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1F5D05" w:rsidR="00123C9B" w:rsidRDefault="006772DE" w14:paraId="37CC5626" w14:textId="77777777">
      <w:pPr>
        <w:spacing w:after="120" w:line="252" w:lineRule="auto"/>
        <w:jc w:val="center"/>
        <w:rPr>
          <w:lang w:val="es-EC"/>
        </w:rPr>
      </w:pPr>
      <w:r w:rsidRPr="001F5D05">
        <w:rPr>
          <w:b/>
          <w:color w:val="1F4E79"/>
          <w:sz w:val="36"/>
          <w:lang w:val="es-EC"/>
        </w:rPr>
        <w:t>GUÍA PARA DESARROLLAR EN PLANTUML</w:t>
      </w:r>
      <w:r w:rsidRPr="001F5D05">
        <w:rPr>
          <w:b/>
          <w:color w:val="1F4E79"/>
          <w:sz w:val="36"/>
          <w:lang w:val="es-EC"/>
        </w:rPr>
        <w:br/>
      </w:r>
      <w:r w:rsidRPr="001F5D05">
        <w:rPr>
          <w:b/>
          <w:color w:val="1F4E79"/>
          <w:sz w:val="36"/>
          <w:lang w:val="es-EC"/>
        </w:rPr>
        <w:t>DIAGRAMAS DE CASOS DE USO DE ANÁLISIS</w:t>
      </w:r>
    </w:p>
    <w:p w:rsidRPr="001F5D05" w:rsidR="00123C9B" w:rsidRDefault="006772DE" w14:paraId="3511BA22" w14:textId="77777777">
      <w:pPr>
        <w:spacing w:after="120" w:line="252" w:lineRule="auto"/>
        <w:jc w:val="center"/>
        <w:rPr>
          <w:lang w:val="es-EC"/>
        </w:rPr>
      </w:pPr>
      <w:r w:rsidRPr="001F5D05">
        <w:rPr>
          <w:b/>
          <w:color w:val="2F5496"/>
          <w:sz w:val="28"/>
          <w:lang w:val="es-EC"/>
        </w:rPr>
        <w:t>Ejemplo base: CRUD de Estudiante</w:t>
      </w:r>
    </w:p>
    <w:p w:rsidRPr="001F5D05" w:rsidR="00123C9B" w:rsidRDefault="006772DE" w14:paraId="041E8B63" w14:textId="77777777">
      <w:pPr>
        <w:spacing w:after="120" w:line="252" w:lineRule="auto"/>
        <w:rPr>
          <w:lang w:val="es-EC"/>
        </w:rPr>
      </w:pPr>
      <w:r w:rsidRPr="001F5D05">
        <w:rPr>
          <w:lang w:val="es-EC"/>
        </w:rPr>
        <w:t>Asignatura: Análisis y Diseño de Software</w:t>
      </w:r>
    </w:p>
    <w:p w:rsidRPr="001F5D05" w:rsidR="00123C9B" w:rsidRDefault="006772DE" w14:paraId="22D6110F" w14:textId="77777777">
      <w:pPr>
        <w:spacing w:after="120" w:line="252" w:lineRule="auto"/>
        <w:rPr>
          <w:lang w:val="es-EC"/>
        </w:rPr>
      </w:pPr>
      <w:r w:rsidRPr="001F5D05">
        <w:rPr>
          <w:lang w:val="es-EC"/>
        </w:rPr>
        <w:t xml:space="preserve">Tema: Modelado de casos de uso de nivel 0 y apoyo al análisis orientado a objetos con </w:t>
      </w:r>
      <w:proofErr w:type="spellStart"/>
      <w:r w:rsidRPr="001F5D05">
        <w:rPr>
          <w:lang w:val="es-EC"/>
        </w:rPr>
        <w:t>PlantUML</w:t>
      </w:r>
      <w:proofErr w:type="spellEnd"/>
    </w:p>
    <w:p w:rsidRPr="001F5D05" w:rsidR="00123C9B" w:rsidRDefault="006772DE" w14:paraId="095939DB" w14:textId="77777777">
      <w:pPr>
        <w:spacing w:after="120" w:line="252" w:lineRule="auto"/>
        <w:rPr>
          <w:lang w:val="es-EC"/>
        </w:rPr>
      </w:pPr>
      <w:r w:rsidRPr="001F5D05">
        <w:rPr>
          <w:lang w:val="es-EC"/>
        </w:rPr>
        <w:t xml:space="preserve">Caso base: </w:t>
      </w:r>
      <w:r w:rsidR="00723634">
        <w:rPr>
          <w:lang w:val="es-EC"/>
        </w:rPr>
        <w:t xml:space="preserve">Sistema de inscripción de </w:t>
      </w:r>
      <w:r w:rsidR="00BD5F04">
        <w:rPr>
          <w:lang w:val="es-EC"/>
        </w:rPr>
        <w:t>cursos (SIC)</w:t>
      </w:r>
    </w:p>
    <w:p w:rsidR="001F5D05" w:rsidRDefault="001F5D05" w14:paraId="3F0D2C06" w14:textId="77777777">
      <w:pPr>
        <w:spacing w:after="120" w:line="252" w:lineRule="auto"/>
        <w:rPr>
          <w:lang w:val="es-EC"/>
        </w:rPr>
      </w:pPr>
      <w:r>
        <w:rPr>
          <w:lang w:val="es-EC"/>
        </w:rPr>
        <w:t>Integrantes:</w:t>
      </w:r>
    </w:p>
    <w:p w:rsidRPr="001D2748" w:rsidR="001F5D05" w:rsidP="001D2748" w:rsidRDefault="001D2748" w14:paraId="775EB51F" w14:textId="77777777">
      <w:pPr>
        <w:pStyle w:val="Prrafodelista"/>
        <w:numPr>
          <w:ilvl w:val="0"/>
          <w:numId w:val="10"/>
        </w:numPr>
        <w:spacing w:after="120" w:line="252" w:lineRule="auto"/>
        <w:rPr>
          <w:lang w:val="es-EC"/>
        </w:rPr>
      </w:pPr>
      <w:r w:rsidRPr="001D2748">
        <w:rPr>
          <w:lang w:val="es-EC"/>
        </w:rPr>
        <w:t>Andrés Cárdenas</w:t>
      </w:r>
    </w:p>
    <w:p w:rsidRPr="001D2748" w:rsidR="001D2748" w:rsidP="001D2748" w:rsidRDefault="001D2748" w14:paraId="07576964" w14:textId="77777777">
      <w:pPr>
        <w:pStyle w:val="Prrafodelista"/>
        <w:numPr>
          <w:ilvl w:val="0"/>
          <w:numId w:val="10"/>
        </w:numPr>
        <w:spacing w:after="120" w:line="252" w:lineRule="auto"/>
        <w:rPr>
          <w:lang w:val="es-EC"/>
        </w:rPr>
      </w:pPr>
      <w:r w:rsidRPr="001D2748">
        <w:rPr>
          <w:lang w:val="es-EC"/>
        </w:rPr>
        <w:t>Camila Bohórquez</w:t>
      </w:r>
    </w:p>
    <w:p w:rsidRPr="001D2748" w:rsidR="001D2748" w:rsidP="001D2748" w:rsidRDefault="001D2748" w14:paraId="3F72D002" w14:textId="77777777">
      <w:pPr>
        <w:pStyle w:val="Prrafodelista"/>
        <w:numPr>
          <w:ilvl w:val="0"/>
          <w:numId w:val="10"/>
        </w:numPr>
        <w:spacing w:after="120" w:line="252" w:lineRule="auto"/>
        <w:rPr>
          <w:lang w:val="es-EC"/>
        </w:rPr>
      </w:pPr>
      <w:r w:rsidRPr="001D2748">
        <w:rPr>
          <w:lang w:val="es-EC"/>
        </w:rPr>
        <w:t>Daniel Benalcázar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Pr="006239F2" w:rsidR="00123C9B" w14:paraId="28313F9E" w14:textId="77777777">
        <w:trPr>
          <w:cantSplit/>
          <w:jc w:val="center"/>
        </w:trPr>
        <w:tc>
          <w:tcPr>
            <w:tcW w:w="9936" w:type="dxa"/>
            <w:shd w:val="clear" w:color="auto" w:fill="EAF3F8"/>
          </w:tcPr>
          <w:p w:rsidRPr="001F5D05" w:rsidR="00123C9B" w:rsidRDefault="006772DE" w14:paraId="32A2BCC9" w14:textId="77777777">
            <w:pPr>
              <w:spacing w:after="40"/>
              <w:rPr>
                <w:lang w:val="es-EC"/>
              </w:rPr>
            </w:pPr>
            <w:r w:rsidRPr="001F5D05">
              <w:rPr>
                <w:b/>
                <w:color w:val="1F4E79"/>
                <w:sz w:val="18"/>
                <w:lang w:val="es-EC"/>
              </w:rPr>
              <w:t xml:space="preserve">Base utilizada: </w:t>
            </w:r>
            <w:r w:rsidRPr="001F5D05">
              <w:rPr>
                <w:sz w:val="18"/>
                <w:lang w:val="es-EC"/>
              </w:rPr>
              <w:t xml:space="preserve">Esta guía se construye únicamente con la información de los documentos compartidos en la carpeta de Google Drive: </w:t>
            </w:r>
            <w:r w:rsidR="006239F2">
              <w:fldChar w:fldCharType="begin"/>
            </w:r>
            <w:r w:rsidRPr="006239F2" w:rsidR="006239F2">
              <w:rPr>
                <w:lang w:val="es-EC"/>
              </w:rPr>
              <w:instrText>HYPERLINK "https://drive.google.com/drive/folders/1E3perka4Fgtf22WjinBUTJwPZwk6I1Cc?usp=sharing"</w:instrText>
            </w:r>
            <w:r w:rsidR="006239F2">
              <w:fldChar w:fldCharType="separate"/>
            </w:r>
            <w:r w:rsidRPr="000C75A5" w:rsidR="000C75A5">
              <w:rPr>
                <w:rStyle w:val="Hipervnculo"/>
                <w:sz w:val="18"/>
                <w:lang w:val="es-EC"/>
              </w:rPr>
              <w:t>https://drive.google.com/drive/folders/1E3perka4Fgtf22WjinBUTJwPZwk6I1Cc?usp=sharing</w:t>
            </w:r>
            <w:r w:rsidR="006239F2">
              <w:rPr>
                <w:rStyle w:val="Hipervnculo"/>
                <w:sz w:val="18"/>
                <w:lang w:val="es-EC"/>
              </w:rPr>
              <w:fldChar w:fldCharType="end"/>
            </w:r>
          </w:p>
        </w:tc>
      </w:tr>
    </w:tbl>
    <w:p w:rsidRPr="001F5D05" w:rsidR="00123C9B" w:rsidRDefault="006772DE" w14:paraId="046246A7" w14:textId="77777777">
      <w:pPr>
        <w:spacing w:after="120" w:line="252" w:lineRule="auto"/>
        <w:rPr>
          <w:lang w:val="es-EC"/>
        </w:rPr>
      </w:pPr>
      <w:r w:rsidRPr="001F5D05">
        <w:rPr>
          <w:lang w:val="es-EC"/>
        </w:rPr>
        <w:br w:type="page"/>
      </w:r>
    </w:p>
    <w:p w:rsidRPr="001F5D05" w:rsidR="00123C9B" w:rsidRDefault="006772DE" w14:paraId="493D1543" w14:textId="77777777">
      <w:pPr>
        <w:pStyle w:val="Ttulo1"/>
        <w:spacing w:after="120" w:line="252" w:lineRule="auto"/>
        <w:rPr>
          <w:lang w:val="es-EC"/>
        </w:rPr>
      </w:pPr>
      <w:r w:rsidRPr="001F5D05">
        <w:rPr>
          <w:lang w:val="es-EC"/>
        </w:rPr>
        <w:t>1. Propósito de la guía</w:t>
      </w:r>
    </w:p>
    <w:p w:rsidRPr="001F5D05" w:rsidR="00123C9B" w:rsidRDefault="006772DE" w14:paraId="476585B4" w14:textId="77777777">
      <w:pPr>
        <w:spacing w:after="120" w:line="252" w:lineRule="auto"/>
        <w:rPr>
          <w:lang w:val="es-EC"/>
        </w:rPr>
      </w:pPr>
      <w:r w:rsidRPr="001F5D05">
        <w:rPr>
          <w:lang w:val="es-EC"/>
        </w:rPr>
        <w:t xml:space="preserve">Esta guía orienta el desarrollo de diagramas de casos de uso de análisis en </w:t>
      </w:r>
      <w:proofErr w:type="spellStart"/>
      <w:r w:rsidRPr="001F5D05">
        <w:rPr>
          <w:lang w:val="es-EC"/>
        </w:rPr>
        <w:t>PlantUML</w:t>
      </w:r>
      <w:proofErr w:type="spellEnd"/>
      <w:r w:rsidRPr="001F5D05">
        <w:rPr>
          <w:lang w:val="es-EC"/>
        </w:rPr>
        <w:t>, tomando como referencia una secuencia académica progresiva: partir de un</w:t>
      </w:r>
      <w:r w:rsidR="00D45BCC">
        <w:rPr>
          <w:lang w:val="es-EC"/>
        </w:rPr>
        <w:t xml:space="preserve"> </w:t>
      </w:r>
      <w:r w:rsidRPr="001F5D05">
        <w:rPr>
          <w:lang w:val="es-EC"/>
        </w:rPr>
        <w:t>SRS, seleccionar requisitos funcionales de nivel 0, identificar actores, modelar casos de uso principales y mantener trazabilidad entre requisito, actor, caso de uso y criterio de aceptación.</w:t>
      </w:r>
    </w:p>
    <w:p w:rsidRPr="001F5D05" w:rsidR="00123C9B" w:rsidP="69E4FCA3" w:rsidRDefault="7015903C" w14:paraId="1CC7267B" w14:textId="3ACB3950">
      <w:pPr>
        <w:rPr>
          <w:rFonts w:eastAsia="Arial" w:cs="Arial"/>
          <w:lang w:val="es-EC"/>
        </w:rPr>
      </w:pPr>
      <w:r w:rsidRPr="69E4FCA3" w:rsidR="69E4FCA3">
        <w:rPr>
          <w:lang w:val="es-EC"/>
        </w:rPr>
        <w:t>El ejemplo se centra en un CRUD de Perfiles de estudiantes y área académica/administrativa. Para efectos de análisis, CRUD se interpreta como el conjunto de funcionalidades principales que permiten c</w:t>
      </w:r>
      <w:r w:rsidRPr="69E4FCA3" w:rsidR="69E4FCA3">
        <w:rPr>
          <w:lang w:val="es-EC"/>
        </w:rPr>
        <w:t xml:space="preserve">rear perfiles, registrar usuarios, asignar perfiles, modificar y consultar perfiles y desactivar accesos, esto </w:t>
      </w:r>
      <w:r w:rsidRPr="69E4FCA3" w:rsidR="69E4FCA3">
        <w:rPr>
          <w:lang w:val="es-EC"/>
        </w:rPr>
        <w:t>permitirá</w:t>
      </w:r>
      <w:r w:rsidRPr="69E4FCA3" w:rsidR="69E4FCA3">
        <w:rPr>
          <w:lang w:val="es-EC"/>
        </w:rPr>
        <w:t xml:space="preserve"> centralizar los datos de cursos, participantes, inscripciones, becas y comprobantes de pago, manteniendo acceso diferenciado por perfil. </w:t>
      </w:r>
    </w:p>
    <w:p w:rsidRPr="001F5D05" w:rsidR="00123C9B" w:rsidRDefault="006772DE" w14:paraId="1F1BF93A" w14:textId="77777777">
      <w:pPr>
        <w:pStyle w:val="Ttulo1"/>
        <w:spacing w:after="120" w:line="252" w:lineRule="auto"/>
        <w:rPr>
          <w:lang w:val="es-EC"/>
        </w:rPr>
      </w:pPr>
      <w:r w:rsidRPr="001F5D05">
        <w:rPr>
          <w:lang w:val="es-EC"/>
        </w:rPr>
        <w:t>2. Relación con la ruta de análisis de la Unidad 1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1"/>
        <w:gridCol w:w="2482"/>
        <w:gridCol w:w="2481"/>
        <w:gridCol w:w="2482"/>
      </w:tblGrid>
      <w:tr w:rsidRPr="006239F2" w:rsidR="00123C9B" w14:paraId="0BCDE684" w14:textId="77777777">
        <w:trPr>
          <w:cantSplit/>
          <w:jc w:val="center"/>
        </w:trPr>
        <w:tc>
          <w:tcPr>
            <w:tcW w:w="2484" w:type="dxa"/>
            <w:shd w:val="clear" w:color="auto" w:fill="1F4E79"/>
          </w:tcPr>
          <w:p w:rsidR="00123C9B" w:rsidRDefault="006772DE" w14:paraId="0F34F6EC" w14:textId="77777777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Momento</w:t>
            </w:r>
            <w:proofErr w:type="spellEnd"/>
          </w:p>
        </w:tc>
        <w:tc>
          <w:tcPr>
            <w:tcW w:w="2484" w:type="dxa"/>
            <w:shd w:val="clear" w:color="auto" w:fill="1F4E79"/>
          </w:tcPr>
          <w:p w:rsidR="00123C9B" w:rsidRDefault="006772DE" w14:paraId="7DF16ED5" w14:textId="77777777">
            <w:pPr>
              <w:spacing w:after="40"/>
            </w:pPr>
            <w:r>
              <w:rPr>
                <w:b/>
                <w:color w:val="FFFFFF"/>
                <w:sz w:val="18"/>
              </w:rPr>
              <w:t>Pregunta guía</w:t>
            </w:r>
          </w:p>
        </w:tc>
        <w:tc>
          <w:tcPr>
            <w:tcW w:w="2484" w:type="dxa"/>
            <w:shd w:val="clear" w:color="auto" w:fill="1F4E79"/>
          </w:tcPr>
          <w:p w:rsidR="00123C9B" w:rsidRDefault="006772DE" w14:paraId="3235DCF0" w14:textId="77777777">
            <w:pPr>
              <w:spacing w:after="40"/>
            </w:pPr>
            <w:r>
              <w:rPr>
                <w:b/>
                <w:color w:val="FFFFFF"/>
                <w:sz w:val="18"/>
              </w:rPr>
              <w:t>Producto esperado</w:t>
            </w:r>
          </w:p>
        </w:tc>
        <w:tc>
          <w:tcPr>
            <w:tcW w:w="2484" w:type="dxa"/>
            <w:shd w:val="clear" w:color="auto" w:fill="1F4E79"/>
          </w:tcPr>
          <w:p w:rsidRPr="001F5D05" w:rsidR="00123C9B" w:rsidRDefault="006772DE" w14:paraId="5769AAE5" w14:textId="77777777">
            <w:pPr>
              <w:spacing w:after="40"/>
              <w:rPr>
                <w:lang w:val="es-EC"/>
              </w:rPr>
            </w:pPr>
            <w:r w:rsidRPr="001F5D05">
              <w:rPr>
                <w:b/>
                <w:color w:val="FFFFFF"/>
                <w:sz w:val="18"/>
                <w:lang w:val="es-EC"/>
              </w:rPr>
              <w:t>Relación con la siguiente tarea</w:t>
            </w:r>
          </w:p>
        </w:tc>
      </w:tr>
      <w:tr w:rsidRPr="006239F2" w:rsidR="00123C9B" w14:paraId="6A4E5C54" w14:textId="77777777">
        <w:trPr>
          <w:cantSplit/>
          <w:jc w:val="center"/>
        </w:trPr>
        <w:tc>
          <w:tcPr>
            <w:tcW w:w="2484" w:type="dxa"/>
          </w:tcPr>
          <w:p w:rsidR="00123C9B" w:rsidRDefault="006772DE" w14:paraId="751108D4" w14:textId="77777777">
            <w:pPr>
              <w:spacing w:after="40"/>
            </w:pPr>
            <w:r w:rsidRPr="00CE0A1A">
              <w:rPr>
                <w:sz w:val="18"/>
                <w:highlight w:val="yellow"/>
              </w:rPr>
              <w:t>U1T1</w:t>
            </w:r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Análisis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funcional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inicial</w:t>
            </w:r>
            <w:proofErr w:type="spellEnd"/>
          </w:p>
        </w:tc>
        <w:tc>
          <w:tcPr>
            <w:tcW w:w="2484" w:type="dxa"/>
          </w:tcPr>
          <w:p w:rsidRPr="001F5D05" w:rsidR="00123C9B" w:rsidRDefault="006772DE" w14:paraId="298C93AB" w14:textId="77777777">
            <w:pPr>
              <w:spacing w:after="40"/>
              <w:rPr>
                <w:lang w:val="es-EC"/>
              </w:rPr>
            </w:pPr>
            <w:r w:rsidRPr="001F5D05">
              <w:rPr>
                <w:sz w:val="18"/>
                <w:lang w:val="es-EC"/>
              </w:rPr>
              <w:t>¿Qué funcionalidades de nivel 0 requiere el sistema y qué actores participan?</w:t>
            </w:r>
          </w:p>
        </w:tc>
        <w:tc>
          <w:tcPr>
            <w:tcW w:w="2484" w:type="dxa"/>
          </w:tcPr>
          <w:p w:rsidRPr="001F5D05" w:rsidR="00123C9B" w:rsidRDefault="006772DE" w14:paraId="1109DB45" w14:textId="77777777">
            <w:pPr>
              <w:spacing w:after="40"/>
              <w:rPr>
                <w:lang w:val="es-EC"/>
              </w:rPr>
            </w:pPr>
            <w:r w:rsidRPr="001F5D05">
              <w:rPr>
                <w:sz w:val="18"/>
                <w:lang w:val="es-EC"/>
              </w:rPr>
              <w:t xml:space="preserve">Diagrama de casos de uso en </w:t>
            </w:r>
            <w:proofErr w:type="spellStart"/>
            <w:r w:rsidRPr="001F5D05">
              <w:rPr>
                <w:sz w:val="18"/>
                <w:lang w:val="es-EC"/>
              </w:rPr>
              <w:t>PlantUML</w:t>
            </w:r>
            <w:proofErr w:type="spellEnd"/>
            <w:r w:rsidRPr="001F5D05">
              <w:rPr>
                <w:sz w:val="18"/>
                <w:lang w:val="es-EC"/>
              </w:rPr>
              <w:t xml:space="preserve"> y </w:t>
            </w:r>
            <w:r w:rsidRPr="001F5D05">
              <w:rPr>
                <w:sz w:val="18"/>
                <w:highlight w:val="yellow"/>
                <w:lang w:val="es-EC"/>
              </w:rPr>
              <w:t>matriz RF-CU.</w:t>
            </w:r>
          </w:p>
        </w:tc>
        <w:tc>
          <w:tcPr>
            <w:tcW w:w="2484" w:type="dxa"/>
          </w:tcPr>
          <w:p w:rsidRPr="001F5D05" w:rsidR="00123C9B" w:rsidRDefault="006772DE" w14:paraId="422D98DE" w14:textId="77777777">
            <w:pPr>
              <w:spacing w:after="40"/>
              <w:rPr>
                <w:lang w:val="es-EC"/>
              </w:rPr>
            </w:pPr>
            <w:r w:rsidRPr="001F5D05">
              <w:rPr>
                <w:sz w:val="18"/>
                <w:lang w:val="es-EC"/>
              </w:rPr>
              <w:t xml:space="preserve">Permite </w:t>
            </w:r>
            <w:r w:rsidRPr="001F5D05">
              <w:rPr>
                <w:sz w:val="18"/>
                <w:highlight w:val="yellow"/>
                <w:lang w:val="es-EC"/>
              </w:rPr>
              <w:t>identificar clases, atributos y responsabilidades para el análisis estructural.</w:t>
            </w:r>
          </w:p>
        </w:tc>
      </w:tr>
      <w:tr w:rsidRPr="006239F2" w:rsidR="00123C9B" w14:paraId="6484356E" w14:textId="77777777">
        <w:trPr>
          <w:cantSplit/>
          <w:jc w:val="center"/>
        </w:trPr>
        <w:tc>
          <w:tcPr>
            <w:tcW w:w="2484" w:type="dxa"/>
          </w:tcPr>
          <w:p w:rsidR="00123C9B" w:rsidRDefault="006772DE" w14:paraId="5B3900FE" w14:textId="77777777">
            <w:pPr>
              <w:spacing w:after="40"/>
            </w:pPr>
            <w:r w:rsidRPr="00CE0A1A">
              <w:rPr>
                <w:sz w:val="18"/>
                <w:highlight w:val="yellow"/>
              </w:rPr>
              <w:t>U1T2</w:t>
            </w:r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Modelado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estructural</w:t>
            </w:r>
            <w:proofErr w:type="spellEnd"/>
          </w:p>
        </w:tc>
        <w:tc>
          <w:tcPr>
            <w:tcW w:w="2484" w:type="dxa"/>
          </w:tcPr>
          <w:p w:rsidRPr="001F5D05" w:rsidR="00123C9B" w:rsidRDefault="006772DE" w14:paraId="34E8017E" w14:textId="77777777">
            <w:pPr>
              <w:spacing w:after="40"/>
              <w:rPr>
                <w:lang w:val="es-EC"/>
              </w:rPr>
            </w:pPr>
            <w:r w:rsidRPr="001F5D05">
              <w:rPr>
                <w:sz w:val="18"/>
                <w:lang w:val="es-EC"/>
              </w:rPr>
              <w:t>¿Qué clases principales se derivan de los casos de uso?</w:t>
            </w:r>
          </w:p>
        </w:tc>
        <w:tc>
          <w:tcPr>
            <w:tcW w:w="2484" w:type="dxa"/>
          </w:tcPr>
          <w:p w:rsidRPr="001F5D05" w:rsidR="00123C9B" w:rsidRDefault="006772DE" w14:paraId="438E03DC" w14:textId="77777777">
            <w:pPr>
              <w:spacing w:after="40"/>
              <w:rPr>
                <w:lang w:val="es-EC"/>
              </w:rPr>
            </w:pPr>
            <w:r w:rsidRPr="001F5D05">
              <w:rPr>
                <w:sz w:val="18"/>
                <w:lang w:val="es-EC"/>
              </w:rPr>
              <w:t xml:space="preserve">Diagrama de clases de análisis con </w:t>
            </w:r>
            <w:r w:rsidRPr="001F5D05">
              <w:rPr>
                <w:sz w:val="18"/>
                <w:highlight w:val="yellow"/>
                <w:lang w:val="es-EC"/>
              </w:rPr>
              <w:t>clases de entidad, control y frontera</w:t>
            </w:r>
            <w:r w:rsidRPr="001F5D05">
              <w:rPr>
                <w:sz w:val="18"/>
                <w:lang w:val="es-EC"/>
              </w:rPr>
              <w:t xml:space="preserve"> cuando corresponda.</w:t>
            </w:r>
          </w:p>
        </w:tc>
        <w:tc>
          <w:tcPr>
            <w:tcW w:w="2484" w:type="dxa"/>
          </w:tcPr>
          <w:p w:rsidRPr="001F5D05" w:rsidR="00123C9B" w:rsidRDefault="006772DE" w14:paraId="3A36D488" w14:textId="77777777">
            <w:pPr>
              <w:spacing w:after="40"/>
              <w:rPr>
                <w:lang w:val="es-EC"/>
              </w:rPr>
            </w:pPr>
            <w:r w:rsidRPr="001F5D05">
              <w:rPr>
                <w:sz w:val="18"/>
                <w:lang w:val="es-EC"/>
              </w:rPr>
              <w:t>Entrega objetos base para diagramas de secuencia.</w:t>
            </w:r>
          </w:p>
        </w:tc>
      </w:tr>
      <w:tr w:rsidRPr="006239F2" w:rsidR="00123C9B" w14:paraId="79BA8996" w14:textId="77777777">
        <w:trPr>
          <w:cantSplit/>
          <w:jc w:val="center"/>
        </w:trPr>
        <w:tc>
          <w:tcPr>
            <w:tcW w:w="2484" w:type="dxa"/>
          </w:tcPr>
          <w:p w:rsidR="00123C9B" w:rsidRDefault="006772DE" w14:paraId="3F029680" w14:textId="77777777">
            <w:pPr>
              <w:spacing w:after="40"/>
            </w:pPr>
            <w:r w:rsidRPr="00CE0A1A">
              <w:rPr>
                <w:sz w:val="18"/>
                <w:highlight w:val="yellow"/>
              </w:rPr>
              <w:t>U1T3</w:t>
            </w:r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Modelado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dinámico</w:t>
            </w:r>
            <w:proofErr w:type="spellEnd"/>
          </w:p>
        </w:tc>
        <w:tc>
          <w:tcPr>
            <w:tcW w:w="2484" w:type="dxa"/>
          </w:tcPr>
          <w:p w:rsidRPr="001F5D05" w:rsidR="00123C9B" w:rsidRDefault="006772DE" w14:paraId="615488A9" w14:textId="77777777">
            <w:pPr>
              <w:spacing w:after="40"/>
              <w:rPr>
                <w:lang w:val="es-EC"/>
              </w:rPr>
            </w:pPr>
            <w:r w:rsidRPr="001F5D05">
              <w:rPr>
                <w:sz w:val="18"/>
                <w:lang w:val="es-EC"/>
              </w:rPr>
              <w:t>¿Cómo interactúan actores, objetos y clases para cumplir cada caso de uso?</w:t>
            </w:r>
          </w:p>
        </w:tc>
        <w:tc>
          <w:tcPr>
            <w:tcW w:w="2484" w:type="dxa"/>
          </w:tcPr>
          <w:p w:rsidRPr="001F5D05" w:rsidR="00123C9B" w:rsidRDefault="006772DE" w14:paraId="030BA546" w14:textId="77777777">
            <w:pPr>
              <w:spacing w:after="40"/>
              <w:rPr>
                <w:lang w:val="es-EC"/>
              </w:rPr>
            </w:pPr>
            <w:r w:rsidRPr="001F5D05">
              <w:rPr>
                <w:sz w:val="18"/>
                <w:highlight w:val="yellow"/>
                <w:lang w:val="es-EC"/>
              </w:rPr>
              <w:t>Diagramas de secuencia</w:t>
            </w:r>
            <w:r w:rsidRPr="001F5D05">
              <w:rPr>
                <w:sz w:val="18"/>
                <w:lang w:val="es-EC"/>
              </w:rPr>
              <w:t xml:space="preserve"> derivados de los casos de uso y clases de análisis.</w:t>
            </w:r>
          </w:p>
        </w:tc>
        <w:tc>
          <w:tcPr>
            <w:tcW w:w="2484" w:type="dxa"/>
          </w:tcPr>
          <w:p w:rsidRPr="001F5D05" w:rsidR="00123C9B" w:rsidRDefault="006772DE" w14:paraId="70D014CA" w14:textId="77777777">
            <w:pPr>
              <w:spacing w:after="40"/>
              <w:rPr>
                <w:lang w:val="es-EC"/>
              </w:rPr>
            </w:pPr>
            <w:r w:rsidRPr="001F5D05">
              <w:rPr>
                <w:sz w:val="18"/>
                <w:lang w:val="es-EC"/>
              </w:rPr>
              <w:t>Cierra la trazabilidad requisito-caso-clase-secuencia.</w:t>
            </w:r>
          </w:p>
        </w:tc>
      </w:tr>
    </w:tbl>
    <w:p w:rsidRPr="001F5D05" w:rsidR="00123C9B" w:rsidRDefault="006772DE" w14:paraId="043D282C" w14:textId="77777777">
      <w:pPr>
        <w:pStyle w:val="Ttulo1"/>
        <w:spacing w:after="120" w:line="252" w:lineRule="auto"/>
        <w:rPr>
          <w:lang w:val="es-EC"/>
        </w:rPr>
      </w:pPr>
      <w:r w:rsidRPr="001F5D05">
        <w:rPr>
          <w:lang w:val="es-EC"/>
        </w:rPr>
        <w:t>3. Conceptos mínimos para modelar casos de uso</w:t>
      </w:r>
    </w:p>
    <w:p w:rsidRPr="001F5D05" w:rsidR="00123C9B" w:rsidRDefault="006772DE" w14:paraId="393ACA05" w14:textId="77777777">
      <w:pPr>
        <w:pStyle w:val="Listaconvietas"/>
        <w:spacing w:after="120" w:line="252" w:lineRule="auto"/>
        <w:rPr>
          <w:lang w:val="es-EC"/>
        </w:rPr>
      </w:pPr>
      <w:r w:rsidRPr="001F5D05">
        <w:rPr>
          <w:b/>
          <w:lang w:val="es-EC"/>
        </w:rPr>
        <w:t xml:space="preserve">Actor: </w:t>
      </w:r>
      <w:r w:rsidRPr="001F5D05">
        <w:rPr>
          <w:lang w:val="es-EC"/>
        </w:rPr>
        <w:t>Rol externo que interactúa con el sistema. Puede ser una persona, área, dispositivo u otro sistema.</w:t>
      </w:r>
    </w:p>
    <w:p w:rsidR="00123C9B" w:rsidRDefault="006772DE" w14:paraId="1F64F7D6" w14:textId="77777777">
      <w:pPr>
        <w:pStyle w:val="Listaconvietas"/>
        <w:spacing w:after="120" w:line="252" w:lineRule="auto"/>
      </w:pPr>
      <w:r w:rsidRPr="001F5D05">
        <w:rPr>
          <w:b/>
          <w:lang w:val="es-EC"/>
        </w:rPr>
        <w:t xml:space="preserve">Caso de uso: </w:t>
      </w:r>
      <w:r w:rsidRPr="001F5D05">
        <w:rPr>
          <w:lang w:val="es-EC"/>
        </w:rPr>
        <w:t xml:space="preserve">Funcionalidad observable desde el punto de vista del actor.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nombrarse</w:t>
      </w:r>
      <w:proofErr w:type="spellEnd"/>
      <w:r>
        <w:t xml:space="preserve"> con verbo + objeto, por ejemplo: Registrar estudiante.</w:t>
      </w:r>
    </w:p>
    <w:p w:rsidRPr="001F5D05" w:rsidR="00123C9B" w:rsidRDefault="006772DE" w14:paraId="7F84944C" w14:textId="77777777">
      <w:pPr>
        <w:pStyle w:val="Listaconvietas"/>
        <w:spacing w:after="120" w:line="252" w:lineRule="auto"/>
        <w:rPr>
          <w:lang w:val="es-EC"/>
        </w:rPr>
      </w:pPr>
      <w:r w:rsidRPr="001F5D05">
        <w:rPr>
          <w:b/>
          <w:lang w:val="es-EC"/>
        </w:rPr>
        <w:t xml:space="preserve">Límite del sistema: </w:t>
      </w:r>
      <w:r w:rsidRPr="001F5D05">
        <w:rPr>
          <w:lang w:val="es-EC"/>
        </w:rPr>
        <w:t>Caja o frontera que delimita qué funcionalidades pertenecen al sistema y qué elementos están fuera.</w:t>
      </w:r>
    </w:p>
    <w:p w:rsidRPr="001F5D05" w:rsidR="00123C9B" w:rsidRDefault="006772DE" w14:paraId="1C3A135C" w14:textId="77777777">
      <w:pPr>
        <w:pStyle w:val="Listaconvietas"/>
        <w:spacing w:after="120" w:line="252" w:lineRule="auto"/>
        <w:rPr>
          <w:lang w:val="es-EC"/>
        </w:rPr>
      </w:pPr>
      <w:r w:rsidRPr="001F5D05">
        <w:rPr>
          <w:b/>
          <w:lang w:val="es-EC"/>
        </w:rPr>
        <w:t xml:space="preserve">Relación actor-caso de uso: </w:t>
      </w:r>
      <w:r w:rsidRPr="001F5D05">
        <w:rPr>
          <w:lang w:val="es-EC"/>
        </w:rPr>
        <w:t>Comunicación directa entre un actor y una funcionalidad del sistema.</w:t>
      </w:r>
    </w:p>
    <w:p w:rsidRPr="001F5D05" w:rsidR="00123C9B" w:rsidRDefault="006772DE" w14:paraId="7B056BB0" w14:textId="77777777">
      <w:pPr>
        <w:pStyle w:val="Listaconvietas"/>
        <w:spacing w:after="120" w:line="252" w:lineRule="auto"/>
        <w:rPr>
          <w:lang w:val="es-EC"/>
        </w:rPr>
      </w:pPr>
      <w:r w:rsidRPr="001F5D05">
        <w:rPr>
          <w:b/>
          <w:lang w:val="es-EC"/>
        </w:rPr>
        <w:t>Relación &lt;&lt;</w:t>
      </w:r>
      <w:proofErr w:type="spellStart"/>
      <w:r w:rsidRPr="001F5D05">
        <w:rPr>
          <w:b/>
          <w:lang w:val="es-EC"/>
        </w:rPr>
        <w:t>include</w:t>
      </w:r>
      <w:proofErr w:type="spellEnd"/>
      <w:r w:rsidRPr="001F5D05">
        <w:rPr>
          <w:b/>
          <w:lang w:val="es-EC"/>
        </w:rPr>
        <w:t xml:space="preserve">&gt;&gt;: </w:t>
      </w:r>
      <w:r w:rsidRPr="001F5D05">
        <w:rPr>
          <w:lang w:val="es-EC"/>
        </w:rPr>
        <w:t>Se usa cuando un caso de uso siempre reutiliza un comportamiento obligatorio de otro.</w:t>
      </w:r>
    </w:p>
    <w:p w:rsidRPr="001F5D05" w:rsidR="00123C9B" w:rsidRDefault="006772DE" w14:paraId="1A0132C7" w14:textId="77777777">
      <w:pPr>
        <w:pStyle w:val="Listaconvietas"/>
        <w:spacing w:after="120" w:line="252" w:lineRule="auto"/>
        <w:rPr>
          <w:lang w:val="es-EC"/>
        </w:rPr>
      </w:pPr>
      <w:r w:rsidRPr="001F5D05">
        <w:rPr>
          <w:b/>
          <w:lang w:val="es-EC"/>
        </w:rPr>
        <w:t>Relación &lt;&lt;</w:t>
      </w:r>
      <w:proofErr w:type="spellStart"/>
      <w:r w:rsidRPr="001F5D05">
        <w:rPr>
          <w:b/>
          <w:lang w:val="es-EC"/>
        </w:rPr>
        <w:t>extend</w:t>
      </w:r>
      <w:proofErr w:type="spellEnd"/>
      <w:r w:rsidRPr="001F5D05">
        <w:rPr>
          <w:b/>
          <w:lang w:val="es-EC"/>
        </w:rPr>
        <w:t xml:space="preserve">&gt;&gt;: </w:t>
      </w:r>
      <w:r w:rsidRPr="001F5D05">
        <w:rPr>
          <w:lang w:val="es-EC"/>
        </w:rPr>
        <w:t>Se usa cuando un comportamiento opcional o condicionado amplía otro caso de uso.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Pr="006239F2" w:rsidR="00123C9B" w14:paraId="68EC33EB" w14:textId="77777777">
        <w:trPr>
          <w:cantSplit/>
          <w:jc w:val="center"/>
        </w:trPr>
        <w:tc>
          <w:tcPr>
            <w:tcW w:w="9936" w:type="dxa"/>
            <w:shd w:val="clear" w:color="auto" w:fill="EAF3F8"/>
          </w:tcPr>
          <w:p w:rsidRPr="001F5D05" w:rsidR="00123C9B" w:rsidRDefault="006772DE" w14:paraId="3B05CF3D" w14:textId="77777777">
            <w:pPr>
              <w:spacing w:after="40"/>
              <w:rPr>
                <w:lang w:val="es-EC"/>
              </w:rPr>
            </w:pPr>
            <w:r w:rsidRPr="001F5D05">
              <w:rPr>
                <w:b/>
                <w:color w:val="1F4E79"/>
                <w:sz w:val="18"/>
                <w:lang w:val="es-EC"/>
              </w:rPr>
              <w:t xml:space="preserve">Cuidado académico: </w:t>
            </w:r>
            <w:r w:rsidRPr="001F5D05">
              <w:rPr>
                <w:sz w:val="18"/>
                <w:lang w:val="es-EC"/>
              </w:rPr>
              <w:t>Las relaciones &lt;&lt;</w:t>
            </w:r>
            <w:proofErr w:type="spellStart"/>
            <w:r w:rsidRPr="001F5D05">
              <w:rPr>
                <w:sz w:val="18"/>
                <w:lang w:val="es-EC"/>
              </w:rPr>
              <w:t>include</w:t>
            </w:r>
            <w:proofErr w:type="spellEnd"/>
            <w:r w:rsidRPr="001F5D05">
              <w:rPr>
                <w:sz w:val="18"/>
                <w:lang w:val="es-EC"/>
              </w:rPr>
              <w:t>&gt;&gt; y &lt;&lt;</w:t>
            </w:r>
            <w:proofErr w:type="spellStart"/>
            <w:r w:rsidRPr="001F5D05">
              <w:rPr>
                <w:sz w:val="18"/>
                <w:lang w:val="es-EC"/>
              </w:rPr>
              <w:t>extend</w:t>
            </w:r>
            <w:proofErr w:type="spellEnd"/>
            <w:r w:rsidRPr="001F5D05">
              <w:rPr>
                <w:sz w:val="18"/>
                <w:lang w:val="es-EC"/>
              </w:rPr>
              <w:t xml:space="preserve">&gt;&gt; no deben usarse para “decorar” el diagrama. </w:t>
            </w:r>
            <w:r w:rsidRPr="001F5D05">
              <w:rPr>
                <w:sz w:val="18"/>
                <w:highlight w:val="yellow"/>
                <w:lang w:val="es-EC"/>
              </w:rPr>
              <w:t>Solo se incorporan cuando aportan claridad al análisis y mantienen coherencia con los requisitos.</w:t>
            </w:r>
          </w:p>
        </w:tc>
      </w:tr>
    </w:tbl>
    <w:p w:rsidRPr="001F5D05" w:rsidR="00123C9B" w:rsidRDefault="006772DE" w14:paraId="4890B9A1" w14:textId="77777777">
      <w:pPr>
        <w:spacing w:after="120" w:line="252" w:lineRule="auto"/>
        <w:rPr>
          <w:lang w:val="es-EC"/>
        </w:rPr>
      </w:pPr>
      <w:r w:rsidRPr="001F5D05">
        <w:rPr>
          <w:lang w:val="es-EC"/>
        </w:rPr>
        <w:br w:type="page"/>
      </w:r>
    </w:p>
    <w:p w:rsidRPr="001F5D05" w:rsidR="00123C9B" w:rsidRDefault="7015903C" w14:paraId="732E279B" w14:textId="77777777">
      <w:pPr>
        <w:pStyle w:val="Ttulo1"/>
        <w:spacing w:after="120" w:line="252" w:lineRule="auto"/>
        <w:rPr>
          <w:lang w:val="es-EC"/>
        </w:rPr>
      </w:pPr>
      <w:r w:rsidRPr="7015903C">
        <w:rPr>
          <w:lang w:val="es-EC"/>
        </w:rPr>
        <w:t>4. Caso base: Completar inscripción en línea</w:t>
      </w:r>
    </w:p>
    <w:p w:rsidRPr="006239F2" w:rsidR="00691C6E" w:rsidRDefault="006239F2" w14:paraId="4CB26882" w14:textId="77777777">
      <w:pPr>
        <w:keepNext/>
        <w:spacing w:before="160" w:after="80" w:line="252" w:lineRule="auto"/>
        <w:rPr>
          <w:lang w:val="es-EC"/>
        </w:rPr>
      </w:pPr>
      <w:r>
        <w:rPr>
          <w:rFonts w:eastAsia="Arial" w:cs="Arial"/>
          <w:b/>
          <w:bCs/>
          <w:color w:val="1F4E79"/>
          <w:szCs w:val="20"/>
          <w:lang w:val="es-EC"/>
        </w:rPr>
        <w:t>CU-05: Completar inscripción en línea</w:t>
      </w:r>
    </w:p>
    <w:p w:rsidRPr="006239F2" w:rsidR="00123C9B" w:rsidP="581510F8" w:rsidRDefault="581510F8" w14:paraId="73601F29" w14:textId="77777777">
      <w:pPr>
        <w:spacing w:after="120" w:line="252" w:lineRule="auto"/>
        <w:jc w:val="both"/>
        <w:rPr>
          <w:lang w:val="es-EC"/>
        </w:rPr>
      </w:pPr>
      <w:r w:rsidRPr="006239F2">
        <w:rPr>
          <w:rFonts w:eastAsia="Arial" w:cs="Arial"/>
          <w:szCs w:val="20"/>
          <w:lang w:val="es-EC"/>
        </w:rPr>
        <w:t>El sistema debe permitir que el Participante complete su inscripción en línea a un curso habilitado. Cada inscripción tendrá la siguiente información mínima: código de inscripción, curso, nombres y apellidos, tipo y número de identificación, correo electrónico, teléfono, país y formación, documentos requeridos, comprobante de pago y estados de inscripción, pago y beca.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78"/>
        <w:gridCol w:w="2478"/>
        <w:gridCol w:w="2478"/>
        <w:gridCol w:w="2482"/>
      </w:tblGrid>
      <w:tr w:rsidR="581510F8" w:rsidTr="581510F8" w14:paraId="470B0B45" w14:textId="77777777">
        <w:trPr>
          <w:cantSplit/>
          <w:trHeight w:val="300"/>
          <w:tblHeader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1F4E79"/>
            <w:tcMar>
              <w:left w:w="108" w:type="dxa"/>
              <w:right w:w="108" w:type="dxa"/>
            </w:tcMar>
          </w:tcPr>
          <w:p w:rsidR="581510F8" w:rsidP="581510F8" w:rsidRDefault="581510F8" w14:paraId="4998633A" w14:textId="77777777">
            <w:pPr>
              <w:keepNext/>
              <w:spacing w:after="40"/>
            </w:pPr>
            <w:r w:rsidRPr="581510F8">
              <w:rPr>
                <w:rFonts w:eastAsia="Arial" w:cs="Arial"/>
                <w:b/>
                <w:bCs/>
                <w:color w:val="FFFFFF" w:themeColor="background1"/>
                <w:sz w:val="18"/>
                <w:szCs w:val="18"/>
              </w:rPr>
              <w:t>Dato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1F4E79"/>
            <w:tcMar>
              <w:left w:w="108" w:type="dxa"/>
              <w:right w:w="108" w:type="dxa"/>
            </w:tcMar>
          </w:tcPr>
          <w:p w:rsidR="581510F8" w:rsidP="581510F8" w:rsidRDefault="581510F8" w14:paraId="7623814F" w14:textId="77777777">
            <w:pPr>
              <w:keepNext/>
              <w:spacing w:after="40"/>
            </w:pPr>
            <w:r w:rsidRPr="581510F8">
              <w:rPr>
                <w:rFonts w:eastAsia="Arial" w:cs="Arial"/>
                <w:b/>
                <w:bCs/>
                <w:color w:val="FFFFFF" w:themeColor="background1"/>
                <w:sz w:val="18"/>
                <w:szCs w:val="18"/>
              </w:rPr>
              <w:t>Tipo sugerido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1F4E79"/>
            <w:tcMar>
              <w:left w:w="108" w:type="dxa"/>
              <w:right w:w="108" w:type="dxa"/>
            </w:tcMar>
          </w:tcPr>
          <w:p w:rsidR="581510F8" w:rsidP="581510F8" w:rsidRDefault="581510F8" w14:paraId="4B249A5A" w14:textId="77777777">
            <w:pPr>
              <w:keepNext/>
              <w:spacing w:after="40"/>
            </w:pPr>
            <w:r w:rsidRPr="581510F8">
              <w:rPr>
                <w:rFonts w:eastAsia="Arial" w:cs="Arial"/>
                <w:b/>
                <w:bCs/>
                <w:color w:val="FFFFFF" w:themeColor="background1"/>
                <w:sz w:val="18"/>
                <w:szCs w:val="18"/>
              </w:rPr>
              <w:t>Descripción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1F4E79"/>
            <w:tcMar>
              <w:left w:w="108" w:type="dxa"/>
              <w:right w:w="108" w:type="dxa"/>
            </w:tcMar>
          </w:tcPr>
          <w:p w:rsidR="581510F8" w:rsidP="581510F8" w:rsidRDefault="581510F8" w14:paraId="564242D7" w14:textId="77777777">
            <w:pPr>
              <w:keepNext/>
              <w:spacing w:after="40"/>
            </w:pPr>
            <w:r w:rsidRPr="581510F8">
              <w:rPr>
                <w:rFonts w:eastAsia="Arial" w:cs="Arial"/>
                <w:b/>
                <w:bCs/>
                <w:color w:val="FFFFFF" w:themeColor="background1"/>
                <w:sz w:val="18"/>
                <w:szCs w:val="18"/>
              </w:rPr>
              <w:t>Validación mínima</w:t>
            </w:r>
          </w:p>
        </w:tc>
      </w:tr>
      <w:tr w:rsidRPr="006239F2" w:rsidR="581510F8" w:rsidTr="581510F8" w14:paraId="443F6209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81510F8" w:rsidP="581510F8" w:rsidRDefault="581510F8" w14:paraId="0DBC35C1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Código de inscripción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81510F8" w:rsidP="581510F8" w:rsidRDefault="581510F8" w14:paraId="0866DEDF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Texto alfanumérico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581510F8" w:rsidP="581510F8" w:rsidRDefault="581510F8" w14:paraId="6D80B580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Identificador único de la inscripción.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581510F8" w:rsidP="581510F8" w:rsidRDefault="581510F8" w14:paraId="7DBFDAF2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Lo genera el sistema y no se repite.</w:t>
            </w:r>
          </w:p>
        </w:tc>
      </w:tr>
      <w:tr w:rsidRPr="006239F2" w:rsidR="581510F8" w:rsidTr="581510F8" w14:paraId="48D12339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81510F8" w:rsidP="581510F8" w:rsidRDefault="581510F8" w14:paraId="4EA0D14E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Curso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81510F8" w:rsidP="581510F8" w:rsidRDefault="581510F8" w14:paraId="0A8A759B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Lista desplegable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581510F8" w:rsidP="581510F8" w:rsidRDefault="581510F8" w14:paraId="7CCE6DBB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Curso habilitado al que se inscribe el participante.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581510F8" w:rsidP="581510F8" w:rsidRDefault="581510F8" w14:paraId="1654A881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Obligatorio; curso Publicado, con periodo de inscripción vigente y cupos disponibles.</w:t>
            </w:r>
          </w:p>
        </w:tc>
      </w:tr>
      <w:tr w:rsidRPr="006239F2" w:rsidR="581510F8" w:rsidTr="581510F8" w14:paraId="45B3D5F8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81510F8" w:rsidP="581510F8" w:rsidRDefault="581510F8" w14:paraId="1A410AB1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Nombres y apellidos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81510F8" w:rsidP="581510F8" w:rsidRDefault="581510F8" w14:paraId="4C43D8A1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Texto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81510F8" w:rsidP="581510F8" w:rsidRDefault="581510F8" w14:paraId="61DA7865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Nombre completo del participante.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581510F8" w:rsidP="581510F8" w:rsidRDefault="581510F8" w14:paraId="1549A7B7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Obligatorio; de 50 a 100 caracteres, solo letras, espacios, tildes y apóstrofes.</w:t>
            </w:r>
          </w:p>
        </w:tc>
      </w:tr>
      <w:tr w:rsidR="581510F8" w:rsidTr="581510F8" w14:paraId="28193112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581510F8" w:rsidP="581510F8" w:rsidRDefault="581510F8" w14:paraId="1F2477AB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Tipo y número de identificación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81510F8" w:rsidP="581510F8" w:rsidRDefault="581510F8" w14:paraId="550F962A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Lista desplegable y texto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581510F8" w:rsidP="581510F8" w:rsidRDefault="581510F8" w14:paraId="5200A831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Cédula o pasaporte del participante.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81510F8" w:rsidP="581510F8" w:rsidRDefault="581510F8" w14:paraId="7E413EF5" w14:textId="77777777">
            <w:pPr>
              <w:spacing w:after="40"/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 xml:space="preserve">Obligatorio; cédula de 10 dígitos con dígito verificador válido o pasaporte de 5 a 20 caracteres alfanuméricos. </w:t>
            </w:r>
            <w:r w:rsidRPr="581510F8">
              <w:rPr>
                <w:rFonts w:eastAsia="Arial" w:cs="Arial"/>
                <w:sz w:val="18"/>
                <w:szCs w:val="18"/>
              </w:rPr>
              <w:t>Sin inscripción previa en el mismo curso.</w:t>
            </w:r>
          </w:p>
        </w:tc>
      </w:tr>
      <w:tr w:rsidR="581510F8" w:rsidTr="581510F8" w14:paraId="4A9D0B99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81510F8" w:rsidP="581510F8" w:rsidRDefault="581510F8" w14:paraId="697C40F3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Correo electrónico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81510F8" w:rsidP="581510F8" w:rsidRDefault="581510F8" w14:paraId="5ED49A12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Texto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581510F8" w:rsidP="581510F8" w:rsidRDefault="581510F8" w14:paraId="1D277EAE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Correo de contacto del participante.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81510F8" w:rsidP="581510F8" w:rsidRDefault="581510F8" w14:paraId="0F33A065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Obligatorio; formato usuario@dominio.</w:t>
            </w:r>
          </w:p>
        </w:tc>
      </w:tr>
      <w:tr w:rsidRPr="006239F2" w:rsidR="581510F8" w:rsidTr="581510F8" w14:paraId="53EC398D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81510F8" w:rsidP="581510F8" w:rsidRDefault="581510F8" w14:paraId="05D2BC4F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Teléfono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81510F8" w:rsidP="581510F8" w:rsidRDefault="581510F8" w14:paraId="008EE05F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Texto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581510F8" w:rsidP="581510F8" w:rsidRDefault="581510F8" w14:paraId="04423C6F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Número de contacto del participante.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581510F8" w:rsidP="581510F8" w:rsidRDefault="581510F8" w14:paraId="7C153055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Entre 7 y 15 dígitos, con prefijo internacional opcional (+).</w:t>
            </w:r>
          </w:p>
        </w:tc>
      </w:tr>
      <w:tr w:rsidRPr="006239F2" w:rsidR="581510F8" w:rsidTr="581510F8" w14:paraId="2D71807E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81510F8" w:rsidP="581510F8" w:rsidRDefault="581510F8" w14:paraId="2868BCCD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País y formación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81510F8" w:rsidP="581510F8" w:rsidRDefault="581510F8" w14:paraId="551FD17F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Listas desplegables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581510F8" w:rsidP="581510F8" w:rsidRDefault="581510F8" w14:paraId="40B4EAD9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País del participante y su nivel de formación.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581510F8" w:rsidP="581510F8" w:rsidRDefault="581510F8" w14:paraId="77A26E61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Selección de las listas definidas por el CEPEIGE.</w:t>
            </w:r>
          </w:p>
        </w:tc>
      </w:tr>
      <w:tr w:rsidRPr="006239F2" w:rsidR="581510F8" w:rsidTr="581510F8" w14:paraId="150C6CAE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81510F8" w:rsidP="581510F8" w:rsidRDefault="581510F8" w14:paraId="765B21FC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Documentos requeridos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81510F8" w:rsidP="581510F8" w:rsidRDefault="581510F8" w14:paraId="2133B3F0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Archivos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581510F8" w:rsidP="581510F8" w:rsidRDefault="581510F8" w14:paraId="578ACD89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Documentos que exige el curso para inscribirse.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581510F8" w:rsidP="581510F8" w:rsidRDefault="581510F8" w14:paraId="02FBE853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PDF, JPG o PNG; máximo 5 MB por archivo.</w:t>
            </w:r>
          </w:p>
        </w:tc>
      </w:tr>
      <w:tr w:rsidRPr="006239F2" w:rsidR="581510F8" w:rsidTr="581510F8" w14:paraId="6B6FC2FF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81510F8" w:rsidP="581510F8" w:rsidRDefault="581510F8" w14:paraId="18B20F5B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Comprobante de pago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81510F8" w:rsidP="581510F8" w:rsidRDefault="581510F8" w14:paraId="0203CCC3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Archivo, fecha y decimal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581510F8" w:rsidP="581510F8" w:rsidRDefault="581510F8" w14:paraId="66D2F8E1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Archivo del pago, fecha del pago y monto declarado.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581510F8" w:rsidP="581510F8" w:rsidRDefault="581510F8" w14:paraId="46A2B7BE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PDF, JPG o PNG de hasta 5 MB; fecha no posterior a hoy; monto mayor que cero con 2 decimales.</w:t>
            </w:r>
          </w:p>
        </w:tc>
      </w:tr>
      <w:tr w:rsidRPr="006239F2" w:rsidR="581510F8" w:rsidTr="581510F8" w14:paraId="79A24171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581510F8" w:rsidP="581510F8" w:rsidRDefault="581510F8" w14:paraId="39989BB6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Estados de inscripción, pago y beca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81510F8" w:rsidP="581510F8" w:rsidRDefault="581510F8" w14:paraId="2E9A5E53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Texto (catálogo)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581510F8" w:rsidP="581510F8" w:rsidRDefault="581510F8" w14:paraId="73215B62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Situación actual de la inscripción en cada aspecto.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581510F8" w:rsidP="581510F8" w:rsidRDefault="581510F8" w14:paraId="61BBB882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Los asigna el sistema con los valores definidos en FMT-09.</w:t>
            </w:r>
          </w:p>
        </w:tc>
      </w:tr>
    </w:tbl>
    <w:p w:rsidRPr="006239F2" w:rsidR="581510F8" w:rsidP="581510F8" w:rsidRDefault="581510F8" w14:paraId="60B593AB" w14:textId="77777777">
      <w:pPr>
        <w:spacing w:after="120" w:line="252" w:lineRule="auto"/>
        <w:jc w:val="both"/>
        <w:rPr>
          <w:rFonts w:eastAsia="Arial" w:cs="Arial"/>
          <w:szCs w:val="20"/>
          <w:lang w:val="es-EC"/>
        </w:rPr>
      </w:pPr>
    </w:p>
    <w:p w:rsidRPr="006239F2" w:rsidR="00691C6E" w:rsidRDefault="006239F2" w14:paraId="30EEFEA2" w14:textId="77777777">
      <w:pPr>
        <w:keepNext/>
        <w:spacing w:before="160" w:after="80" w:line="252" w:lineRule="auto"/>
        <w:rPr>
          <w:lang w:val="es-EC"/>
        </w:rPr>
      </w:pPr>
      <w:r>
        <w:rPr>
          <w:rFonts w:eastAsia="Arial" w:cs="Arial"/>
          <w:b/>
          <w:bCs/>
          <w:color w:val="1F4E79"/>
          <w:szCs w:val="20"/>
          <w:lang w:val="es-EC"/>
        </w:rPr>
        <w:t>CU-01: Acceder al sistema</w:t>
      </w:r>
    </w:p>
    <w:p w:rsidRPr="006239F2" w:rsidR="00691C6E" w:rsidRDefault="006239F2" w14:paraId="5BAB5BD3" w14:textId="77777777">
      <w:pPr>
        <w:spacing w:after="120" w:line="252" w:lineRule="auto"/>
        <w:jc w:val="both"/>
        <w:rPr>
          <w:lang w:val="es-EC"/>
        </w:rPr>
      </w:pPr>
      <w:r>
        <w:rPr>
          <w:rFonts w:eastAsia="Arial" w:cs="Arial"/>
          <w:szCs w:val="20"/>
          <w:lang w:val="es-EC"/>
        </w:rPr>
        <w:t>El sistema debe permitir que el Usuario del sistema (</w:t>
      </w:r>
      <w:proofErr w:type="gramStart"/>
      <w:r>
        <w:rPr>
          <w:rFonts w:eastAsia="Arial" w:cs="Arial"/>
          <w:szCs w:val="20"/>
          <w:lang w:val="es-EC"/>
        </w:rPr>
        <w:t>Jefe</w:t>
      </w:r>
      <w:proofErr w:type="gramEnd"/>
      <w:r>
        <w:rPr>
          <w:rFonts w:eastAsia="Arial" w:cs="Arial"/>
          <w:szCs w:val="20"/>
          <w:lang w:val="es-EC"/>
        </w:rPr>
        <w:t xml:space="preserve"> TICS, Jefa Académica, Jefe Financiero o Director) acceda de forma segura mediante su correo electrónico institucional y contraseña, cambie su contraseña y recupere el acceso mediante un enlace de un solo uso enviado a su correo registrado. Las funciones habilitadas dependen del perfil del usuario (FMT-01). Los datos de entrada de las tres funciones son los siguientes: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78"/>
        <w:gridCol w:w="2478"/>
        <w:gridCol w:w="2478"/>
        <w:gridCol w:w="2482"/>
      </w:tblGrid>
      <w:tr w:rsidR="581510F8" w:rsidTr="581510F8" w14:paraId="55D8FD4E" w14:textId="77777777">
        <w:trPr>
          <w:cantSplit/>
          <w:trHeight w:val="300"/>
          <w:tblHeader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1F4E79"/>
            <w:tcMar>
              <w:left w:w="108" w:type="dxa"/>
              <w:right w:w="108" w:type="dxa"/>
            </w:tcMar>
          </w:tcPr>
          <w:p w:rsidR="581510F8" w:rsidP="581510F8" w:rsidRDefault="581510F8" w14:paraId="57EE98B9" w14:textId="77777777">
            <w:pPr>
              <w:keepNext/>
              <w:spacing w:after="40"/>
            </w:pPr>
            <w:r w:rsidRPr="581510F8">
              <w:rPr>
                <w:rFonts w:eastAsia="Arial" w:cs="Arial"/>
                <w:b/>
                <w:bCs/>
                <w:color w:val="FFFFFF" w:themeColor="background1"/>
                <w:sz w:val="18"/>
                <w:szCs w:val="18"/>
              </w:rPr>
              <w:t>Dato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1F4E79"/>
            <w:tcMar>
              <w:left w:w="108" w:type="dxa"/>
              <w:right w:w="108" w:type="dxa"/>
            </w:tcMar>
          </w:tcPr>
          <w:p w:rsidR="581510F8" w:rsidP="581510F8" w:rsidRDefault="581510F8" w14:paraId="7765E0B3" w14:textId="77777777">
            <w:pPr>
              <w:keepNext/>
              <w:spacing w:after="40"/>
            </w:pPr>
            <w:r w:rsidRPr="581510F8">
              <w:rPr>
                <w:rFonts w:eastAsia="Arial" w:cs="Arial"/>
                <w:b/>
                <w:bCs/>
                <w:color w:val="FFFFFF" w:themeColor="background1"/>
                <w:sz w:val="18"/>
                <w:szCs w:val="18"/>
              </w:rPr>
              <w:t>Tipo sugerido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1F4E79"/>
            <w:tcMar>
              <w:left w:w="108" w:type="dxa"/>
              <w:right w:w="108" w:type="dxa"/>
            </w:tcMar>
          </w:tcPr>
          <w:p w:rsidR="581510F8" w:rsidP="581510F8" w:rsidRDefault="581510F8" w14:paraId="1A6A17A9" w14:textId="77777777">
            <w:pPr>
              <w:keepNext/>
              <w:spacing w:after="40"/>
            </w:pPr>
            <w:r w:rsidRPr="581510F8">
              <w:rPr>
                <w:rFonts w:eastAsia="Arial" w:cs="Arial"/>
                <w:b/>
                <w:bCs/>
                <w:color w:val="FFFFFF" w:themeColor="background1"/>
                <w:sz w:val="18"/>
                <w:szCs w:val="18"/>
              </w:rPr>
              <w:t>Descripción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1F4E79"/>
            <w:tcMar>
              <w:left w:w="108" w:type="dxa"/>
              <w:right w:w="108" w:type="dxa"/>
            </w:tcMar>
          </w:tcPr>
          <w:p w:rsidR="581510F8" w:rsidP="581510F8" w:rsidRDefault="581510F8" w14:paraId="731A5FC5" w14:textId="77777777">
            <w:pPr>
              <w:keepNext/>
              <w:spacing w:after="40"/>
            </w:pPr>
            <w:r w:rsidRPr="581510F8">
              <w:rPr>
                <w:rFonts w:eastAsia="Arial" w:cs="Arial"/>
                <w:b/>
                <w:bCs/>
                <w:color w:val="FFFFFF" w:themeColor="background1"/>
                <w:sz w:val="18"/>
                <w:szCs w:val="18"/>
              </w:rPr>
              <w:t>Validación mínima</w:t>
            </w:r>
          </w:p>
        </w:tc>
      </w:tr>
      <w:tr w:rsidRPr="006239F2" w:rsidR="581510F8" w:rsidTr="581510F8" w14:paraId="7E80FD76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007A732E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Correo electrónico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74A15704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Texto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6C943434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Correo institucional registrado.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0CA3AF19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Obligatorio; formato usuario@dominio (FMT-03); cuenta en estado Activo y no bloqueada.</w:t>
            </w:r>
          </w:p>
        </w:tc>
      </w:tr>
      <w:tr w:rsidRPr="006239F2" w:rsidR="581510F8" w:rsidTr="581510F8" w14:paraId="4C8984FA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35889E97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Contraseña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5538D11C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Texto (oculto)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7FBAF93B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Clave secreta de acceso.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42F85960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Obligatoria; entre 8 y 64 caracteres, con mayúscula, minúscula, número y carácter especial (FMT-02).</w:t>
            </w:r>
          </w:p>
        </w:tc>
      </w:tr>
      <w:tr w:rsidRPr="006239F2" w:rsidR="581510F8" w:rsidTr="581510F8" w14:paraId="2D33D154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52BF4123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Contraseña actual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0E32BF26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Texto (oculto)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4BDBC9B4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Clave vigente de la cuenta, requerida para cambiarla.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49D5E15F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Obligatoria; debe coincidir con la contraseña registrada.</w:t>
            </w:r>
          </w:p>
        </w:tc>
      </w:tr>
      <w:tr w:rsidRPr="006239F2" w:rsidR="581510F8" w:rsidTr="581510F8" w14:paraId="23EFA8DA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37F258DC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Nueva contraseña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6747C57D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Texto (oculto)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477036E2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Nueva clave a establecer.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36F65A36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Cumplir FMT-02; diferente a la actual.</w:t>
            </w:r>
          </w:p>
        </w:tc>
      </w:tr>
      <w:tr w:rsidRPr="006239F2" w:rsidR="581510F8" w:rsidTr="581510F8" w14:paraId="49890596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3C2D87DD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Confirmación de nueva contraseña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39C20CDE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Texto (oculto)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6474637C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Repetición de la nueva clave.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601966C9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Obligatoria; debe coincidir con la nueva contraseña.</w:t>
            </w:r>
          </w:p>
        </w:tc>
      </w:tr>
      <w:tr w:rsidRPr="006239F2" w:rsidR="581510F8" w:rsidTr="581510F8" w14:paraId="48FE6D44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28A819CB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Token de recuperación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53F25377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Texto alfanumérico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1278EA74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Token enviado por correo para restablecer la contraseña.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43C71F09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Único; de un solo uso; caducidad en 30 minutos (FMT-02).</w:t>
            </w:r>
          </w:p>
        </w:tc>
      </w:tr>
    </w:tbl>
    <w:p w:rsidRPr="006239F2" w:rsidR="00691C6E" w:rsidRDefault="00691C6E" w14:paraId="63B2B11A" w14:textId="77777777">
      <w:pPr>
        <w:spacing w:after="120" w:line="252" w:lineRule="auto"/>
        <w:jc w:val="both"/>
        <w:rPr>
          <w:rFonts w:eastAsia="Arial" w:cs="Arial"/>
          <w:szCs w:val="20"/>
          <w:lang w:val="es-EC"/>
        </w:rPr>
      </w:pPr>
    </w:p>
    <w:p w:rsidRPr="006239F2" w:rsidR="00691C6E" w:rsidRDefault="006239F2" w14:paraId="594125C2" w14:textId="77777777">
      <w:pPr>
        <w:keepNext/>
        <w:spacing w:before="160" w:after="80" w:line="252" w:lineRule="auto"/>
        <w:rPr>
          <w:lang w:val="es-EC"/>
        </w:rPr>
      </w:pPr>
      <w:r>
        <w:rPr>
          <w:rFonts w:eastAsia="Arial" w:cs="Arial"/>
          <w:b/>
          <w:bCs/>
          <w:color w:val="1F4E79"/>
          <w:szCs w:val="20"/>
          <w:lang w:val="es-EC"/>
        </w:rPr>
        <w:t>CU-03: Gestionar docentes</w:t>
      </w:r>
    </w:p>
    <w:p w:rsidRPr="006239F2" w:rsidR="00691C6E" w:rsidRDefault="006239F2" w14:paraId="33527239" w14:textId="77777777">
      <w:pPr>
        <w:spacing w:after="120" w:line="252" w:lineRule="auto"/>
        <w:jc w:val="both"/>
        <w:rPr>
          <w:lang w:val="es-EC"/>
        </w:rPr>
      </w:pPr>
      <w:r>
        <w:rPr>
          <w:rFonts w:eastAsia="Arial" w:cs="Arial"/>
          <w:szCs w:val="20"/>
          <w:lang w:val="es-EC"/>
        </w:rPr>
        <w:t xml:space="preserve">El sistema debe permitir que la </w:t>
      </w:r>
      <w:proofErr w:type="gramStart"/>
      <w:r>
        <w:rPr>
          <w:rFonts w:eastAsia="Arial" w:cs="Arial"/>
          <w:szCs w:val="20"/>
          <w:lang w:val="es-EC"/>
        </w:rPr>
        <w:t>Jefa</w:t>
      </w:r>
      <w:proofErr w:type="gramEnd"/>
      <w:r>
        <w:rPr>
          <w:rFonts w:eastAsia="Arial" w:cs="Arial"/>
          <w:szCs w:val="20"/>
          <w:lang w:val="es-EC"/>
        </w:rPr>
        <w:t xml:space="preserve"> Académica registre, consulte, actualice y elimine lógicamente a los docentes que serán asignados a los cursos. Cada docente tendrá la siguiente información mínima: tipo y número de identificación, nombres y apellidos, correo electrónico, teléfono, área de conocimiento y estado.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79"/>
        <w:gridCol w:w="2477"/>
        <w:gridCol w:w="2478"/>
        <w:gridCol w:w="2482"/>
      </w:tblGrid>
      <w:tr w:rsidR="581510F8" w:rsidTr="581510F8" w14:paraId="42A4C00A" w14:textId="77777777">
        <w:trPr>
          <w:cantSplit/>
          <w:trHeight w:val="300"/>
          <w:tblHeader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1F4E79"/>
            <w:tcMar>
              <w:left w:w="108" w:type="dxa"/>
              <w:right w:w="108" w:type="dxa"/>
            </w:tcMar>
          </w:tcPr>
          <w:p w:rsidR="581510F8" w:rsidP="581510F8" w:rsidRDefault="581510F8" w14:paraId="7CF4BA03" w14:textId="77777777">
            <w:pPr>
              <w:keepNext/>
              <w:spacing w:after="40"/>
            </w:pPr>
            <w:r w:rsidRPr="581510F8">
              <w:rPr>
                <w:rFonts w:eastAsia="Arial" w:cs="Arial"/>
                <w:b/>
                <w:bCs/>
                <w:color w:val="FFFFFF" w:themeColor="background1"/>
                <w:sz w:val="18"/>
                <w:szCs w:val="18"/>
              </w:rPr>
              <w:t>Dato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1F4E79"/>
            <w:tcMar>
              <w:left w:w="108" w:type="dxa"/>
              <w:right w:w="108" w:type="dxa"/>
            </w:tcMar>
          </w:tcPr>
          <w:p w:rsidR="581510F8" w:rsidP="581510F8" w:rsidRDefault="581510F8" w14:paraId="539105F7" w14:textId="77777777">
            <w:pPr>
              <w:keepNext/>
              <w:spacing w:after="40"/>
            </w:pPr>
            <w:r w:rsidRPr="581510F8">
              <w:rPr>
                <w:rFonts w:eastAsia="Arial" w:cs="Arial"/>
                <w:b/>
                <w:bCs/>
                <w:color w:val="FFFFFF" w:themeColor="background1"/>
                <w:sz w:val="18"/>
                <w:szCs w:val="18"/>
              </w:rPr>
              <w:t>Tipo sugerido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1F4E79"/>
            <w:tcMar>
              <w:left w:w="108" w:type="dxa"/>
              <w:right w:w="108" w:type="dxa"/>
            </w:tcMar>
          </w:tcPr>
          <w:p w:rsidR="581510F8" w:rsidP="581510F8" w:rsidRDefault="581510F8" w14:paraId="7D9EBEC0" w14:textId="77777777">
            <w:pPr>
              <w:keepNext/>
              <w:spacing w:after="40"/>
            </w:pPr>
            <w:r w:rsidRPr="581510F8">
              <w:rPr>
                <w:rFonts w:eastAsia="Arial" w:cs="Arial"/>
                <w:b/>
                <w:bCs/>
                <w:color w:val="FFFFFF" w:themeColor="background1"/>
                <w:sz w:val="18"/>
                <w:szCs w:val="18"/>
              </w:rPr>
              <w:t>Descripción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1F4E79"/>
            <w:tcMar>
              <w:left w:w="108" w:type="dxa"/>
              <w:right w:w="108" w:type="dxa"/>
            </w:tcMar>
          </w:tcPr>
          <w:p w:rsidR="581510F8" w:rsidP="581510F8" w:rsidRDefault="581510F8" w14:paraId="4E08CCC7" w14:textId="77777777">
            <w:pPr>
              <w:keepNext/>
              <w:spacing w:after="40"/>
            </w:pPr>
            <w:r w:rsidRPr="581510F8">
              <w:rPr>
                <w:rFonts w:eastAsia="Arial" w:cs="Arial"/>
                <w:b/>
                <w:bCs/>
                <w:color w:val="FFFFFF" w:themeColor="background1"/>
                <w:sz w:val="18"/>
                <w:szCs w:val="18"/>
              </w:rPr>
              <w:t>Validación mínima</w:t>
            </w:r>
          </w:p>
        </w:tc>
      </w:tr>
      <w:tr w:rsidRPr="006239F2" w:rsidR="581510F8" w:rsidTr="581510F8" w14:paraId="30D9FA96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45681FFE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Tipo y número de identificación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46A01D61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Lista desplegable y texto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0793DE5F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Cédula o pasaporte del docente.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4EC6849B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Obligatorio; cédula de 10 dígitos válida o pasaporte de 5 a 20 caracteres alfanuméricos (FMT-03/FMT-05); único en el sistema.</w:t>
            </w:r>
          </w:p>
        </w:tc>
      </w:tr>
      <w:tr w:rsidRPr="006239F2" w:rsidR="581510F8" w:rsidTr="581510F8" w14:paraId="34B81A1F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356F22E3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Nombres y apellidos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039A2281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Texto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4B2A5FA4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Nombre completo del docente.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33A3F9EF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Obligatorio; de 3 a 100 caracteres; solo letras y espacios.</w:t>
            </w:r>
          </w:p>
        </w:tc>
      </w:tr>
      <w:tr w:rsidRPr="006239F2" w:rsidR="581510F8" w:rsidTr="581510F8" w14:paraId="250EC650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15CED801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Correo electrónico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3B414F71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Texto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53917AEA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Correo de contacto del docente.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0F254D2F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Obligatorio; formato usuario@dominio; único en docentes.</w:t>
            </w:r>
          </w:p>
        </w:tc>
      </w:tr>
      <w:tr w:rsidRPr="006239F2" w:rsidR="581510F8" w:rsidTr="581510F8" w14:paraId="404EEB1C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42DAB46B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Teléfono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5B48400A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Texto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7DCDB14C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Teléfono de contacto.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57179F81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Opcional; entre 7 y 15 dígitos, con prefijo internacional opcional (+).</w:t>
            </w:r>
          </w:p>
        </w:tc>
      </w:tr>
      <w:tr w:rsidRPr="006239F2" w:rsidR="581510F8" w:rsidTr="581510F8" w14:paraId="7922E8E0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2E9E6372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Área de conocimiento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0D59D0D4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Texto o lista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49AD0246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Especialidad académica del docente.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0D3D062F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Obligatorio; texto descriptivo de la disciplina.</w:t>
            </w:r>
          </w:p>
        </w:tc>
      </w:tr>
      <w:tr w:rsidRPr="006239F2" w:rsidR="581510F8" w:rsidTr="581510F8" w14:paraId="64F80166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4B4CD53B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Estado del docente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5D9D1C03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Texto (catálogo)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6F488849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Situación del docente en la plataforma.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4CA1599F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Lo asigna el sistema: Activo o Inactivo (FMT-05).</w:t>
            </w:r>
          </w:p>
        </w:tc>
      </w:tr>
      <w:tr w:rsidRPr="006239F2" w:rsidR="581510F8" w:rsidTr="581510F8" w14:paraId="51274712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195AA1B0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Criterios de búsqueda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44F9AB8A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Texto y lista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3936955D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Filtros opcionales para consultar docentes: identificación, nombres o apellidos y estado.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7E0CEE84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Opcionales; si no se indica ninguno, se muestran todos los docentes.</w:t>
            </w:r>
          </w:p>
        </w:tc>
      </w:tr>
    </w:tbl>
    <w:p w:rsidRPr="006239F2" w:rsidR="00691C6E" w:rsidRDefault="00691C6E" w14:paraId="6ADE66F6" w14:textId="77777777">
      <w:pPr>
        <w:spacing w:after="120" w:line="252" w:lineRule="auto"/>
        <w:jc w:val="both"/>
        <w:rPr>
          <w:rFonts w:eastAsia="Arial" w:cs="Arial"/>
          <w:szCs w:val="20"/>
          <w:lang w:val="es-EC"/>
        </w:rPr>
      </w:pPr>
    </w:p>
    <w:p w:rsidRPr="006239F2" w:rsidR="00691C6E" w:rsidRDefault="006239F2" w14:paraId="7120DB02" w14:textId="77777777">
      <w:pPr>
        <w:keepNext/>
        <w:spacing w:before="160" w:after="80" w:line="252" w:lineRule="auto"/>
        <w:rPr>
          <w:lang w:val="es-EC"/>
        </w:rPr>
      </w:pPr>
      <w:r>
        <w:rPr>
          <w:rFonts w:eastAsia="Arial" w:cs="Arial"/>
          <w:b/>
          <w:bCs/>
          <w:color w:val="1F4E79"/>
          <w:szCs w:val="20"/>
          <w:lang w:val="es-EC"/>
        </w:rPr>
        <w:t>CU-04: Gestionar cursos</w:t>
      </w:r>
    </w:p>
    <w:p w:rsidRPr="006239F2" w:rsidR="00691C6E" w:rsidRDefault="006239F2" w14:paraId="147ECE72" w14:textId="77777777">
      <w:pPr>
        <w:spacing w:after="120" w:line="252" w:lineRule="auto"/>
        <w:jc w:val="both"/>
        <w:rPr>
          <w:lang w:val="es-EC"/>
        </w:rPr>
      </w:pPr>
      <w:r>
        <w:rPr>
          <w:rFonts w:eastAsia="Arial" w:cs="Arial"/>
          <w:szCs w:val="20"/>
          <w:lang w:val="es-EC"/>
        </w:rPr>
        <w:t xml:space="preserve">El sistema debe permitir que la </w:t>
      </w:r>
      <w:proofErr w:type="gramStart"/>
      <w:r>
        <w:rPr>
          <w:rFonts w:eastAsia="Arial" w:cs="Arial"/>
          <w:szCs w:val="20"/>
          <w:lang w:val="es-EC"/>
        </w:rPr>
        <w:t>Jefa</w:t>
      </w:r>
      <w:proofErr w:type="gramEnd"/>
      <w:r>
        <w:rPr>
          <w:rFonts w:eastAsia="Arial" w:cs="Arial"/>
          <w:szCs w:val="20"/>
          <w:lang w:val="es-EC"/>
        </w:rPr>
        <w:t xml:space="preserve"> Académica gestione los cursos: registrar su información académica y sus condiciones de inscripción, asignar y reasignar al docente responsable, actualizar ambas informaciones y reprogramar los cursos publicados. Cada curso tendrá la siguiente información mínima: nombre, descripción, contenido, horas académicas, modalidad, tipo de curso, fechas de inscripción y ejecución, cupos, costo, requisitos, docente responsable y estado.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80"/>
        <w:gridCol w:w="2477"/>
        <w:gridCol w:w="2479"/>
        <w:gridCol w:w="2480"/>
      </w:tblGrid>
      <w:tr w:rsidR="581510F8" w:rsidTr="581510F8" w14:paraId="08CE248E" w14:textId="77777777">
        <w:trPr>
          <w:cantSplit/>
          <w:trHeight w:val="300"/>
          <w:tblHeader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1F4E79"/>
            <w:tcMar>
              <w:left w:w="108" w:type="dxa"/>
              <w:right w:w="108" w:type="dxa"/>
            </w:tcMar>
          </w:tcPr>
          <w:p w:rsidR="581510F8" w:rsidP="581510F8" w:rsidRDefault="581510F8" w14:paraId="5FC2A27C" w14:textId="77777777">
            <w:pPr>
              <w:keepNext/>
              <w:spacing w:after="40"/>
            </w:pPr>
            <w:r w:rsidRPr="581510F8">
              <w:rPr>
                <w:rFonts w:eastAsia="Arial" w:cs="Arial"/>
                <w:b/>
                <w:bCs/>
                <w:color w:val="FFFFFF" w:themeColor="background1"/>
                <w:sz w:val="18"/>
                <w:szCs w:val="18"/>
              </w:rPr>
              <w:t>Dato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1F4E79"/>
            <w:tcMar>
              <w:left w:w="108" w:type="dxa"/>
              <w:right w:w="108" w:type="dxa"/>
            </w:tcMar>
          </w:tcPr>
          <w:p w:rsidR="581510F8" w:rsidP="581510F8" w:rsidRDefault="581510F8" w14:paraId="48E05C4B" w14:textId="77777777">
            <w:pPr>
              <w:keepNext/>
              <w:spacing w:after="40"/>
            </w:pPr>
            <w:r w:rsidRPr="581510F8">
              <w:rPr>
                <w:rFonts w:eastAsia="Arial" w:cs="Arial"/>
                <w:b/>
                <w:bCs/>
                <w:color w:val="FFFFFF" w:themeColor="background1"/>
                <w:sz w:val="18"/>
                <w:szCs w:val="18"/>
              </w:rPr>
              <w:t>Tipo sugerido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1F4E79"/>
            <w:tcMar>
              <w:left w:w="108" w:type="dxa"/>
              <w:right w:w="108" w:type="dxa"/>
            </w:tcMar>
          </w:tcPr>
          <w:p w:rsidR="581510F8" w:rsidP="581510F8" w:rsidRDefault="581510F8" w14:paraId="62417CA4" w14:textId="77777777">
            <w:pPr>
              <w:keepNext/>
              <w:spacing w:after="40"/>
            </w:pPr>
            <w:r w:rsidRPr="581510F8">
              <w:rPr>
                <w:rFonts w:eastAsia="Arial" w:cs="Arial"/>
                <w:b/>
                <w:bCs/>
                <w:color w:val="FFFFFF" w:themeColor="background1"/>
                <w:sz w:val="18"/>
                <w:szCs w:val="18"/>
              </w:rPr>
              <w:t>Descripción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1F4E79"/>
            <w:tcMar>
              <w:left w:w="108" w:type="dxa"/>
              <w:right w:w="108" w:type="dxa"/>
            </w:tcMar>
          </w:tcPr>
          <w:p w:rsidR="581510F8" w:rsidP="581510F8" w:rsidRDefault="581510F8" w14:paraId="05577FCA" w14:textId="77777777">
            <w:pPr>
              <w:keepNext/>
              <w:spacing w:after="40"/>
            </w:pPr>
            <w:r w:rsidRPr="581510F8">
              <w:rPr>
                <w:rFonts w:eastAsia="Arial" w:cs="Arial"/>
                <w:b/>
                <w:bCs/>
                <w:color w:val="FFFFFF" w:themeColor="background1"/>
                <w:sz w:val="18"/>
                <w:szCs w:val="18"/>
              </w:rPr>
              <w:t>Validación mínima</w:t>
            </w:r>
          </w:p>
        </w:tc>
      </w:tr>
      <w:tr w:rsidR="581510F8" w:rsidTr="581510F8" w14:paraId="7A7FA0D2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675D0997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Nombre del curso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7745D3EC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Texto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4CDFFE6B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Denominación del programa académico.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4830281C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Obligatorio; de 5 a 150 caracteres.</w:t>
            </w:r>
          </w:p>
        </w:tc>
      </w:tr>
      <w:tr w:rsidRPr="006239F2" w:rsidR="581510F8" w:rsidTr="581510F8" w14:paraId="32CF30FD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0D4992A6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Horas y modalidad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5A8BB59B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Entero y lista desplegable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3CC2EA34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Duración y formato de dictado.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1C9FA023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Horas académicas mayores a cero; modalidad válida (Presencial, Virtual o Híbrido).</w:t>
            </w:r>
          </w:p>
        </w:tc>
      </w:tr>
      <w:tr w:rsidRPr="006239F2" w:rsidR="581510F8" w:rsidTr="581510F8" w14:paraId="02E732EB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51971E52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Fechas de inscripción y ejecución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2D730369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Fechas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3056A1E5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Fechas de inicio y fin de cada etapa.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068DA45D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Obligatorias; secuencia cronológica estricta (Inscripción &lt; Ejecución).</w:t>
            </w:r>
          </w:p>
        </w:tc>
      </w:tr>
      <w:tr w:rsidRPr="006239F2" w:rsidR="581510F8" w:rsidTr="581510F8" w14:paraId="43CF25E4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7A991E82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Cupos y costo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5F3469D2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Entero y decimal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78CC9326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Límite de participantes y costo del curso.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5B360E4A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Cupos entero mayor a cero; costo mayor o igual a cero (si es 0 se marca como Gratuito).</w:t>
            </w:r>
          </w:p>
        </w:tc>
      </w:tr>
      <w:tr w:rsidRPr="006239F2" w:rsidR="581510F8" w:rsidTr="581510F8" w14:paraId="4C262D3E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7CED8313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Docente responsable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3ECA7BA5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Lista de selección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78F639A3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Instructor asignado al curso.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190E141C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Obligatorio; docente activo y sin traslape de disponibilidad.</w:t>
            </w:r>
          </w:p>
        </w:tc>
      </w:tr>
      <w:tr w:rsidRPr="006239F2" w:rsidR="581510F8" w:rsidTr="581510F8" w14:paraId="598D6115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6FA290C4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Estado del curso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4A98A8F6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Texto (catálogo)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5D96C5A6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Fase en el ciclo de vida del curso.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7C295ACD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Lo asigna el sistema: Borrador, Publicado, Reprogramado, Cancelado o Finalizado (FMT-04).</w:t>
            </w:r>
          </w:p>
        </w:tc>
      </w:tr>
      <w:tr w:rsidRPr="006239F2" w:rsidR="581510F8" w:rsidTr="581510F8" w14:paraId="61B42682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1FD25127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Motivo de reprogramación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627FF592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Texto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61FCC8EA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Justificación del cambio de fechas.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39B4A1E8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Obligatorio al reprogramar un curso Publicado.</w:t>
            </w:r>
          </w:p>
        </w:tc>
      </w:tr>
    </w:tbl>
    <w:p w:rsidRPr="006239F2" w:rsidR="00691C6E" w:rsidRDefault="00691C6E" w14:paraId="57363246" w14:textId="77777777">
      <w:pPr>
        <w:spacing w:after="120" w:line="252" w:lineRule="auto"/>
        <w:jc w:val="both"/>
        <w:rPr>
          <w:rFonts w:eastAsia="Arial" w:cs="Arial"/>
          <w:szCs w:val="20"/>
          <w:lang w:val="es-EC"/>
        </w:rPr>
      </w:pPr>
    </w:p>
    <w:p w:rsidRPr="006239F2" w:rsidR="00123C9B" w:rsidRDefault="581510F8" w14:paraId="55339A98" w14:textId="77777777">
      <w:pPr>
        <w:pStyle w:val="Ttulo1"/>
        <w:spacing w:after="120" w:line="252" w:lineRule="auto"/>
        <w:rPr>
          <w:lang w:val="es-EC"/>
        </w:rPr>
      </w:pPr>
      <w:r w:rsidRPr="581510F8">
        <w:rPr>
          <w:lang w:val="es-EC"/>
        </w:rPr>
        <w:t>5. Requisitos funcionales de nivel 0 para el CRUD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76"/>
        <w:gridCol w:w="2482"/>
        <w:gridCol w:w="2479"/>
        <w:gridCol w:w="2479"/>
      </w:tblGrid>
      <w:tr w:rsidR="581510F8" w:rsidTr="581510F8" w14:paraId="09E3A444" w14:textId="77777777">
        <w:trPr>
          <w:cantSplit/>
          <w:trHeight w:val="300"/>
          <w:tblHeader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1F4E79"/>
            <w:tcMar>
              <w:left w:w="108" w:type="dxa"/>
              <w:right w:w="108" w:type="dxa"/>
            </w:tcMar>
          </w:tcPr>
          <w:p w:rsidR="581510F8" w:rsidP="581510F8" w:rsidRDefault="581510F8" w14:paraId="37BE9A07" w14:textId="77777777">
            <w:pPr>
              <w:keepNext/>
              <w:spacing w:after="40"/>
            </w:pPr>
            <w:r w:rsidRPr="581510F8">
              <w:rPr>
                <w:rFonts w:eastAsia="Arial" w:cs="Arial"/>
                <w:b/>
                <w:bCs/>
                <w:color w:val="FFFFFF" w:themeColor="background1"/>
                <w:sz w:val="18"/>
                <w:szCs w:val="18"/>
              </w:rPr>
              <w:t>Código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1F4E79"/>
            <w:tcMar>
              <w:left w:w="108" w:type="dxa"/>
              <w:right w:w="108" w:type="dxa"/>
            </w:tcMar>
          </w:tcPr>
          <w:p w:rsidR="581510F8" w:rsidP="581510F8" w:rsidRDefault="581510F8" w14:paraId="2627CC18" w14:textId="77777777">
            <w:pPr>
              <w:keepNext/>
              <w:spacing w:after="40"/>
            </w:pPr>
            <w:r w:rsidRPr="581510F8">
              <w:rPr>
                <w:rFonts w:eastAsia="Arial" w:cs="Arial"/>
                <w:b/>
                <w:bCs/>
                <w:color w:val="FFFFFF" w:themeColor="background1"/>
                <w:sz w:val="18"/>
                <w:szCs w:val="18"/>
              </w:rPr>
              <w:t>Requisito funcional de nivel 0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1F4E79"/>
            <w:tcMar>
              <w:left w:w="108" w:type="dxa"/>
              <w:right w:w="108" w:type="dxa"/>
            </w:tcMar>
          </w:tcPr>
          <w:p w:rsidR="581510F8" w:rsidP="581510F8" w:rsidRDefault="581510F8" w14:paraId="5FCD8E7B" w14:textId="77777777">
            <w:pPr>
              <w:keepNext/>
              <w:spacing w:after="40"/>
            </w:pPr>
            <w:r w:rsidRPr="581510F8">
              <w:rPr>
                <w:rFonts w:eastAsia="Arial" w:cs="Arial"/>
                <w:b/>
                <w:bCs/>
                <w:color w:val="FFFFFF" w:themeColor="background1"/>
                <w:sz w:val="18"/>
                <w:szCs w:val="18"/>
              </w:rPr>
              <w:t>Actor principal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1F4E79"/>
            <w:tcMar>
              <w:left w:w="108" w:type="dxa"/>
              <w:right w:w="108" w:type="dxa"/>
            </w:tcMar>
          </w:tcPr>
          <w:p w:rsidR="581510F8" w:rsidP="581510F8" w:rsidRDefault="581510F8" w14:paraId="6BDFF5BF" w14:textId="77777777">
            <w:pPr>
              <w:keepNext/>
              <w:spacing w:after="40"/>
            </w:pPr>
            <w:r w:rsidRPr="581510F8">
              <w:rPr>
                <w:rFonts w:eastAsia="Arial" w:cs="Arial"/>
                <w:b/>
                <w:bCs/>
                <w:color w:val="FFFFFF" w:themeColor="background1"/>
                <w:sz w:val="18"/>
                <w:szCs w:val="18"/>
              </w:rPr>
              <w:t>Caso de uso asociado</w:t>
            </w:r>
          </w:p>
        </w:tc>
      </w:tr>
      <w:tr w:rsidR="581510F8" w:rsidTr="581510F8" w14:paraId="64C82724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81510F8" w:rsidP="581510F8" w:rsidRDefault="581510F8" w14:paraId="7D216C30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RF-18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581510F8" w:rsidP="581510F8" w:rsidRDefault="581510F8" w14:paraId="06406314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El sistema debe permitir registrar una solicitud de inscripción a un curso habilitado con los datos y documentos del participante, y generar un código único de inscripción.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81510F8" w:rsidP="581510F8" w:rsidRDefault="581510F8" w14:paraId="6F25B0A2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Participante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81510F8" w:rsidP="581510F8" w:rsidRDefault="581510F8" w14:paraId="13F623CD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Completar inscripción en línea</w:t>
            </w:r>
          </w:p>
        </w:tc>
      </w:tr>
      <w:tr w:rsidR="581510F8" w:rsidTr="581510F8" w14:paraId="5D1DD09F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81510F8" w:rsidP="581510F8" w:rsidRDefault="581510F8" w14:paraId="6D928EB4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RF-19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581510F8" w:rsidP="581510F8" w:rsidRDefault="581510F8" w14:paraId="2A798E8C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El sistema debe permitir adjuntar el comprobante de pago a una inscripción, con la fecha y el monto declarados.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81510F8" w:rsidP="581510F8" w:rsidRDefault="581510F8" w14:paraId="145E4DC7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Participante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81510F8" w:rsidP="581510F8" w:rsidRDefault="581510F8" w14:paraId="00DA98A0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Subir comprobante de pago</w:t>
            </w:r>
          </w:p>
        </w:tc>
      </w:tr>
      <w:tr w:rsidR="581510F8" w:rsidTr="581510F8" w14:paraId="78155DCB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81510F8" w:rsidP="581510F8" w:rsidRDefault="581510F8" w14:paraId="5BD93AD4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RF-20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581510F8" w:rsidP="581510F8" w:rsidRDefault="581510F8" w14:paraId="37B2BEDE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El sistema debe permitir generar y descargar el comprobante de inscripción en formato PDF.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81510F8" w:rsidP="581510F8" w:rsidRDefault="581510F8" w14:paraId="5F511B0B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Participante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81510F8" w:rsidP="581510F8" w:rsidRDefault="581510F8" w14:paraId="45877161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Generar comprobante de inscripción</w:t>
            </w:r>
          </w:p>
        </w:tc>
      </w:tr>
      <w:tr w:rsidR="581510F8" w:rsidTr="581510F8" w14:paraId="0E3C42C2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81510F8" w:rsidP="581510F8" w:rsidRDefault="581510F8" w14:paraId="66BC207E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RF-21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581510F8" w:rsidP="581510F8" w:rsidRDefault="581510F8" w14:paraId="5A376367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El sistema debe permitir consultar, por separado, los estados de inscripción, pago y beca de una inscripción.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81510F8" w:rsidP="581510F8" w:rsidRDefault="581510F8" w14:paraId="19ED5A42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Participante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81510F8" w:rsidP="581510F8" w:rsidRDefault="581510F8" w14:paraId="41AC68C6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Consultar estado de inscripción</w:t>
            </w:r>
          </w:p>
        </w:tc>
      </w:tr>
      <w:tr w:rsidR="581510F8" w:rsidTr="581510F8" w14:paraId="227A3524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38D9C340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RF-04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15243FA0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El sistema debe permitir autenticar al usuario mediante correo electrónico institucional y contraseña, crear la sesión y habilitar las funciones permitidas por su perfil (FMT-01).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2AA99AA5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Usuario del sistema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479E644A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Iniciar sesión</w:t>
            </w:r>
          </w:p>
        </w:tc>
      </w:tr>
      <w:tr w:rsidR="581510F8" w:rsidTr="581510F8" w14:paraId="6EAD13BB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455559C7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RF-05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76620DDE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El sistema debe permitir cambiar la contraseña de una cuenta autenticada o con contraseña temporal.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2ABAF10A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Usuario del sistema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60BDDBFB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Cambiar contraseña</w:t>
            </w:r>
          </w:p>
        </w:tc>
      </w:tr>
      <w:tr w:rsidR="581510F8" w:rsidTr="581510F8" w14:paraId="4828E0DB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00DAEE30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RF-27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69F067A6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El sistema debe permitir restablecer el acceso mediante un enlace de un solo uso enviado al correo electrónico registrado.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46C53EB2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Usuario del sistema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18030D7B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Recuperar contraseña</w:t>
            </w:r>
          </w:p>
        </w:tc>
      </w:tr>
      <w:tr w:rsidR="581510F8" w:rsidTr="581510F8" w14:paraId="095AD2DB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6346FBBC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RF-06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353454C2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El sistema debe permitir registrar la información personal, de contacto y académica de un docente, con estado inicial Activo, para su posterior asignación a cursos.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33A45AD0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Jefa Académica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433CAA37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Registrar docente</w:t>
            </w:r>
          </w:p>
        </w:tc>
      </w:tr>
      <w:tr w:rsidR="581510F8" w:rsidTr="581510F8" w14:paraId="5003861E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7C57CAFC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RF-07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4F1324ED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El sistema debe permitir listar y revisar la información de los docentes registrados mediante criterios de búsqueda opcionales.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2C7C69D9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Jefa Académica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3BF563D4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Consultar docentes</w:t>
            </w:r>
          </w:p>
        </w:tc>
      </w:tr>
      <w:tr w:rsidR="581510F8" w:rsidTr="581510F8" w14:paraId="24B76224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323D1F64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RF-32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6DEA07C8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El sistema debe permitir actualizar los datos personales, de contacto y académicos de un docente sin modificar su identificación, su estado ni sus asignaciones históricas.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4639764C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Jefa Académica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257C1827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Actualizar información del docente</w:t>
            </w:r>
          </w:p>
        </w:tc>
      </w:tr>
      <w:tr w:rsidR="581510F8" w:rsidTr="581510F8" w14:paraId="6A6FFFA0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2A3CCDFB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RF-33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79B6D3EC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El sistema debe permitir eliminar lógicamente a un docente cambiando su estado a Inactivo y conservando el historial de asignaciones.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75ECF859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Jefa Académica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1F0052AA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Eliminar docente</w:t>
            </w:r>
          </w:p>
        </w:tc>
      </w:tr>
      <w:tr w:rsidRPr="006239F2" w:rsidR="581510F8" w:rsidTr="581510F8" w14:paraId="14192D27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65AE7BFB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RF-08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71D74ABC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El sistema debe permitir registrar el nombre, la descripción, el contenido, la duración, la modalidad y el tipo de un curso, con estado inicial Borrador (FMT-04).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6B5B067B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Jefa Académica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1E148403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Registrar información académica del curso</w:t>
            </w:r>
          </w:p>
        </w:tc>
      </w:tr>
      <w:tr w:rsidR="581510F8" w:rsidTr="581510F8" w14:paraId="6ABADA0A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24E5DE47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RF-09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218D0A9C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El sistema debe permitir definir las fechas de inscripción y de ejecución, los cupos, el costo y los requisitos aplicables a un curso.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3ADCBAB8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Jefa Académica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40F3F997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Configurar condiciones de inscripción</w:t>
            </w:r>
          </w:p>
        </w:tc>
      </w:tr>
      <w:tr w:rsidR="581510F8" w:rsidTr="581510F8" w14:paraId="55FFECB4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1D4B96B7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RF-10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77E19F3A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El sistema debe permitir asociar a un curso los datos del docente responsable disponible.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25A66F7B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Jefa Académica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7D0F7B73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Asignar docente al curso</w:t>
            </w:r>
          </w:p>
        </w:tc>
      </w:tr>
      <w:tr w:rsidRPr="006239F2" w:rsidR="581510F8" w:rsidTr="581510F8" w14:paraId="6BE764D5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56288E08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RF-11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6CDD9E2C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El sistema debe permitir actualizar los datos académicos de un curso según lo permitido por su estado.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0D09F2F3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Jefa Académica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51BA1C95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Actualizar información académica del curso</w:t>
            </w:r>
          </w:p>
        </w:tc>
      </w:tr>
      <w:tr w:rsidR="581510F8" w:rsidTr="581510F8" w14:paraId="4C64953C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27141E04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RF-12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49D042D0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El sistema debe permitir actualizar las fechas, los cupos, el costo o los requisitos de un curso sin fijar cupos menores a las inscripciones vigentes.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55A00AB7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Jefa Académica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77C7F08F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Actualizar condiciones de inscripción</w:t>
            </w:r>
          </w:p>
        </w:tc>
      </w:tr>
      <w:tr w:rsidR="581510F8" w:rsidTr="581510F8" w14:paraId="389FE93F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49BDFF3B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RF-13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18F54B82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El sistema debe permitir sustituir al docente asignado a un curso por otro docente activo y disponible, registrando el motivo.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155E823C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Jefa Académica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65B700A0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Reasignar docente del curso</w:t>
            </w:r>
          </w:p>
        </w:tc>
      </w:tr>
      <w:tr w:rsidR="581510F8" w:rsidTr="581510F8" w14:paraId="4350CE1A" w14:textId="77777777">
        <w:trPr>
          <w:cantSplit/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69C3D7AC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RF-14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6239F2" w:rsidR="00691C6E" w:rsidRDefault="006239F2" w14:paraId="1935CDC2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El sistema debe permitir cambiar las fechas de un curso publicado por un motivo registrado, pasarlo al estado Reprogramado y notificar automáticamente a los participantes inscritos (RF-26).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40235103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Jefa Académica</w:t>
            </w:r>
          </w:p>
        </w:tc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691C6E" w:rsidRDefault="006239F2" w14:paraId="25E7A926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Reprogramar curso</w:t>
            </w:r>
          </w:p>
        </w:tc>
      </w:tr>
    </w:tbl>
    <w:p w:rsidR="581510F8" w:rsidP="581510F8" w:rsidRDefault="581510F8" w14:paraId="0DFF973C" w14:textId="77777777">
      <w:pPr>
        <w:rPr>
          <w:lang w:val="es-EC"/>
        </w:rPr>
      </w:pPr>
    </w:p>
    <w:p w:rsidRPr="001F5D05" w:rsidR="00123C9B" w:rsidRDefault="006772DE" w14:paraId="21599FD5" w14:textId="77777777">
      <w:pPr>
        <w:pStyle w:val="Ttulo1"/>
        <w:spacing w:after="120" w:line="252" w:lineRule="auto"/>
        <w:rPr>
          <w:lang w:val="es-EC"/>
        </w:rPr>
      </w:pPr>
      <w:r w:rsidRPr="001F5D05">
        <w:rPr>
          <w:lang w:val="es-EC"/>
        </w:rPr>
        <w:t xml:space="preserve">6. Procedimiento para construir el diagrama en </w:t>
      </w:r>
      <w:proofErr w:type="spellStart"/>
      <w:r w:rsidRPr="001F5D05">
        <w:rPr>
          <w:lang w:val="es-EC"/>
        </w:rPr>
        <w:t>PlantUML</w:t>
      </w:r>
      <w:proofErr w:type="spellEnd"/>
    </w:p>
    <w:p w:rsidRPr="001F5D05" w:rsidR="00123C9B" w:rsidRDefault="006772DE" w14:paraId="0655695A" w14:textId="77777777">
      <w:pPr>
        <w:pStyle w:val="Listaconnmeros"/>
        <w:spacing w:after="120" w:line="252" w:lineRule="auto"/>
        <w:rPr>
          <w:lang w:val="es-EC"/>
        </w:rPr>
      </w:pPr>
      <w:r w:rsidRPr="001F5D05">
        <w:rPr>
          <w:lang w:val="es-EC"/>
        </w:rPr>
        <w:t>Revisar la ERS/SRS o descripción del problema y seleccionar</w:t>
      </w:r>
      <w:r w:rsidRPr="001F5D05" w:rsidR="00CE0A1A">
        <w:rPr>
          <w:lang w:val="es-EC"/>
        </w:rPr>
        <w:t xml:space="preserve"> 4(cuatro)</w:t>
      </w:r>
      <w:r w:rsidRPr="001F5D05">
        <w:rPr>
          <w:lang w:val="es-EC"/>
        </w:rPr>
        <w:t xml:space="preserve"> requisitos funcionales de nivel 0.</w:t>
      </w:r>
    </w:p>
    <w:p w:rsidRPr="001F5D05" w:rsidR="00123C9B" w:rsidRDefault="006772DE" w14:paraId="15B7534D" w14:textId="77777777">
      <w:pPr>
        <w:pStyle w:val="Listaconnmeros"/>
        <w:spacing w:after="120" w:line="252" w:lineRule="auto"/>
        <w:rPr>
          <w:lang w:val="es-EC"/>
        </w:rPr>
      </w:pPr>
      <w:r w:rsidRPr="001F5D05">
        <w:rPr>
          <w:lang w:val="es-EC"/>
        </w:rPr>
        <w:t>Identificar actores primarios, secundarios y sistemas externos. En el ejemplo, el actor principal será Administrador académico.</w:t>
      </w:r>
    </w:p>
    <w:p w:rsidRPr="001F5D05" w:rsidR="00123C9B" w:rsidRDefault="006772DE" w14:paraId="35036DE4" w14:textId="77777777">
      <w:pPr>
        <w:pStyle w:val="Listaconnmeros"/>
        <w:spacing w:after="120" w:line="252" w:lineRule="auto"/>
        <w:rPr>
          <w:lang w:val="es-EC"/>
        </w:rPr>
      </w:pPr>
      <w:r w:rsidRPr="001F5D05">
        <w:rPr>
          <w:lang w:val="es-EC"/>
        </w:rPr>
        <w:t>Redactar casos de uso con nombres claros orientados al objetivo del usuario: Registrar estudiante, Consultar estudiante, Actualizar estudiante y Eliminar estudiante.</w:t>
      </w:r>
    </w:p>
    <w:p w:rsidRPr="001F5D05" w:rsidR="00123C9B" w:rsidRDefault="006772DE" w14:paraId="5F9B9127" w14:textId="77777777">
      <w:pPr>
        <w:pStyle w:val="Listaconnmeros"/>
        <w:spacing w:after="120" w:line="252" w:lineRule="auto"/>
        <w:rPr>
          <w:lang w:val="es-EC"/>
        </w:rPr>
      </w:pPr>
      <w:r w:rsidRPr="001F5D05">
        <w:rPr>
          <w:lang w:val="es-EC"/>
        </w:rPr>
        <w:t>Dibujar el límite del sistema para separar lo que pertenece a la solución de lo que está fuera.</w:t>
      </w:r>
    </w:p>
    <w:p w:rsidRPr="001F5D05" w:rsidR="00123C9B" w:rsidRDefault="006772DE" w14:paraId="6E1C7063" w14:textId="77777777">
      <w:pPr>
        <w:pStyle w:val="Listaconnmeros"/>
        <w:spacing w:after="120" w:line="252" w:lineRule="auto"/>
        <w:rPr>
          <w:lang w:val="es-EC"/>
        </w:rPr>
      </w:pPr>
      <w:r w:rsidRPr="001F5D05">
        <w:rPr>
          <w:lang w:val="es-EC"/>
        </w:rPr>
        <w:t>Agregar relaciones actor-caso de uso y, solo si se justifica, relaciones &lt;&lt;</w:t>
      </w:r>
      <w:proofErr w:type="spellStart"/>
      <w:r w:rsidRPr="001F5D05">
        <w:rPr>
          <w:lang w:val="es-EC"/>
        </w:rPr>
        <w:t>include</w:t>
      </w:r>
      <w:proofErr w:type="spellEnd"/>
      <w:r w:rsidRPr="001F5D05">
        <w:rPr>
          <w:lang w:val="es-EC"/>
        </w:rPr>
        <w:t>&gt;&gt; o &lt;&lt;</w:t>
      </w:r>
      <w:proofErr w:type="spellStart"/>
      <w:r w:rsidRPr="001F5D05">
        <w:rPr>
          <w:lang w:val="es-EC"/>
        </w:rPr>
        <w:t>extend</w:t>
      </w:r>
      <w:proofErr w:type="spellEnd"/>
      <w:r w:rsidRPr="001F5D05">
        <w:rPr>
          <w:lang w:val="es-EC"/>
        </w:rPr>
        <w:t>&gt;&gt;.</w:t>
      </w:r>
    </w:p>
    <w:p w:rsidRPr="001F5D05" w:rsidR="00123C9B" w:rsidRDefault="006772DE" w14:paraId="54108365" w14:textId="77777777">
      <w:pPr>
        <w:pStyle w:val="Listaconnmeros"/>
        <w:spacing w:after="120" w:line="252" w:lineRule="auto"/>
        <w:rPr>
          <w:highlight w:val="yellow"/>
          <w:lang w:val="es-EC"/>
        </w:rPr>
      </w:pPr>
      <w:r w:rsidRPr="001F5D05">
        <w:rPr>
          <w:highlight w:val="yellow"/>
          <w:lang w:val="es-EC"/>
        </w:rPr>
        <w:t>Construir una matriz de trazabilidad RF-CU para verificar que ningún caso de uso aparezca sin requisito asociado.</w:t>
      </w:r>
    </w:p>
    <w:p w:rsidRPr="001F5D05" w:rsidR="00123C9B" w:rsidRDefault="006772DE" w14:paraId="188D963B" w14:textId="77777777">
      <w:pPr>
        <w:pStyle w:val="Listaconnmeros"/>
        <w:spacing w:after="120" w:line="252" w:lineRule="auto"/>
        <w:rPr>
          <w:lang w:val="es-EC"/>
        </w:rPr>
      </w:pPr>
      <w:r w:rsidRPr="001F5D05">
        <w:rPr>
          <w:highlight w:val="yellow"/>
          <w:lang w:val="es-EC"/>
        </w:rPr>
        <w:t xml:space="preserve">Validar que el código </w:t>
      </w:r>
      <w:proofErr w:type="spellStart"/>
      <w:r w:rsidRPr="001F5D05">
        <w:rPr>
          <w:highlight w:val="yellow"/>
          <w:lang w:val="es-EC"/>
        </w:rPr>
        <w:t>PlantUML</w:t>
      </w:r>
      <w:proofErr w:type="spellEnd"/>
      <w:r w:rsidRPr="001F5D05">
        <w:rPr>
          <w:highlight w:val="yellow"/>
          <w:lang w:val="es-EC"/>
        </w:rPr>
        <w:t xml:space="preserve"> funcione y que el diagrama generado sea comprensible</w:t>
      </w:r>
      <w:r w:rsidRPr="001F5D05">
        <w:rPr>
          <w:lang w:val="es-EC"/>
        </w:rPr>
        <w:t>.</w:t>
      </w:r>
    </w:p>
    <w:p w:rsidRPr="001F5D05" w:rsidR="00123C9B" w:rsidRDefault="006772DE" w14:paraId="0AC9156D" w14:textId="77777777">
      <w:pPr>
        <w:spacing w:after="120" w:line="252" w:lineRule="auto"/>
        <w:rPr>
          <w:lang w:val="es-EC"/>
        </w:rPr>
      </w:pPr>
      <w:r w:rsidRPr="001F5D05">
        <w:rPr>
          <w:lang w:val="es-EC"/>
        </w:rPr>
        <w:br w:type="page"/>
      </w:r>
    </w:p>
    <w:p w:rsidRPr="001F5D05" w:rsidR="00123C9B" w:rsidP="581510F8" w:rsidRDefault="581510F8" w14:paraId="5F47AEB8" w14:textId="77777777">
      <w:pPr>
        <w:pStyle w:val="Ttulo1"/>
        <w:spacing w:after="120" w:line="252" w:lineRule="auto"/>
        <w:rPr>
          <w:lang w:val="es-ES"/>
        </w:rPr>
      </w:pPr>
      <w:r w:rsidRPr="581510F8">
        <w:rPr>
          <w:lang w:val="es-ES"/>
        </w:rPr>
        <w:t>7. Código PlantUML: diagrama de casos de uso Completar inscripción en línea</w:t>
      </w:r>
    </w:p>
    <w:p w:rsidRPr="006239F2" w:rsidR="00691C6E" w:rsidRDefault="006239F2" w14:paraId="5C06A48E" w14:textId="77777777">
      <w:pPr>
        <w:keepNext/>
        <w:spacing w:before="160" w:after="80" w:line="252" w:lineRule="auto"/>
        <w:rPr>
          <w:lang w:val="es-EC"/>
        </w:rPr>
      </w:pPr>
      <w:r>
        <w:rPr>
          <w:rFonts w:eastAsia="Arial" w:cs="Arial"/>
          <w:b/>
          <w:bCs/>
          <w:color w:val="1F4E79"/>
          <w:szCs w:val="20"/>
          <w:lang w:val="es-EC"/>
        </w:rPr>
        <w:t>CU-05: Completar inscripción en línea</w:t>
      </w:r>
    </w:p>
    <w:p w:rsidRPr="001F5D05" w:rsidR="00123C9B" w:rsidP="581510F8" w:rsidRDefault="581510F8" w14:paraId="05E3C204" w14:textId="77777777">
      <w:pPr>
        <w:shd w:val="clear" w:color="auto" w:fill="F2F2F2" w:themeFill="background1" w:themeFillShade="F2"/>
        <w:spacing w:before="60" w:after="60"/>
      </w:pPr>
      <w:r w:rsidRPr="006239F2">
        <w:rPr>
          <w:rFonts w:ascii="Courier New" w:hAnsi="Courier New" w:eastAsia="Courier New" w:cs="Courier New"/>
          <w:color w:val="000000" w:themeColor="text1"/>
          <w:sz w:val="17"/>
          <w:szCs w:val="17"/>
          <w:lang w:val="es-EC"/>
        </w:rPr>
        <w:t>@startuml</w:t>
      </w:r>
      <w:r w:rsidRPr="006239F2" w:rsidR="006772DE">
        <w:rPr>
          <w:lang w:val="es-EC"/>
        </w:rPr>
        <w:br/>
      </w:r>
      <w:r w:rsidRPr="006239F2">
        <w:rPr>
          <w:rFonts w:ascii="Courier New" w:hAnsi="Courier New" w:eastAsia="Courier New" w:cs="Courier New"/>
          <w:color w:val="000000" w:themeColor="text1"/>
          <w:sz w:val="17"/>
          <w:szCs w:val="17"/>
          <w:lang w:val="es-EC"/>
        </w:rPr>
        <w:t xml:space="preserve"> left to right direction</w:t>
      </w:r>
      <w:r w:rsidRPr="006239F2" w:rsidR="006772DE">
        <w:rPr>
          <w:lang w:val="es-EC"/>
        </w:rPr>
        <w:br/>
      </w:r>
      <w:r w:rsidRPr="006239F2">
        <w:rPr>
          <w:rFonts w:ascii="Courier New" w:hAnsi="Courier New" w:eastAsia="Courier New" w:cs="Courier New"/>
          <w:color w:val="000000" w:themeColor="text1"/>
          <w:sz w:val="17"/>
          <w:szCs w:val="17"/>
          <w:lang w:val="es-EC"/>
        </w:rPr>
        <w:t xml:space="preserve"> skinparam packageStyle rectangle</w:t>
      </w:r>
      <w:r w:rsidRPr="006239F2" w:rsidR="006772DE">
        <w:rPr>
          <w:lang w:val="es-EC"/>
        </w:rPr>
        <w:br/>
      </w:r>
      <w:r w:rsidRPr="006239F2">
        <w:rPr>
          <w:rFonts w:ascii="Courier New" w:hAnsi="Courier New" w:eastAsia="Courier New" w:cs="Courier New"/>
          <w:color w:val="000000" w:themeColor="text1"/>
          <w:sz w:val="17"/>
          <w:szCs w:val="17"/>
          <w:lang w:val="es-EC"/>
        </w:rPr>
        <w:t xml:space="preserve"> skinparam shadowing false</w:t>
      </w:r>
      <w:r w:rsidRPr="006239F2" w:rsidR="006772DE">
        <w:rPr>
          <w:lang w:val="es-EC"/>
        </w:rPr>
        <w:br/>
      </w:r>
      <w:r w:rsidRPr="006239F2">
        <w:rPr>
          <w:rFonts w:ascii="Courier New" w:hAnsi="Courier New" w:eastAsia="Courier New" w:cs="Courier New"/>
          <w:color w:val="000000" w:themeColor="text1"/>
          <w:sz w:val="17"/>
          <w:szCs w:val="17"/>
          <w:lang w:val="es-EC"/>
        </w:rPr>
        <w:t xml:space="preserve"> </w:t>
      </w:r>
      <w:r w:rsidRPr="006239F2" w:rsidR="006772DE">
        <w:rPr>
          <w:lang w:val="es-EC"/>
        </w:rPr>
        <w:br/>
      </w:r>
      <w:r w:rsidRPr="006239F2">
        <w:rPr>
          <w:rFonts w:ascii="Courier New" w:hAnsi="Courier New" w:eastAsia="Courier New" w:cs="Courier New"/>
          <w:color w:val="000000" w:themeColor="text1"/>
          <w:sz w:val="17"/>
          <w:szCs w:val="17"/>
          <w:lang w:val="es-EC"/>
        </w:rPr>
        <w:t>actor "Participante" as Part</w:t>
      </w:r>
      <w:r w:rsidRPr="006239F2" w:rsidR="006772DE">
        <w:rPr>
          <w:lang w:val="es-EC"/>
        </w:rPr>
        <w:br/>
      </w:r>
      <w:r w:rsidRPr="006239F2">
        <w:rPr>
          <w:rFonts w:ascii="Courier New" w:hAnsi="Courier New" w:eastAsia="Courier New" w:cs="Courier New"/>
          <w:color w:val="000000" w:themeColor="text1"/>
          <w:sz w:val="17"/>
          <w:szCs w:val="17"/>
          <w:lang w:val="es-EC"/>
        </w:rPr>
        <w:t xml:space="preserve"> </w:t>
      </w:r>
      <w:r w:rsidRPr="006239F2" w:rsidR="006772DE">
        <w:rPr>
          <w:lang w:val="es-EC"/>
        </w:rPr>
        <w:br/>
      </w:r>
      <w:r w:rsidRPr="006239F2">
        <w:rPr>
          <w:rFonts w:ascii="Courier New" w:hAnsi="Courier New" w:eastAsia="Courier New" w:cs="Courier New"/>
          <w:color w:val="000000" w:themeColor="text1"/>
          <w:sz w:val="17"/>
          <w:szCs w:val="17"/>
          <w:lang w:val="es-EC"/>
        </w:rPr>
        <w:t>rectangle "Sistema de Inscripción a Cursos (SIC)" {</w:t>
      </w:r>
      <w:r w:rsidRPr="006239F2" w:rsidR="006772DE">
        <w:rPr>
          <w:lang w:val="es-EC"/>
        </w:rPr>
        <w:br/>
      </w:r>
      <w:r w:rsidRPr="006239F2">
        <w:rPr>
          <w:rFonts w:ascii="Courier New" w:hAnsi="Courier New" w:eastAsia="Courier New" w:cs="Courier New"/>
          <w:color w:val="000000" w:themeColor="text1"/>
          <w:sz w:val="17"/>
          <w:szCs w:val="17"/>
          <w:lang w:val="es-EC"/>
        </w:rPr>
        <w:t xml:space="preserve">   usecase "Completar inscripción\nen línea" as UC1</w:t>
      </w:r>
      <w:r w:rsidRPr="006239F2" w:rsidR="006772DE">
        <w:rPr>
          <w:lang w:val="es-EC"/>
        </w:rPr>
        <w:br/>
      </w:r>
      <w:r w:rsidRPr="006239F2">
        <w:rPr>
          <w:rFonts w:ascii="Courier New" w:hAnsi="Courier New" w:eastAsia="Courier New" w:cs="Courier New"/>
          <w:color w:val="000000" w:themeColor="text1"/>
          <w:sz w:val="17"/>
          <w:szCs w:val="17"/>
          <w:lang w:val="es-EC"/>
        </w:rPr>
        <w:t xml:space="preserve">   usecase "Subir comprobante\nde pago" as UC2</w:t>
      </w:r>
      <w:r w:rsidRPr="006239F2" w:rsidR="006772DE">
        <w:rPr>
          <w:lang w:val="es-EC"/>
        </w:rPr>
        <w:br/>
      </w:r>
      <w:r w:rsidRPr="006239F2">
        <w:rPr>
          <w:rFonts w:ascii="Courier New" w:hAnsi="Courier New" w:eastAsia="Courier New" w:cs="Courier New"/>
          <w:color w:val="000000" w:themeColor="text1"/>
          <w:sz w:val="17"/>
          <w:szCs w:val="17"/>
          <w:lang w:val="es-EC"/>
        </w:rPr>
        <w:t xml:space="preserve">   usecase "Generar comprobante\nde inscripción" as UC3</w:t>
      </w:r>
      <w:r w:rsidRPr="006239F2" w:rsidR="006772DE">
        <w:rPr>
          <w:lang w:val="es-EC"/>
        </w:rPr>
        <w:br/>
      </w:r>
      <w:r w:rsidRPr="006239F2">
        <w:rPr>
          <w:rFonts w:ascii="Courier New" w:hAnsi="Courier New" w:eastAsia="Courier New" w:cs="Courier New"/>
          <w:color w:val="000000" w:themeColor="text1"/>
          <w:sz w:val="17"/>
          <w:szCs w:val="17"/>
          <w:lang w:val="es-EC"/>
        </w:rPr>
        <w:t xml:space="preserve">   usecase "Consultar estado\nde inscripción" as UC4</w:t>
      </w:r>
      <w:r w:rsidRPr="006239F2" w:rsidR="006772DE">
        <w:rPr>
          <w:lang w:val="es-EC"/>
        </w:rPr>
        <w:br/>
      </w:r>
      <w:r w:rsidRPr="006239F2">
        <w:rPr>
          <w:rFonts w:ascii="Courier New" w:hAnsi="Courier New" w:eastAsia="Courier New" w:cs="Courier New"/>
          <w:color w:val="000000" w:themeColor="text1"/>
          <w:sz w:val="17"/>
          <w:szCs w:val="17"/>
          <w:lang w:val="es-EC"/>
        </w:rPr>
        <w:t xml:space="preserve"> }</w:t>
      </w:r>
      <w:r w:rsidRPr="006239F2" w:rsidR="006772DE">
        <w:rPr>
          <w:lang w:val="es-EC"/>
        </w:rPr>
        <w:br/>
      </w:r>
      <w:r w:rsidRPr="006239F2">
        <w:rPr>
          <w:rFonts w:ascii="Courier New" w:hAnsi="Courier New" w:eastAsia="Courier New" w:cs="Courier New"/>
          <w:color w:val="000000" w:themeColor="text1"/>
          <w:sz w:val="17"/>
          <w:szCs w:val="17"/>
          <w:lang w:val="es-EC"/>
        </w:rPr>
        <w:t xml:space="preserve"> </w:t>
      </w:r>
      <w:r w:rsidRPr="006239F2" w:rsidR="006772DE">
        <w:rPr>
          <w:lang w:val="es-EC"/>
        </w:rPr>
        <w:br/>
      </w:r>
      <w:r w:rsidRPr="006239F2">
        <w:rPr>
          <w:rFonts w:ascii="Courier New" w:hAnsi="Courier New" w:eastAsia="Courier New" w:cs="Courier New"/>
          <w:color w:val="000000" w:themeColor="text1"/>
          <w:sz w:val="17"/>
          <w:szCs w:val="17"/>
          <w:lang w:val="es-EC"/>
        </w:rPr>
        <w:t>Part --&gt; UC1</w:t>
      </w:r>
      <w:r w:rsidRPr="006239F2" w:rsidR="006772DE">
        <w:rPr>
          <w:lang w:val="es-EC"/>
        </w:rPr>
        <w:br/>
      </w:r>
      <w:r w:rsidRPr="006239F2">
        <w:rPr>
          <w:rFonts w:ascii="Courier New" w:hAnsi="Courier New" w:eastAsia="Courier New" w:cs="Courier New"/>
          <w:color w:val="000000" w:themeColor="text1"/>
          <w:sz w:val="17"/>
          <w:szCs w:val="17"/>
          <w:lang w:val="es-EC"/>
        </w:rPr>
        <w:t xml:space="preserve"> Part --&gt; UC2</w:t>
      </w:r>
      <w:r w:rsidRPr="006239F2" w:rsidR="006772DE">
        <w:rPr>
          <w:lang w:val="es-EC"/>
        </w:rPr>
        <w:br/>
      </w:r>
      <w:r w:rsidRPr="006239F2">
        <w:rPr>
          <w:rFonts w:ascii="Courier New" w:hAnsi="Courier New" w:eastAsia="Courier New" w:cs="Courier New"/>
          <w:color w:val="000000" w:themeColor="text1"/>
          <w:sz w:val="17"/>
          <w:szCs w:val="17"/>
          <w:lang w:val="es-EC"/>
        </w:rPr>
        <w:t xml:space="preserve"> Part --&gt; UC3</w:t>
      </w:r>
      <w:r w:rsidRPr="006239F2" w:rsidR="006772DE">
        <w:rPr>
          <w:lang w:val="es-EC"/>
        </w:rPr>
        <w:br/>
      </w:r>
      <w:r w:rsidRPr="006239F2">
        <w:rPr>
          <w:rFonts w:ascii="Courier New" w:hAnsi="Courier New" w:eastAsia="Courier New" w:cs="Courier New"/>
          <w:color w:val="000000" w:themeColor="text1"/>
          <w:sz w:val="17"/>
          <w:szCs w:val="17"/>
          <w:lang w:val="es-EC"/>
        </w:rPr>
        <w:t xml:space="preserve"> Part --&gt; UC4</w:t>
      </w:r>
      <w:r w:rsidRPr="006239F2" w:rsidR="006772DE">
        <w:rPr>
          <w:lang w:val="es-EC"/>
        </w:rPr>
        <w:br/>
      </w:r>
      <w:r w:rsidRPr="006239F2">
        <w:rPr>
          <w:rFonts w:ascii="Courier New" w:hAnsi="Courier New" w:eastAsia="Courier New" w:cs="Courier New"/>
          <w:color w:val="000000" w:themeColor="text1"/>
          <w:sz w:val="17"/>
          <w:szCs w:val="17"/>
          <w:lang w:val="es-EC"/>
        </w:rPr>
        <w:t xml:space="preserve"> </w:t>
      </w:r>
      <w:r w:rsidRPr="006239F2" w:rsidR="006772DE">
        <w:rPr>
          <w:lang w:val="es-EC"/>
        </w:rPr>
        <w:br/>
      </w:r>
      <w:r w:rsidRPr="006239F2">
        <w:rPr>
          <w:rFonts w:ascii="Courier New" w:hAnsi="Courier New" w:eastAsia="Courier New" w:cs="Courier New"/>
          <w:color w:val="000000" w:themeColor="text1"/>
          <w:sz w:val="17"/>
          <w:szCs w:val="17"/>
          <w:lang w:val="es-EC"/>
        </w:rPr>
        <w:t>note right of UC1</w:t>
      </w:r>
      <w:r w:rsidRPr="006239F2" w:rsidR="006772DE">
        <w:rPr>
          <w:lang w:val="es-EC"/>
        </w:rPr>
        <w:br/>
      </w:r>
      <w:r w:rsidRPr="006239F2">
        <w:rPr>
          <w:rFonts w:ascii="Courier New" w:hAnsi="Courier New" w:eastAsia="Courier New" w:cs="Courier New"/>
          <w:color w:val="000000" w:themeColor="text1"/>
          <w:sz w:val="17"/>
          <w:szCs w:val="17"/>
          <w:lang w:val="es-EC"/>
        </w:rPr>
        <w:t xml:space="preserve"> Genera el código único de inscripción</w:t>
      </w:r>
      <w:r w:rsidRPr="006239F2" w:rsidR="006772DE">
        <w:rPr>
          <w:lang w:val="es-EC"/>
        </w:rPr>
        <w:br/>
      </w:r>
      <w:r w:rsidRPr="006239F2">
        <w:rPr>
          <w:rFonts w:ascii="Courier New" w:hAnsi="Courier New" w:eastAsia="Courier New" w:cs="Courier New"/>
          <w:color w:val="000000" w:themeColor="text1"/>
          <w:sz w:val="17"/>
          <w:szCs w:val="17"/>
          <w:lang w:val="es-EC"/>
        </w:rPr>
        <w:t xml:space="preserve"> que usan UC2, UC3 y UC4.</w:t>
      </w:r>
      <w:r w:rsidRPr="006239F2" w:rsidR="006772DE">
        <w:rPr>
          <w:lang w:val="es-EC"/>
        </w:rPr>
        <w:br/>
      </w:r>
      <w:r w:rsidRPr="006239F2">
        <w:rPr>
          <w:rFonts w:ascii="Courier New" w:hAnsi="Courier New" w:eastAsia="Courier New" w:cs="Courier New"/>
          <w:color w:val="000000" w:themeColor="text1"/>
          <w:sz w:val="17"/>
          <w:szCs w:val="17"/>
          <w:lang w:val="es-EC"/>
        </w:rPr>
        <w:t xml:space="preserve"> </w:t>
      </w:r>
      <w:r w:rsidRPr="581510F8">
        <w:rPr>
          <w:rFonts w:ascii="Courier New" w:hAnsi="Courier New" w:eastAsia="Courier New" w:cs="Courier New"/>
          <w:color w:val="000000" w:themeColor="text1"/>
          <w:sz w:val="17"/>
          <w:szCs w:val="17"/>
        </w:rPr>
        <w:t>end note</w:t>
      </w:r>
      <w:r w:rsidR="006772DE">
        <w:br/>
      </w:r>
      <w:r w:rsidRPr="581510F8">
        <w:rPr>
          <w:rFonts w:ascii="Courier New" w:hAnsi="Courier New" w:eastAsia="Courier New" w:cs="Courier New"/>
          <w:color w:val="000000" w:themeColor="text1"/>
          <w:sz w:val="17"/>
          <w:szCs w:val="17"/>
        </w:rPr>
        <w:t xml:space="preserve"> @enduml</w:t>
      </w:r>
    </w:p>
    <w:p w:rsidRPr="001F5D05" w:rsidR="00123C9B" w:rsidP="581510F8" w:rsidRDefault="006772DE" w14:paraId="0D96D28C" w14:textId="77777777">
      <w:pPr>
        <w:pStyle w:val="CodeBlock"/>
        <w:shd w:val="clear" w:color="auto" w:fill="F2F2F2" w:themeFill="background1" w:themeFillShade="F2"/>
        <w:jc w:val="center"/>
        <w:rPr>
          <w:lang w:val="es-EC"/>
        </w:rPr>
      </w:pPr>
      <w:r>
        <w:rPr>
          <w:noProof/>
        </w:rPr>
        <w:drawing>
          <wp:inline distT="0" distB="0" distL="0" distR="0" wp14:anchorId="769403DB" wp14:editId="2764EDC9">
            <wp:extent cx="2860288" cy="2728197"/>
            <wp:effectExtent l="0" t="0" r="0" b="0"/>
            <wp:docPr id="542566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6607" name="Picture 542566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0288" cy="272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Pr="006239F2" w:rsidR="00123C9B" w:rsidP="581510F8" w:rsidRDefault="581510F8" w14:paraId="6E17F616" w14:textId="77777777">
      <w:pPr>
        <w:spacing w:after="120" w:line="252" w:lineRule="auto"/>
        <w:rPr>
          <w:lang w:val="es-EC"/>
        </w:rPr>
      </w:pPr>
      <w:r w:rsidRPr="581510F8">
        <w:rPr>
          <w:lang w:val="es-EC"/>
        </w:rPr>
        <w:t>Interpretación:</w:t>
      </w:r>
      <w:r w:rsidRPr="006239F2">
        <w:rPr>
          <w:rFonts w:eastAsia="Arial" w:cs="Arial"/>
          <w:szCs w:val="20"/>
          <w:lang w:val="es-EC"/>
        </w:rPr>
        <w:t xml:space="preserve"> El Participante ejecuta directamente las cuatro funciones de la inscripción en línea dentro del límite del SIC. No se usan relaciones &lt;&lt;include&gt;&gt; ni &lt;&lt;extend&gt;&gt;: los cuatro casos de uso son funciones independientes del Participante, y la dependencia entre ellos (Subir comprobante, Generar comprobante y Consultar estado necesitan el código de inscripción generado en Completar inscripción) es una precondición, no un comportamiento reutilizado.</w:t>
      </w:r>
    </w:p>
    <w:p w:rsidRPr="006239F2" w:rsidR="00691C6E" w:rsidRDefault="006239F2" w14:paraId="284890CC" w14:textId="77777777">
      <w:pPr>
        <w:keepNext/>
        <w:spacing w:before="160" w:after="80" w:line="252" w:lineRule="auto"/>
        <w:rPr>
          <w:lang w:val="es-EC"/>
        </w:rPr>
      </w:pPr>
      <w:r>
        <w:rPr>
          <w:rFonts w:eastAsia="Arial" w:cs="Arial"/>
          <w:b/>
          <w:bCs/>
          <w:color w:val="1F4E79"/>
          <w:szCs w:val="20"/>
          <w:lang w:val="es-EC"/>
        </w:rPr>
        <w:t>CU-01: Acceder al sistema</w:t>
      </w:r>
    </w:p>
    <w:p w:rsidRPr="006239F2" w:rsidR="00691C6E" w:rsidRDefault="006239F2" w14:paraId="02E79DAE" w14:textId="111CBCEC">
      <w:pPr>
        <w:shd w:val="clear" w:color="auto" w:fill="F2F2F2" w:themeFill="background1" w:themeFillShade="F2"/>
        <w:spacing w:before="60" w:after="60"/>
        <w:rPr>
          <w:lang w:val="es-EC"/>
        </w:rPr>
      </w:pP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@startuml</w:t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 xml:space="preserve">left 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to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 xml:space="preserve"> 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right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 xml:space="preserve"> direction</w:t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 xml:space="preserve">skinparam 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packageStyle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 xml:space="preserve"> rectangle</w:t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 xml:space="preserve">skinparam 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shadowing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 xml:space="preserve"> false</w:t>
      </w:r>
      <w:r>
        <w:br/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actor "Usuario del sistema" as Usr</w:t>
      </w:r>
      <w:r>
        <w:br/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rectangle "Sistema de Inscripción a Cursos (SIC)" {</w:t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usecase "Iniciar\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nsesión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" as UC1</w:t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usecase "Cambiar\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ncontraseña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" as UC2</w:t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usecase "Recuperar\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ncontraseña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" as UC3</w:t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}</w:t>
      </w:r>
      <w:r>
        <w:br/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Usr --&gt; UC1</w:t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Usr --&gt; UC2</w:t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Usr --&gt; UC3</w:t>
      </w:r>
      <w:r>
        <w:br/>
      </w:r>
      <w:r>
        <w:br/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@enduml</w:t>
      </w:r>
    </w:p>
    <w:p w:rsidRPr="006239F2" w:rsidR="00691C6E" w:rsidP="69E4FCA3" w:rsidRDefault="006239F2" w14:paraId="0A98DF33" w14:textId="44019640">
      <w:pPr>
        <w:pStyle w:val="Normal"/>
        <w:spacing w:after="120" w:line="252" w:lineRule="auto"/>
        <w:jc w:val="center"/>
      </w:pPr>
      <w:r>
        <w:drawing>
          <wp:inline wp14:editId="0D6BC6D8" wp14:anchorId="7698F3AB">
            <wp:extent cx="3970364" cy="2987299"/>
            <wp:effectExtent l="0" t="0" r="0" b="0"/>
            <wp:docPr id="1502702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2702304" name="Picture 1502702304"/>
                    <pic:cNvPicPr/>
                  </pic:nvPicPr>
                  <pic:blipFill>
                    <a:blip xmlns:r="http://schemas.openxmlformats.org/officeDocument/2006/relationships" r:embed="rId103803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239F2" w:rsidR="00691C6E" w:rsidRDefault="006239F2" w14:paraId="25B769D8" w14:textId="77777777">
      <w:pPr>
        <w:spacing w:after="120" w:line="252" w:lineRule="auto"/>
        <w:rPr>
          <w:lang w:val="es-EC"/>
        </w:rPr>
      </w:pPr>
      <w:r>
        <w:rPr>
          <w:lang w:val="es-EC"/>
        </w:rPr>
        <w:t>Interpretación:</w:t>
      </w:r>
      <w:r w:rsidRPr="006239F2">
        <w:rPr>
          <w:rFonts w:eastAsia="Arial" w:cs="Arial"/>
          <w:szCs w:val="20"/>
          <w:lang w:val="es-EC"/>
        </w:rPr>
        <w:t xml:space="preserve"> El Usuario del sistema (</w:t>
      </w:r>
      <w:proofErr w:type="gramStart"/>
      <w:r w:rsidRPr="006239F2">
        <w:rPr>
          <w:rFonts w:eastAsia="Arial" w:cs="Arial"/>
          <w:szCs w:val="20"/>
          <w:lang w:val="es-EC"/>
        </w:rPr>
        <w:t>Jefe</w:t>
      </w:r>
      <w:proofErr w:type="gramEnd"/>
      <w:r w:rsidRPr="006239F2">
        <w:rPr>
          <w:rFonts w:eastAsia="Arial" w:cs="Arial"/>
          <w:szCs w:val="20"/>
          <w:lang w:val="es-EC"/>
        </w:rPr>
        <w:t xml:space="preserve"> TICS, Jefa Académica, Jefe Financiero o Director) ejecuta directamente las tres funciones de acceso dentro del límite del SIC. No se usan relaciones &lt;&lt;include&gt;&gt; ni &lt;&lt;extend&gt;&gt;: Iniciar sesión, Cambiar contraseña y Recuperar contraseña son funciones independientes del actor. La redirección obligatoria a Cambiar contraseña cuando la cuenta tiene contraseña temporal es una regla del flujo de Iniciar sesión (RF-04), y Recuperar contraseña no exige una sesión previa, por lo que ningu</w:t>
      </w:r>
      <w:r w:rsidRPr="006239F2">
        <w:rPr>
          <w:rFonts w:eastAsia="Arial" w:cs="Arial"/>
          <w:szCs w:val="20"/>
          <w:lang w:val="es-EC"/>
        </w:rPr>
        <w:t>na de estas situaciones se modela como comportamiento reutilizado.</w:t>
      </w:r>
    </w:p>
    <w:p w:rsidRPr="006239F2" w:rsidR="00691C6E" w:rsidRDefault="006239F2" w14:paraId="0864446D" w14:textId="77777777">
      <w:pPr>
        <w:keepNext/>
        <w:spacing w:before="160" w:after="80" w:line="252" w:lineRule="auto"/>
        <w:rPr>
          <w:lang w:val="es-EC"/>
        </w:rPr>
      </w:pPr>
      <w:r>
        <w:rPr>
          <w:rFonts w:eastAsia="Arial" w:cs="Arial"/>
          <w:b/>
          <w:bCs/>
          <w:color w:val="1F4E79"/>
          <w:szCs w:val="20"/>
          <w:lang w:val="es-EC"/>
        </w:rPr>
        <w:t>CU-03: Gestionar docentes</w:t>
      </w:r>
    </w:p>
    <w:p w:rsidRPr="006239F2" w:rsidR="00691C6E" w:rsidRDefault="006239F2" w14:paraId="09A1C056" w14:textId="453BF8B7">
      <w:pPr>
        <w:shd w:val="clear" w:color="auto" w:fill="F2F2F2" w:themeFill="background1" w:themeFillShade="F2"/>
        <w:spacing w:before="60" w:after="60"/>
        <w:rPr>
          <w:lang w:val="es-EC"/>
        </w:rPr>
      </w:pP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@startuml</w:t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 xml:space="preserve">left 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to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 xml:space="preserve"> 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right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 xml:space="preserve"> direction</w:t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 xml:space="preserve">skinparam 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packageStyle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 xml:space="preserve"> rectangle</w:t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 xml:space="preserve">skinparam 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shadowing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 xml:space="preserve"> false</w:t>
      </w:r>
      <w:r>
        <w:br/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actor "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Jefa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 xml:space="preserve"> Académica" as JA</w:t>
      </w:r>
      <w:r>
        <w:br/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rectangle "Sistema de Inscripción a Cursos (SIC)" {</w:t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usecase "Registrar\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ndocente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" as UC1</w:t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usecase "Consultar\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ndocentes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" as UC2</w:t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usecase "Actualizar información\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ndel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 xml:space="preserve"> docente" as UC3</w:t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usecase "Eliminar\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ndocente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" as UC4</w:t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}</w:t>
      </w:r>
      <w:r>
        <w:br/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JA --&gt; UC1</w:t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JA --&gt; UC2</w:t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JA --&gt; UC3</w:t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JA --&gt; UC4</w:t>
      </w:r>
      <w:r>
        <w:br/>
      </w:r>
      <w:r>
        <w:br/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@enduml</w:t>
      </w:r>
    </w:p>
    <w:p w:rsidRPr="006239F2" w:rsidR="00691C6E" w:rsidP="69E4FCA3" w:rsidRDefault="006239F2" w14:paraId="1D5C5DF3" w14:textId="48C8CFA6">
      <w:pPr>
        <w:pStyle w:val="Normal"/>
        <w:spacing w:after="120" w:line="252" w:lineRule="auto"/>
        <w:jc w:val="center"/>
      </w:pPr>
      <w:r>
        <w:drawing>
          <wp:inline wp14:editId="586C6603" wp14:anchorId="76E0B46E">
            <wp:extent cx="3848434" cy="3962743"/>
            <wp:effectExtent l="0" t="0" r="0" b="0"/>
            <wp:docPr id="13613606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1360632" name="Picture 1361360632"/>
                    <pic:cNvPicPr/>
                  </pic:nvPicPr>
                  <pic:blipFill>
                    <a:blip xmlns:r="http://schemas.openxmlformats.org/officeDocument/2006/relationships" r:embed="rId5437533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434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239F2" w:rsidR="00691C6E" w:rsidRDefault="006239F2" w14:paraId="7B8D0608" w14:textId="77777777">
      <w:pPr>
        <w:spacing w:after="120" w:line="252" w:lineRule="auto"/>
        <w:rPr>
          <w:lang w:val="es-EC"/>
        </w:rPr>
      </w:pPr>
      <w:r>
        <w:rPr>
          <w:lang w:val="es-EC"/>
        </w:rPr>
        <w:t>Interpretación:</w:t>
      </w:r>
      <w:r w:rsidRPr="006239F2">
        <w:rPr>
          <w:rFonts w:eastAsia="Arial" w:cs="Arial"/>
          <w:szCs w:val="20"/>
          <w:lang w:val="es-EC"/>
        </w:rPr>
        <w:t xml:space="preserve"> La </w:t>
      </w:r>
      <w:proofErr w:type="gramStart"/>
      <w:r w:rsidRPr="006239F2">
        <w:rPr>
          <w:rFonts w:eastAsia="Arial" w:cs="Arial"/>
          <w:szCs w:val="20"/>
          <w:lang w:val="es-EC"/>
        </w:rPr>
        <w:t>Jefa</w:t>
      </w:r>
      <w:proofErr w:type="gramEnd"/>
      <w:r w:rsidRPr="006239F2">
        <w:rPr>
          <w:rFonts w:eastAsia="Arial" w:cs="Arial"/>
          <w:szCs w:val="20"/>
          <w:lang w:val="es-EC"/>
        </w:rPr>
        <w:t xml:space="preserve"> Académica ejecuta directamente las cuatro funciones de gestión de docentes dentro del límite del SIC. No se usan relaciones &lt;&lt;include&gt;&gt; ni &lt;&lt;extend&gt;&gt;: los cuatro casos de uso son funciones independientes de la </w:t>
      </w:r>
      <w:proofErr w:type="gramStart"/>
      <w:r w:rsidRPr="006239F2">
        <w:rPr>
          <w:rFonts w:eastAsia="Arial" w:cs="Arial"/>
          <w:szCs w:val="20"/>
          <w:lang w:val="es-EC"/>
        </w:rPr>
        <w:t>Jefa</w:t>
      </w:r>
      <w:proofErr w:type="gramEnd"/>
      <w:r w:rsidRPr="006239F2">
        <w:rPr>
          <w:rFonts w:eastAsia="Arial" w:cs="Arial"/>
          <w:szCs w:val="20"/>
          <w:lang w:val="es-EC"/>
        </w:rPr>
        <w:t xml:space="preserve"> Académica, y la dependencia entre ellos (Actualizar información del docente y Eliminar docente requieren un docente previamente registrado en Registrar docente) es una precondición, no un comportamiento reutilizado. Eliminar docente es una eliminación lógica: el docente pasa a Inactivo y</w:t>
      </w:r>
      <w:r w:rsidRPr="006239F2">
        <w:rPr>
          <w:rFonts w:eastAsia="Arial" w:cs="Arial"/>
          <w:szCs w:val="20"/>
          <w:lang w:val="es-EC"/>
        </w:rPr>
        <w:t xml:space="preserve"> se conserva su historial.</w:t>
      </w:r>
    </w:p>
    <w:p w:rsidRPr="006239F2" w:rsidR="00691C6E" w:rsidRDefault="006239F2" w14:paraId="6C2D65CA" w14:textId="77777777">
      <w:pPr>
        <w:keepNext/>
        <w:spacing w:before="160" w:after="80" w:line="252" w:lineRule="auto"/>
        <w:rPr>
          <w:lang w:val="es-EC"/>
        </w:rPr>
      </w:pPr>
      <w:r>
        <w:rPr>
          <w:rFonts w:eastAsia="Arial" w:cs="Arial"/>
          <w:b/>
          <w:bCs/>
          <w:color w:val="1F4E79"/>
          <w:szCs w:val="20"/>
          <w:lang w:val="es-EC"/>
        </w:rPr>
        <w:t>CU-04: Gestionar cursos</w:t>
      </w:r>
    </w:p>
    <w:p w:rsidRPr="006239F2" w:rsidR="00691C6E" w:rsidRDefault="006239F2" w14:paraId="24A6E8CD" w14:textId="6F5E8D14">
      <w:pPr>
        <w:shd w:val="clear" w:color="auto" w:fill="F2F2F2" w:themeFill="background1" w:themeFillShade="F2"/>
        <w:spacing w:before="60" w:after="60"/>
        <w:rPr>
          <w:lang w:val="es-EC"/>
        </w:rPr>
      </w:pP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@startuml</w:t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 xml:space="preserve">left 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to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 xml:space="preserve"> 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right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 xml:space="preserve"> direction</w:t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 xml:space="preserve">skinparam 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packageStyle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 xml:space="preserve"> rectangle</w:t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 xml:space="preserve">skinparam 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shadowing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 xml:space="preserve"> false</w:t>
      </w:r>
      <w:r>
        <w:br/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actor "Jefa Académica" as JA</w:t>
      </w:r>
      <w:r>
        <w:br/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rectangle "Sistema de Inscripción a Cursos (SIC)" {</w:t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usecase "Registrar información\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nacadémica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 xml:space="preserve"> del curso" as UC1</w:t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usecase "Configurar condiciones\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nde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 xml:space="preserve"> inscripción" as UC2</w:t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usecase "Asignar docente\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nal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 xml:space="preserve"> curso" as UC3</w:t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usecase "Actualizar información\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nacadémica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 xml:space="preserve"> del curso" as UC4</w:t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usecase "Actualizar condiciones\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nde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 xml:space="preserve"> inscripción" as UC5</w:t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usecase "Reasignar docente\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ndel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 xml:space="preserve"> curso" as UC6</w:t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usecase "Reprogramar\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nc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urso</w:t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" as UC7</w:t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}</w:t>
      </w:r>
      <w:r>
        <w:br/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JA --&gt; UC1</w:t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JA --&gt; UC2</w:t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JA --&gt; UC3</w:t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JA --&gt; UC4</w:t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JA --&gt; UC5</w:t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JA --&gt; UC6</w:t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JA --&gt; UC7</w:t>
      </w:r>
      <w:r>
        <w:br/>
      </w:r>
      <w:r>
        <w:br/>
      </w:r>
      <w:r>
        <w:br/>
      </w:r>
      <w:r w:rsidRPr="69E4FCA3" w:rsidR="69E4FCA3">
        <w:rPr>
          <w:rFonts w:ascii="Courier New" w:hAnsi="Courier New" w:eastAsia="Courier New" w:cs="Courier New"/>
          <w:color w:val="000000" w:themeColor="text1" w:themeTint="FF" w:themeShade="FF"/>
          <w:sz w:val="17"/>
          <w:szCs w:val="17"/>
          <w:lang w:val="es-EC"/>
        </w:rPr>
        <w:t>@enduml</w:t>
      </w:r>
    </w:p>
    <w:p w:rsidRPr="006239F2" w:rsidR="00691C6E" w:rsidP="69E4FCA3" w:rsidRDefault="006239F2" w14:paraId="323DC209" w14:textId="5E5F4632">
      <w:pPr>
        <w:pStyle w:val="Normal"/>
        <w:spacing w:after="120" w:line="252" w:lineRule="auto"/>
        <w:jc w:val="center"/>
      </w:pPr>
      <w:r>
        <w:drawing>
          <wp:inline wp14:editId="487855EF" wp14:anchorId="4BF3DA98">
            <wp:extent cx="3703641" cy="5730736"/>
            <wp:effectExtent l="0" t="0" r="0" b="0"/>
            <wp:docPr id="774303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4303033" name="Picture 774303033"/>
                    <pic:cNvPicPr/>
                  </pic:nvPicPr>
                  <pic:blipFill>
                    <a:blip xmlns:r="http://schemas.openxmlformats.org/officeDocument/2006/relationships" r:embed="rId12613547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573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239F2" w:rsidR="00691C6E" w:rsidRDefault="006239F2" w14:paraId="0649AAA4" w14:textId="77777777">
      <w:pPr>
        <w:spacing w:after="120" w:line="252" w:lineRule="auto"/>
        <w:rPr>
          <w:lang w:val="es-EC"/>
        </w:rPr>
      </w:pPr>
      <w:r>
        <w:rPr>
          <w:lang w:val="es-EC"/>
        </w:rPr>
        <w:t>Interpretación:</w:t>
      </w:r>
      <w:r w:rsidRPr="006239F2">
        <w:rPr>
          <w:rFonts w:eastAsia="Arial" w:cs="Arial"/>
          <w:szCs w:val="20"/>
          <w:lang w:val="es-EC"/>
        </w:rPr>
        <w:t xml:space="preserve"> La </w:t>
      </w:r>
      <w:proofErr w:type="gramStart"/>
      <w:r w:rsidRPr="006239F2">
        <w:rPr>
          <w:rFonts w:eastAsia="Arial" w:cs="Arial"/>
          <w:szCs w:val="20"/>
          <w:lang w:val="es-EC"/>
        </w:rPr>
        <w:t>Jefa</w:t>
      </w:r>
      <w:proofErr w:type="gramEnd"/>
      <w:r w:rsidRPr="006239F2">
        <w:rPr>
          <w:rFonts w:eastAsia="Arial" w:cs="Arial"/>
          <w:szCs w:val="20"/>
          <w:lang w:val="es-EC"/>
        </w:rPr>
        <w:t xml:space="preserve"> Académica ejecuta directamente las siete funciones de gestión de cursos dentro del límite del SIC. No se usan relaciones &lt;&lt;include&gt;&gt; ni &lt;&lt;extend&gt;&gt;: los siete casos de uso son funciones independientes de la </w:t>
      </w:r>
      <w:proofErr w:type="gramStart"/>
      <w:r w:rsidRPr="006239F2">
        <w:rPr>
          <w:rFonts w:eastAsia="Arial" w:cs="Arial"/>
          <w:szCs w:val="20"/>
          <w:lang w:val="es-EC"/>
        </w:rPr>
        <w:t>Jefa</w:t>
      </w:r>
      <w:proofErr w:type="gramEnd"/>
      <w:r w:rsidRPr="006239F2">
        <w:rPr>
          <w:rFonts w:eastAsia="Arial" w:cs="Arial"/>
          <w:szCs w:val="20"/>
          <w:lang w:val="es-EC"/>
        </w:rPr>
        <w:t xml:space="preserve"> Académica, y la dependencia entre ellos (Configurar condiciones de inscripción y Asignar docente al curso requieren un curso registrado en Registrar información académica del curso; Reasignar docente del curso requiere un docente ya asignado; Reprogramar curso requiere un curso Publicado) es</w:t>
      </w:r>
      <w:r w:rsidRPr="006239F2">
        <w:rPr>
          <w:rFonts w:eastAsia="Arial" w:cs="Arial"/>
          <w:szCs w:val="20"/>
          <w:lang w:val="es-EC"/>
        </w:rPr>
        <w:t xml:space="preserve"> una precondición, no un comportamiento reutilizado. La notificación a los participantes inscritos que genera Reprogramar curso corresponde al RF-26, que queda fuera de los casos de uso de nivel 0 seleccionados, por lo que se documenta como nota y no como caso de uso adicional.</w:t>
      </w:r>
    </w:p>
    <w:p w:rsidRPr="001F5D05" w:rsidR="00123C9B" w:rsidRDefault="00123C9B" w14:paraId="5324011C" w14:textId="77777777">
      <w:pPr>
        <w:spacing w:after="120" w:line="252" w:lineRule="auto"/>
        <w:rPr>
          <w:lang w:val="es-EC"/>
        </w:rPr>
      </w:pPr>
    </w:p>
    <w:p w:rsidRPr="001F5D05" w:rsidR="00123C9B" w:rsidRDefault="006772DE" w14:paraId="274B7D78" w14:textId="77777777">
      <w:pPr>
        <w:pStyle w:val="Ttulo1"/>
        <w:spacing w:after="120" w:line="252" w:lineRule="auto"/>
        <w:rPr>
          <w:lang w:val="es-EC"/>
        </w:rPr>
      </w:pPr>
      <w:r w:rsidRPr="001F5D05">
        <w:rPr>
          <w:lang w:val="es-EC"/>
        </w:rPr>
        <w:t>8. Especificación breve de casos de uso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1985"/>
        <w:gridCol w:w="1985"/>
        <w:gridCol w:w="1985"/>
        <w:gridCol w:w="1986"/>
      </w:tblGrid>
      <w:tr w:rsidR="00123C9B" w:rsidTr="581510F8" w14:paraId="7B32A3B4" w14:textId="77777777">
        <w:trPr>
          <w:cantSplit/>
          <w:tblHeader/>
          <w:jc w:val="center"/>
        </w:trPr>
        <w:tc>
          <w:tcPr>
            <w:tcW w:w="1987" w:type="dxa"/>
            <w:shd w:val="clear" w:color="auto" w:fill="1F4E79"/>
          </w:tcPr>
          <w:p w:rsidR="581510F8" w:rsidP="581510F8" w:rsidRDefault="581510F8" w14:paraId="16192675" w14:textId="77777777">
            <w:pPr>
              <w:keepNext/>
              <w:spacing w:after="40"/>
            </w:pPr>
            <w:r w:rsidRPr="581510F8">
              <w:rPr>
                <w:rFonts w:eastAsia="Arial" w:cs="Arial"/>
                <w:b/>
                <w:bCs/>
                <w:color w:val="FFFFFF" w:themeColor="background1"/>
                <w:sz w:val="18"/>
                <w:szCs w:val="18"/>
              </w:rPr>
              <w:t>Caso de uso</w:t>
            </w:r>
          </w:p>
        </w:tc>
        <w:tc>
          <w:tcPr>
            <w:tcW w:w="1987" w:type="dxa"/>
            <w:shd w:val="clear" w:color="auto" w:fill="1F4E79"/>
          </w:tcPr>
          <w:p w:rsidR="581510F8" w:rsidP="581510F8" w:rsidRDefault="581510F8" w14:paraId="5DE52361" w14:textId="77777777">
            <w:pPr>
              <w:keepNext/>
              <w:spacing w:after="40"/>
            </w:pPr>
            <w:r w:rsidRPr="581510F8">
              <w:rPr>
                <w:rFonts w:eastAsia="Arial" w:cs="Arial"/>
                <w:b/>
                <w:bCs/>
                <w:color w:val="FFFFFF" w:themeColor="background1"/>
                <w:sz w:val="18"/>
                <w:szCs w:val="18"/>
              </w:rPr>
              <w:t>Actor</w:t>
            </w:r>
          </w:p>
        </w:tc>
        <w:tc>
          <w:tcPr>
            <w:tcW w:w="1987" w:type="dxa"/>
            <w:shd w:val="clear" w:color="auto" w:fill="1F4E79"/>
          </w:tcPr>
          <w:p w:rsidR="581510F8" w:rsidP="581510F8" w:rsidRDefault="581510F8" w14:paraId="3A8B2804" w14:textId="77777777">
            <w:pPr>
              <w:keepNext/>
              <w:spacing w:after="40"/>
            </w:pPr>
            <w:r w:rsidRPr="581510F8">
              <w:rPr>
                <w:rFonts w:eastAsia="Arial" w:cs="Arial"/>
                <w:b/>
                <w:bCs/>
                <w:color w:val="FFFFFF" w:themeColor="background1"/>
                <w:sz w:val="18"/>
                <w:szCs w:val="18"/>
              </w:rPr>
              <w:t>Precondición</w:t>
            </w:r>
          </w:p>
        </w:tc>
        <w:tc>
          <w:tcPr>
            <w:tcW w:w="1987" w:type="dxa"/>
            <w:shd w:val="clear" w:color="auto" w:fill="1F4E79"/>
          </w:tcPr>
          <w:p w:rsidR="581510F8" w:rsidP="581510F8" w:rsidRDefault="581510F8" w14:paraId="078AEAE3" w14:textId="77777777">
            <w:pPr>
              <w:keepNext/>
              <w:spacing w:after="40"/>
            </w:pPr>
            <w:r w:rsidRPr="581510F8">
              <w:rPr>
                <w:rFonts w:eastAsia="Arial" w:cs="Arial"/>
                <w:b/>
                <w:bCs/>
                <w:color w:val="FFFFFF" w:themeColor="background1"/>
                <w:sz w:val="18"/>
                <w:szCs w:val="18"/>
              </w:rPr>
              <w:t>Flujo principal resumido</w:t>
            </w:r>
          </w:p>
        </w:tc>
        <w:tc>
          <w:tcPr>
            <w:tcW w:w="1987" w:type="dxa"/>
            <w:shd w:val="clear" w:color="auto" w:fill="1F4E79"/>
          </w:tcPr>
          <w:p w:rsidR="581510F8" w:rsidP="581510F8" w:rsidRDefault="581510F8" w14:paraId="7761BA3D" w14:textId="77777777">
            <w:pPr>
              <w:keepNext/>
              <w:spacing w:after="40"/>
            </w:pPr>
            <w:r w:rsidRPr="581510F8">
              <w:rPr>
                <w:rFonts w:eastAsia="Arial" w:cs="Arial"/>
                <w:b/>
                <w:bCs/>
                <w:color w:val="FFFFFF" w:themeColor="background1"/>
                <w:sz w:val="18"/>
                <w:szCs w:val="18"/>
              </w:rPr>
              <w:t>Resultado esperado</w:t>
            </w:r>
          </w:p>
        </w:tc>
      </w:tr>
      <w:tr w:rsidRPr="006239F2" w:rsidR="00123C9B" w:rsidTr="581510F8" w14:paraId="2281DE0D" w14:textId="77777777">
        <w:trPr>
          <w:cantSplit/>
          <w:jc w:val="center"/>
        </w:trPr>
        <w:tc>
          <w:tcPr>
            <w:tcW w:w="1987" w:type="dxa"/>
          </w:tcPr>
          <w:p w:rsidR="581510F8" w:rsidP="581510F8" w:rsidRDefault="581510F8" w14:paraId="60BF1FCF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Completar inscripción en línea</w:t>
            </w:r>
          </w:p>
        </w:tc>
        <w:tc>
          <w:tcPr>
            <w:tcW w:w="1987" w:type="dxa"/>
          </w:tcPr>
          <w:p w:rsidR="581510F8" w:rsidP="581510F8" w:rsidRDefault="581510F8" w14:paraId="1F3425F0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Participante</w:t>
            </w:r>
          </w:p>
        </w:tc>
        <w:tc>
          <w:tcPr>
            <w:tcW w:w="1987" w:type="dxa"/>
          </w:tcPr>
          <w:p w:rsidRPr="006239F2" w:rsidR="581510F8" w:rsidP="581510F8" w:rsidRDefault="581510F8" w14:paraId="2EA02495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El curso debe estar Publicado, dentro del periodo de inscripción y con cupos disponibles; no debe existir una inscripción Registrada o Confirmada con la misma identificación en ese curso.</w:t>
            </w:r>
          </w:p>
        </w:tc>
        <w:tc>
          <w:tcPr>
            <w:tcW w:w="1987" w:type="dxa"/>
          </w:tcPr>
          <w:p w:rsidRPr="006239F2" w:rsidR="581510F8" w:rsidP="581510F8" w:rsidRDefault="581510F8" w14:paraId="50A82B0A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Seleccionar curso -&gt; completar formulario y adjuntar documentos -&gt; confirmar -&gt; validar datos -&gt; registrar solicitud y generar código único.</w:t>
            </w:r>
          </w:p>
        </w:tc>
        <w:tc>
          <w:tcPr>
            <w:tcW w:w="1987" w:type="dxa"/>
          </w:tcPr>
          <w:p w:rsidRPr="006239F2" w:rsidR="581510F8" w:rsidP="581510F8" w:rsidRDefault="581510F8" w14:paraId="5E880056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Inscripción registrada con código único y estados iniciales de inscripción, pago y beca (FMT-09).</w:t>
            </w:r>
          </w:p>
        </w:tc>
      </w:tr>
      <w:tr w:rsidRPr="006239F2" w:rsidR="00123C9B" w:rsidTr="581510F8" w14:paraId="7AFF2375" w14:textId="77777777">
        <w:trPr>
          <w:cantSplit/>
          <w:jc w:val="center"/>
        </w:trPr>
        <w:tc>
          <w:tcPr>
            <w:tcW w:w="1987" w:type="dxa"/>
          </w:tcPr>
          <w:p w:rsidR="581510F8" w:rsidP="581510F8" w:rsidRDefault="581510F8" w14:paraId="6B306765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Subir comprobante de pago</w:t>
            </w:r>
          </w:p>
        </w:tc>
        <w:tc>
          <w:tcPr>
            <w:tcW w:w="1987" w:type="dxa"/>
          </w:tcPr>
          <w:p w:rsidR="581510F8" w:rsidP="581510F8" w:rsidRDefault="581510F8" w14:paraId="3AFB8341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Participante</w:t>
            </w:r>
          </w:p>
        </w:tc>
        <w:tc>
          <w:tcPr>
            <w:tcW w:w="1987" w:type="dxa"/>
          </w:tcPr>
          <w:p w:rsidRPr="006239F2" w:rsidR="581510F8" w:rsidP="581510F8" w:rsidRDefault="581510F8" w14:paraId="5DE72E4D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La inscripción debe existir, pertenecer al Participante y tener estado de pago Pendiente de carga.</w:t>
            </w:r>
          </w:p>
        </w:tc>
        <w:tc>
          <w:tcPr>
            <w:tcW w:w="1987" w:type="dxa"/>
          </w:tcPr>
          <w:p w:rsidRPr="006239F2" w:rsidR="581510F8" w:rsidP="581510F8" w:rsidRDefault="581510F8" w14:paraId="08E82A13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Consultar inscripción por código -&gt; seleccionar archivo, fecha y monto -&gt; confirmar -&gt; validar archivo y datos -&gt; almacenar y asociar.</w:t>
            </w:r>
          </w:p>
        </w:tc>
        <w:tc>
          <w:tcPr>
            <w:tcW w:w="1987" w:type="dxa"/>
          </w:tcPr>
          <w:p w:rsidRPr="006239F2" w:rsidR="581510F8" w:rsidP="581510F8" w:rsidRDefault="581510F8" w14:paraId="4DA2D62C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Comprobante asociado a la inscripción y estado de pago en Pendiente de validación.</w:t>
            </w:r>
          </w:p>
        </w:tc>
      </w:tr>
      <w:tr w:rsidRPr="006239F2" w:rsidR="00123C9B" w:rsidTr="581510F8" w14:paraId="347A21BC" w14:textId="77777777">
        <w:trPr>
          <w:cantSplit/>
          <w:jc w:val="center"/>
        </w:trPr>
        <w:tc>
          <w:tcPr>
            <w:tcW w:w="1987" w:type="dxa"/>
          </w:tcPr>
          <w:p w:rsidR="581510F8" w:rsidP="581510F8" w:rsidRDefault="581510F8" w14:paraId="290038AA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Generar comprobante de inscripción</w:t>
            </w:r>
          </w:p>
        </w:tc>
        <w:tc>
          <w:tcPr>
            <w:tcW w:w="1987" w:type="dxa"/>
          </w:tcPr>
          <w:p w:rsidR="581510F8" w:rsidP="581510F8" w:rsidRDefault="581510F8" w14:paraId="088AA0A9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Participante</w:t>
            </w:r>
          </w:p>
        </w:tc>
        <w:tc>
          <w:tcPr>
            <w:tcW w:w="1987" w:type="dxa"/>
          </w:tcPr>
          <w:p w:rsidRPr="006239F2" w:rsidR="581510F8" w:rsidP="581510F8" w:rsidRDefault="581510F8" w14:paraId="49423123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La inscripción debe existir, estar asociada al Participante y no estar Rechazada ni Cancelada.</w:t>
            </w:r>
          </w:p>
        </w:tc>
        <w:tc>
          <w:tcPr>
            <w:tcW w:w="1987" w:type="dxa"/>
          </w:tcPr>
          <w:p w:rsidRPr="006239F2" w:rsidR="581510F8" w:rsidP="581510F8" w:rsidRDefault="581510F8" w14:paraId="0B63D8F8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Consultar inscripción por código -&gt; solicitar comprobante -&gt; verificar inscripción -&gt; generar PDF -&gt; ofrecer descarga.</w:t>
            </w:r>
          </w:p>
        </w:tc>
        <w:tc>
          <w:tcPr>
            <w:tcW w:w="1987" w:type="dxa"/>
          </w:tcPr>
          <w:p w:rsidRPr="006239F2" w:rsidR="581510F8" w:rsidP="581510F8" w:rsidRDefault="581510F8" w14:paraId="10875FFD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Comprobante de inscripción en PDF listo para descargar (FMT-11).</w:t>
            </w:r>
          </w:p>
        </w:tc>
      </w:tr>
      <w:tr w:rsidRPr="006239F2" w:rsidR="00123C9B" w:rsidTr="581510F8" w14:paraId="64F524B1" w14:textId="77777777">
        <w:trPr>
          <w:cantSplit/>
          <w:jc w:val="center"/>
        </w:trPr>
        <w:tc>
          <w:tcPr>
            <w:tcW w:w="1987" w:type="dxa"/>
          </w:tcPr>
          <w:p w:rsidR="581510F8" w:rsidP="581510F8" w:rsidRDefault="581510F8" w14:paraId="4C6D054F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Consultar estado de inscripción</w:t>
            </w:r>
          </w:p>
        </w:tc>
        <w:tc>
          <w:tcPr>
            <w:tcW w:w="1987" w:type="dxa"/>
          </w:tcPr>
          <w:p w:rsidR="581510F8" w:rsidP="581510F8" w:rsidRDefault="581510F8" w14:paraId="0D7183A4" w14:textId="77777777">
            <w:pPr>
              <w:spacing w:after="40"/>
            </w:pPr>
            <w:r w:rsidRPr="581510F8">
              <w:rPr>
                <w:rFonts w:eastAsia="Arial" w:cs="Arial"/>
                <w:sz w:val="18"/>
                <w:szCs w:val="18"/>
              </w:rPr>
              <w:t>Participante</w:t>
            </w:r>
          </w:p>
        </w:tc>
        <w:tc>
          <w:tcPr>
            <w:tcW w:w="1987" w:type="dxa"/>
          </w:tcPr>
          <w:p w:rsidRPr="006239F2" w:rsidR="581510F8" w:rsidP="581510F8" w:rsidRDefault="581510F8" w14:paraId="56D3D92F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La inscripción debe existir y la identificación ingresada debe coincidir con la registrada.</w:t>
            </w:r>
          </w:p>
        </w:tc>
        <w:tc>
          <w:tcPr>
            <w:tcW w:w="1987" w:type="dxa"/>
          </w:tcPr>
          <w:p w:rsidRPr="006239F2" w:rsidR="581510F8" w:rsidP="581510F8" w:rsidRDefault="581510F8" w14:paraId="183FB92B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Ingresar código e identificación -&gt; verificar coincidencia -&gt; consultar estados -&gt; mostrar detalle.</w:t>
            </w:r>
          </w:p>
        </w:tc>
        <w:tc>
          <w:tcPr>
            <w:tcW w:w="1987" w:type="dxa"/>
          </w:tcPr>
          <w:p w:rsidRPr="006239F2" w:rsidR="581510F8" w:rsidP="581510F8" w:rsidRDefault="581510F8" w14:paraId="5FAF58F9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Estados de inscripción, pago y beca visibles por separado, con observaciones para el Participante.</w:t>
            </w:r>
          </w:p>
        </w:tc>
      </w:tr>
      <w:tr w:rsidRPr="006239F2" w:rsidR="00123C9B" w:rsidTr="581510F8" w14:paraId="77B5269B" w14:textId="77777777">
        <w:trPr>
          <w:cantSplit/>
          <w:jc w:val="center"/>
        </w:trPr>
        <w:tc>
          <w:tcPr>
            <w:tcW w:w="1987" w:type="dxa"/>
          </w:tcPr>
          <w:p w:rsidR="00691C6E" w:rsidRDefault="006239F2" w14:paraId="2B8D8B25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Iniciar sesión</w:t>
            </w:r>
          </w:p>
        </w:tc>
        <w:tc>
          <w:tcPr>
            <w:tcW w:w="1987" w:type="dxa"/>
          </w:tcPr>
          <w:p w:rsidR="00691C6E" w:rsidRDefault="006239F2" w14:paraId="701FD30B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Usuario del sistema</w:t>
            </w:r>
          </w:p>
        </w:tc>
        <w:tc>
          <w:tcPr>
            <w:tcW w:w="1987" w:type="dxa"/>
          </w:tcPr>
          <w:p w:rsidRPr="006239F2" w:rsidR="00691C6E" w:rsidRDefault="006239F2" w14:paraId="0FF04D94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El usuario debe tener una cuenta en estado Activo y no bloqueada, con credenciales registradas en el sistema.</w:t>
            </w:r>
          </w:p>
        </w:tc>
        <w:tc>
          <w:tcPr>
            <w:tcW w:w="1987" w:type="dxa"/>
          </w:tcPr>
          <w:p w:rsidRPr="006239F2" w:rsidR="00691C6E" w:rsidRDefault="006239F2" w14:paraId="10DCCE8E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Ingresar correo institucional y contraseña -&gt; validar formato y existencia de la cuenta -&gt; verificar que no esté bloqueada -&gt; registrar intento exitoso y restablecer el contador de fallos -&gt; crear sesión -&gt; habilitar menú según el perfil.</w:t>
            </w:r>
          </w:p>
        </w:tc>
        <w:tc>
          <w:tcPr>
            <w:tcW w:w="1987" w:type="dxa"/>
          </w:tcPr>
          <w:p w:rsidRPr="006239F2" w:rsidR="00691C6E" w:rsidRDefault="006239F2" w14:paraId="01ECE260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Sesión creada y funciones habilitadas según el perfil (FMT-01). Si las credenciales son incorrectas, se incrementa el contador de intentos fallidos; al quinto intento la cuenta se bloquea 15 minutos (FMT-02). Si la contraseña es temporal, se redirige obligatoriamente a Cambiar contraseña.</w:t>
            </w:r>
          </w:p>
        </w:tc>
      </w:tr>
      <w:tr w:rsidRPr="006239F2" w:rsidR="00123C9B" w:rsidTr="581510F8" w14:paraId="551C24B3" w14:textId="77777777">
        <w:trPr>
          <w:cantSplit/>
          <w:jc w:val="center"/>
        </w:trPr>
        <w:tc>
          <w:tcPr>
            <w:tcW w:w="1987" w:type="dxa"/>
          </w:tcPr>
          <w:p w:rsidR="00691C6E" w:rsidRDefault="006239F2" w14:paraId="7B970F2E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Cambiar contraseña</w:t>
            </w:r>
          </w:p>
        </w:tc>
        <w:tc>
          <w:tcPr>
            <w:tcW w:w="1987" w:type="dxa"/>
          </w:tcPr>
          <w:p w:rsidR="00691C6E" w:rsidRDefault="006239F2" w14:paraId="6D2E46D4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Usuario del sistema</w:t>
            </w:r>
          </w:p>
        </w:tc>
        <w:tc>
          <w:tcPr>
            <w:tcW w:w="1987" w:type="dxa"/>
          </w:tcPr>
          <w:p w:rsidRPr="006239F2" w:rsidR="00691C6E" w:rsidRDefault="006239F2" w14:paraId="23601B3E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El usuario debe estar autenticado o tener una contraseña temporal vigente.</w:t>
            </w:r>
          </w:p>
        </w:tc>
        <w:tc>
          <w:tcPr>
            <w:tcW w:w="1987" w:type="dxa"/>
          </w:tcPr>
          <w:p w:rsidRPr="006239F2" w:rsidR="00691C6E" w:rsidRDefault="006239F2" w14:paraId="3901E67A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Ingresar contraseña actual, nueva contraseña y confirmación -&gt; validar contraseña actual -&gt; validar que la nueva cumpla FMT-02 y sea diferente a la anterior -&gt; validar que la confirmación coincida -&gt; actualizar la contraseña.</w:t>
            </w:r>
          </w:p>
        </w:tc>
        <w:tc>
          <w:tcPr>
            <w:tcW w:w="1987" w:type="dxa"/>
          </w:tcPr>
          <w:p w:rsidRPr="006239F2" w:rsidR="00691C6E" w:rsidRDefault="006239F2" w14:paraId="18F39EB4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Contraseña actualizada y contraseña anterior invalidada.</w:t>
            </w:r>
          </w:p>
        </w:tc>
      </w:tr>
      <w:tr w:rsidRPr="006239F2" w:rsidR="00123C9B" w:rsidTr="581510F8" w14:paraId="6D88C48E" w14:textId="77777777">
        <w:trPr>
          <w:cantSplit/>
          <w:jc w:val="center"/>
        </w:trPr>
        <w:tc>
          <w:tcPr>
            <w:tcW w:w="1987" w:type="dxa"/>
          </w:tcPr>
          <w:p w:rsidR="00691C6E" w:rsidRDefault="006239F2" w14:paraId="33B8C18B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Recuperar contraseña</w:t>
            </w:r>
          </w:p>
        </w:tc>
        <w:tc>
          <w:tcPr>
            <w:tcW w:w="1987" w:type="dxa"/>
          </w:tcPr>
          <w:p w:rsidR="00691C6E" w:rsidRDefault="006239F2" w14:paraId="51E5B528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Usuario del sistema</w:t>
            </w:r>
          </w:p>
        </w:tc>
        <w:tc>
          <w:tcPr>
            <w:tcW w:w="1987" w:type="dxa"/>
          </w:tcPr>
          <w:p w:rsidRPr="006239F2" w:rsidR="00691C6E" w:rsidRDefault="006239F2" w14:paraId="74639A31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La cuenta debe estar en estado Activo y el correo institucional debe estar registrado; no se requiere sesión iniciada.</w:t>
            </w:r>
          </w:p>
        </w:tc>
        <w:tc>
          <w:tcPr>
            <w:tcW w:w="1987" w:type="dxa"/>
          </w:tcPr>
          <w:p w:rsidRPr="006239F2" w:rsidR="00691C6E" w:rsidRDefault="006239F2" w14:paraId="2C1F41C3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Ingresar correo institucional -&gt; validar formato y cuenta activa -&gt; generar token único con caducidad de 30 minutos -&gt; enviar enlace al correo registrado -&gt; restablecer la contraseña mediante el enlace.</w:t>
            </w:r>
          </w:p>
        </w:tc>
        <w:tc>
          <w:tcPr>
            <w:tcW w:w="1987" w:type="dxa"/>
          </w:tcPr>
          <w:p w:rsidRPr="006239F2" w:rsidR="00691C6E" w:rsidRDefault="006239F2" w14:paraId="462AA856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Enlace de un solo uso enviado al correo registrado y acceso restablecido con una nueva contraseña que cumple FMT-02.</w:t>
            </w:r>
          </w:p>
        </w:tc>
      </w:tr>
      <w:tr w:rsidRPr="006239F2" w:rsidR="00123C9B" w:rsidTr="581510F8" w14:paraId="4747ED96" w14:textId="77777777">
        <w:trPr>
          <w:cantSplit/>
          <w:jc w:val="center"/>
        </w:trPr>
        <w:tc>
          <w:tcPr>
            <w:tcW w:w="1987" w:type="dxa"/>
          </w:tcPr>
          <w:p w:rsidR="00691C6E" w:rsidRDefault="006239F2" w14:paraId="32E96935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Registrar docente</w:t>
            </w:r>
          </w:p>
        </w:tc>
        <w:tc>
          <w:tcPr>
            <w:tcW w:w="1987" w:type="dxa"/>
          </w:tcPr>
          <w:p w:rsidR="00691C6E" w:rsidRDefault="006239F2" w14:paraId="3F75E634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Jefa Académica</w:t>
            </w:r>
          </w:p>
        </w:tc>
        <w:tc>
          <w:tcPr>
            <w:tcW w:w="1987" w:type="dxa"/>
          </w:tcPr>
          <w:p w:rsidRPr="006239F2" w:rsidR="00691C6E" w:rsidRDefault="006239F2" w14:paraId="290D2B77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 xml:space="preserve">La </w:t>
            </w:r>
            <w:proofErr w:type="gramStart"/>
            <w:r w:rsidRPr="006239F2">
              <w:rPr>
                <w:rFonts w:eastAsia="Arial" w:cs="Arial"/>
                <w:sz w:val="18"/>
                <w:szCs w:val="18"/>
                <w:lang w:val="es-EC"/>
              </w:rPr>
              <w:t>Jefa</w:t>
            </w:r>
            <w:proofErr w:type="gramEnd"/>
            <w:r w:rsidRPr="006239F2">
              <w:rPr>
                <w:rFonts w:eastAsia="Arial" w:cs="Arial"/>
                <w:sz w:val="18"/>
                <w:szCs w:val="18"/>
                <w:lang w:val="es-EC"/>
              </w:rPr>
              <w:t xml:space="preserve"> Académica debe haber iniciado sesión con un perfil autorizado (CU-01); el número de identificación y el correo electrónico no deben existir previamente en docentes.</w:t>
            </w:r>
          </w:p>
        </w:tc>
        <w:tc>
          <w:tcPr>
            <w:tcW w:w="1987" w:type="dxa"/>
          </w:tcPr>
          <w:p w:rsidRPr="006239F2" w:rsidR="00691C6E" w:rsidRDefault="006239F2" w14:paraId="79492E26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Ingresar tipo y número de identificación, nombres, apellidos, correo, teléfono y área de conocimiento -&gt; confirmar -&gt; validar campos obligatorios, formato y unicidad -&gt; registrar al docente con estado Activo.</w:t>
            </w:r>
          </w:p>
        </w:tc>
        <w:tc>
          <w:tcPr>
            <w:tcW w:w="1987" w:type="dxa"/>
          </w:tcPr>
          <w:p w:rsidRPr="006239F2" w:rsidR="00691C6E" w:rsidRDefault="006239F2" w14:paraId="077C514F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Docente registrado con estado Activo y disponible para ser asignado a cursos. Si el número de identificación o el correo ya existen, no se registra y se notifica la duplicidad.</w:t>
            </w:r>
          </w:p>
        </w:tc>
      </w:tr>
      <w:tr w:rsidRPr="006239F2" w:rsidR="00123C9B" w:rsidTr="581510F8" w14:paraId="56AFA7DE" w14:textId="77777777">
        <w:trPr>
          <w:cantSplit/>
          <w:jc w:val="center"/>
        </w:trPr>
        <w:tc>
          <w:tcPr>
            <w:tcW w:w="1987" w:type="dxa"/>
          </w:tcPr>
          <w:p w:rsidR="00691C6E" w:rsidRDefault="006239F2" w14:paraId="2D725B93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Consultar docentes</w:t>
            </w:r>
          </w:p>
        </w:tc>
        <w:tc>
          <w:tcPr>
            <w:tcW w:w="1987" w:type="dxa"/>
          </w:tcPr>
          <w:p w:rsidR="00691C6E" w:rsidRDefault="006239F2" w14:paraId="172FE634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Jefa Académica</w:t>
            </w:r>
          </w:p>
        </w:tc>
        <w:tc>
          <w:tcPr>
            <w:tcW w:w="1987" w:type="dxa"/>
          </w:tcPr>
          <w:p w:rsidRPr="006239F2" w:rsidR="00691C6E" w:rsidRDefault="006239F2" w14:paraId="239F1D87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 xml:space="preserve">La </w:t>
            </w:r>
            <w:proofErr w:type="gramStart"/>
            <w:r w:rsidRPr="006239F2">
              <w:rPr>
                <w:rFonts w:eastAsia="Arial" w:cs="Arial"/>
                <w:sz w:val="18"/>
                <w:szCs w:val="18"/>
                <w:lang w:val="es-EC"/>
              </w:rPr>
              <w:t>Jefa</w:t>
            </w:r>
            <w:proofErr w:type="gramEnd"/>
            <w:r w:rsidRPr="006239F2">
              <w:rPr>
                <w:rFonts w:eastAsia="Arial" w:cs="Arial"/>
                <w:sz w:val="18"/>
                <w:szCs w:val="18"/>
                <w:lang w:val="es-EC"/>
              </w:rPr>
              <w:t xml:space="preserve"> Académica debe haber iniciado sesión con un perfil autorizado (CU-01).</w:t>
            </w:r>
          </w:p>
        </w:tc>
        <w:tc>
          <w:tcPr>
            <w:tcW w:w="1987" w:type="dxa"/>
          </w:tcPr>
          <w:p w:rsidRPr="006239F2" w:rsidR="00691C6E" w:rsidRDefault="006239F2" w14:paraId="2A3C8635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Ingresar criterios de búsqueda opcionales (identificación, nombres o apellidos, estado) -&gt; ejecutar la consulta -&gt; mostrar el listado de docentes.</w:t>
            </w:r>
          </w:p>
        </w:tc>
        <w:tc>
          <w:tcPr>
            <w:tcW w:w="1987" w:type="dxa"/>
          </w:tcPr>
          <w:p w:rsidRPr="006239F2" w:rsidR="00691C6E" w:rsidRDefault="006239F2" w14:paraId="6EF561A3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Listado con los datos principales y el estado actual de los docentes; sin filtros se muestran todos los docentes registrados.</w:t>
            </w:r>
          </w:p>
        </w:tc>
      </w:tr>
      <w:tr w:rsidRPr="006239F2" w:rsidR="00123C9B" w:rsidTr="581510F8" w14:paraId="1AAD5A5A" w14:textId="77777777">
        <w:trPr>
          <w:cantSplit/>
          <w:jc w:val="center"/>
        </w:trPr>
        <w:tc>
          <w:tcPr>
            <w:tcW w:w="1987" w:type="dxa"/>
          </w:tcPr>
          <w:p w:rsidR="00691C6E" w:rsidRDefault="006239F2" w14:paraId="2BC7E104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Actualizar información del docente</w:t>
            </w:r>
          </w:p>
        </w:tc>
        <w:tc>
          <w:tcPr>
            <w:tcW w:w="1987" w:type="dxa"/>
          </w:tcPr>
          <w:p w:rsidR="00691C6E" w:rsidRDefault="006239F2" w14:paraId="2E10297A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Jefa Académica</w:t>
            </w:r>
          </w:p>
        </w:tc>
        <w:tc>
          <w:tcPr>
            <w:tcW w:w="1987" w:type="dxa"/>
          </w:tcPr>
          <w:p w:rsidRPr="006239F2" w:rsidR="00691C6E" w:rsidRDefault="006239F2" w14:paraId="3D13EAB0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El docente debe existir en el sistema.</w:t>
            </w:r>
          </w:p>
        </w:tc>
        <w:tc>
          <w:tcPr>
            <w:tcW w:w="1987" w:type="dxa"/>
          </w:tcPr>
          <w:p w:rsidRPr="006239F2" w:rsidR="00691C6E" w:rsidRDefault="006239F2" w14:paraId="401F32B6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Seleccionar docente -&gt; modificar nombres, apellidos, correo, teléfono o área de conocimiento -&gt; confirmar -&gt; validar datos y unicidad del correo -&gt; verificar que no se altere la identificación ni el estado -&gt; guardar cambios.</w:t>
            </w:r>
          </w:p>
        </w:tc>
        <w:tc>
          <w:tcPr>
            <w:tcW w:w="1987" w:type="dxa"/>
          </w:tcPr>
          <w:p w:rsidRPr="006239F2" w:rsidR="00691C6E" w:rsidRDefault="006239F2" w14:paraId="07E9429E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Datos del docente actualizados, conservando su número de identificación, su estado y sus asignaciones históricas.</w:t>
            </w:r>
          </w:p>
        </w:tc>
      </w:tr>
      <w:tr w:rsidRPr="006239F2" w:rsidR="00123C9B" w:rsidTr="581510F8" w14:paraId="67AC10EE" w14:textId="77777777">
        <w:trPr>
          <w:cantSplit/>
          <w:jc w:val="center"/>
        </w:trPr>
        <w:tc>
          <w:tcPr>
            <w:tcW w:w="1987" w:type="dxa"/>
          </w:tcPr>
          <w:p w:rsidR="00691C6E" w:rsidRDefault="006239F2" w14:paraId="076FF5F5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Eliminar docente</w:t>
            </w:r>
          </w:p>
        </w:tc>
        <w:tc>
          <w:tcPr>
            <w:tcW w:w="1987" w:type="dxa"/>
          </w:tcPr>
          <w:p w:rsidR="00691C6E" w:rsidRDefault="006239F2" w14:paraId="6D3B6183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Jefa Académica</w:t>
            </w:r>
          </w:p>
        </w:tc>
        <w:tc>
          <w:tcPr>
            <w:tcW w:w="1987" w:type="dxa"/>
          </w:tcPr>
          <w:p w:rsidRPr="006239F2" w:rsidR="00691C6E" w:rsidRDefault="006239F2" w14:paraId="1A18D08F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El docente debe existir y no debe mantener asignaciones a cursos en ejecución ni programados a futuro.</w:t>
            </w:r>
          </w:p>
        </w:tc>
        <w:tc>
          <w:tcPr>
            <w:tcW w:w="1987" w:type="dxa"/>
          </w:tcPr>
          <w:p w:rsidRPr="006239F2" w:rsidR="00691C6E" w:rsidRDefault="006239F2" w14:paraId="4505BC11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Seleccionar docente -&gt; solicitar eliminación -&gt; verificar asignaciones vigentes -&gt; confirmar -&gt; cambiar el estado a Inactivo.</w:t>
            </w:r>
          </w:p>
        </w:tc>
        <w:tc>
          <w:tcPr>
            <w:tcW w:w="1987" w:type="dxa"/>
          </w:tcPr>
          <w:p w:rsidRPr="006239F2" w:rsidR="00691C6E" w:rsidRDefault="006239F2" w14:paraId="080CA1E9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Docente en estado Inactivo (eliminación lógica), con historial de asignaciones conservado y excluido de nuevas asignaciones.</w:t>
            </w:r>
          </w:p>
        </w:tc>
      </w:tr>
      <w:tr w:rsidRPr="006239F2" w:rsidR="00123C9B" w:rsidTr="581510F8" w14:paraId="09BFC945" w14:textId="77777777">
        <w:trPr>
          <w:cantSplit/>
          <w:jc w:val="center"/>
        </w:trPr>
        <w:tc>
          <w:tcPr>
            <w:tcW w:w="1987" w:type="dxa"/>
          </w:tcPr>
          <w:p w:rsidRPr="006239F2" w:rsidR="00691C6E" w:rsidRDefault="006239F2" w14:paraId="4F125785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Registrar información académica del curso</w:t>
            </w:r>
          </w:p>
        </w:tc>
        <w:tc>
          <w:tcPr>
            <w:tcW w:w="1987" w:type="dxa"/>
          </w:tcPr>
          <w:p w:rsidR="00691C6E" w:rsidRDefault="006239F2" w14:paraId="0DB47A16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Jefa Académica</w:t>
            </w:r>
          </w:p>
        </w:tc>
        <w:tc>
          <w:tcPr>
            <w:tcW w:w="1987" w:type="dxa"/>
          </w:tcPr>
          <w:p w:rsidRPr="006239F2" w:rsidR="00691C6E" w:rsidRDefault="006239F2" w14:paraId="5FBC5FA1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 xml:space="preserve">La </w:t>
            </w:r>
            <w:proofErr w:type="gramStart"/>
            <w:r w:rsidRPr="006239F2">
              <w:rPr>
                <w:rFonts w:eastAsia="Arial" w:cs="Arial"/>
                <w:sz w:val="18"/>
                <w:szCs w:val="18"/>
                <w:lang w:val="es-EC"/>
              </w:rPr>
              <w:t>Jefa</w:t>
            </w:r>
            <w:proofErr w:type="gramEnd"/>
            <w:r w:rsidRPr="006239F2">
              <w:rPr>
                <w:rFonts w:eastAsia="Arial" w:cs="Arial"/>
                <w:sz w:val="18"/>
                <w:szCs w:val="18"/>
                <w:lang w:val="es-EC"/>
              </w:rPr>
              <w:t xml:space="preserve"> Académica debe haber iniciado sesión con un perfil autorizado (CU-01).</w:t>
            </w:r>
          </w:p>
        </w:tc>
        <w:tc>
          <w:tcPr>
            <w:tcW w:w="1987" w:type="dxa"/>
          </w:tcPr>
          <w:p w:rsidRPr="006239F2" w:rsidR="00691C6E" w:rsidRDefault="006239F2" w14:paraId="58AD81D2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Ingresar nombre, descripción, contenido académico, horas académicas, modalidad y tipo de curso -&gt; confirmar -&gt; validar datos (horas mayores a cero y modalidad válida) -&gt; guardar el curso con estado Borrador.</w:t>
            </w:r>
          </w:p>
        </w:tc>
        <w:tc>
          <w:tcPr>
            <w:tcW w:w="1987" w:type="dxa"/>
          </w:tcPr>
          <w:p w:rsidRPr="006239F2" w:rsidR="00691C6E" w:rsidRDefault="006239F2" w14:paraId="135A496E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Información académica guardada y curso en estado Borrador (FMT-04).</w:t>
            </w:r>
          </w:p>
        </w:tc>
      </w:tr>
      <w:tr w:rsidRPr="006239F2" w:rsidR="00123C9B" w:rsidTr="581510F8" w14:paraId="08DF5220" w14:textId="77777777">
        <w:trPr>
          <w:cantSplit/>
          <w:jc w:val="center"/>
        </w:trPr>
        <w:tc>
          <w:tcPr>
            <w:tcW w:w="1987" w:type="dxa"/>
          </w:tcPr>
          <w:p w:rsidR="00691C6E" w:rsidRDefault="006239F2" w14:paraId="1D991A69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Configurar condiciones de inscripción</w:t>
            </w:r>
          </w:p>
        </w:tc>
        <w:tc>
          <w:tcPr>
            <w:tcW w:w="1987" w:type="dxa"/>
          </w:tcPr>
          <w:p w:rsidR="00691C6E" w:rsidRDefault="006239F2" w14:paraId="1596E66B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Jefa Académica</w:t>
            </w:r>
          </w:p>
        </w:tc>
        <w:tc>
          <w:tcPr>
            <w:tcW w:w="1987" w:type="dxa"/>
          </w:tcPr>
          <w:p w:rsidRPr="006239F2" w:rsidR="00691C6E" w:rsidRDefault="006239F2" w14:paraId="59125A28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El curso debe estar registrado con su información académica.</w:t>
            </w:r>
          </w:p>
        </w:tc>
        <w:tc>
          <w:tcPr>
            <w:tcW w:w="1987" w:type="dxa"/>
          </w:tcPr>
          <w:p w:rsidRPr="006239F2" w:rsidR="00691C6E" w:rsidRDefault="006239F2" w14:paraId="30198EB8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Seleccionar curso -&gt; ingresar fechas de inscripción y ejecución, cupos, costo y requisitos -&gt; confirmar -&gt; validar secuencia cronológica, cupos mayores a cero y costo mayor o igual a cero -&gt; guardar condiciones.</w:t>
            </w:r>
          </w:p>
        </w:tc>
        <w:tc>
          <w:tcPr>
            <w:tcW w:w="1987" w:type="dxa"/>
          </w:tcPr>
          <w:p w:rsidRPr="006239F2" w:rsidR="00691C6E" w:rsidRDefault="006239F2" w14:paraId="5F84E8AE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Condiciones de inscripción registradas y asociadas al curso; si el costo es 0, el curso se marca como Gratuito.</w:t>
            </w:r>
          </w:p>
        </w:tc>
      </w:tr>
      <w:tr w:rsidRPr="006239F2" w:rsidR="00123C9B" w:rsidTr="581510F8" w14:paraId="5F3A52A5" w14:textId="77777777">
        <w:trPr>
          <w:cantSplit/>
          <w:jc w:val="center"/>
        </w:trPr>
        <w:tc>
          <w:tcPr>
            <w:tcW w:w="1987" w:type="dxa"/>
          </w:tcPr>
          <w:p w:rsidR="00691C6E" w:rsidRDefault="006239F2" w14:paraId="7A5E5336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Asignar docente al curso</w:t>
            </w:r>
          </w:p>
        </w:tc>
        <w:tc>
          <w:tcPr>
            <w:tcW w:w="1987" w:type="dxa"/>
          </w:tcPr>
          <w:p w:rsidR="00691C6E" w:rsidRDefault="006239F2" w14:paraId="0FAB4AA9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Jefa Académica</w:t>
            </w:r>
          </w:p>
        </w:tc>
        <w:tc>
          <w:tcPr>
            <w:tcW w:w="1987" w:type="dxa"/>
          </w:tcPr>
          <w:p w:rsidRPr="006239F2" w:rsidR="00691C6E" w:rsidRDefault="006239F2" w14:paraId="395BFB9A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El curso debe estar registrado y debe existir al menos un docente en estado Activo (CU-03).</w:t>
            </w:r>
          </w:p>
        </w:tc>
        <w:tc>
          <w:tcPr>
            <w:tcW w:w="1987" w:type="dxa"/>
          </w:tcPr>
          <w:p w:rsidRPr="006239F2" w:rsidR="00691C6E" w:rsidRDefault="006239F2" w14:paraId="18D0245B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Seleccionar curso -&gt; seleccionar docente responsable -&gt; validar que esté activo y sin traslape de disponibilidad -&gt; asociar el docente al curso.</w:t>
            </w:r>
          </w:p>
        </w:tc>
        <w:tc>
          <w:tcPr>
            <w:tcW w:w="1987" w:type="dxa"/>
          </w:tcPr>
          <w:p w:rsidRPr="006239F2" w:rsidR="00691C6E" w:rsidRDefault="006239F2" w14:paraId="040F6FA2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Docente responsable asignado al curso.</w:t>
            </w:r>
          </w:p>
        </w:tc>
      </w:tr>
      <w:tr w:rsidRPr="006239F2" w:rsidR="00123C9B" w:rsidTr="581510F8" w14:paraId="16BE206B" w14:textId="77777777">
        <w:trPr>
          <w:cantSplit/>
          <w:jc w:val="center"/>
        </w:trPr>
        <w:tc>
          <w:tcPr>
            <w:tcW w:w="1987" w:type="dxa"/>
          </w:tcPr>
          <w:p w:rsidRPr="006239F2" w:rsidR="00691C6E" w:rsidRDefault="006239F2" w14:paraId="5B817801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Actualizar información académica del curso</w:t>
            </w:r>
          </w:p>
        </w:tc>
        <w:tc>
          <w:tcPr>
            <w:tcW w:w="1987" w:type="dxa"/>
          </w:tcPr>
          <w:p w:rsidR="00691C6E" w:rsidRDefault="006239F2" w14:paraId="10E5A611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Jefa Académica</w:t>
            </w:r>
          </w:p>
        </w:tc>
        <w:tc>
          <w:tcPr>
            <w:tcW w:w="1987" w:type="dxa"/>
          </w:tcPr>
          <w:p w:rsidRPr="006239F2" w:rsidR="00691C6E" w:rsidRDefault="006239F2" w14:paraId="55209CA3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El curso debe existir y su estado debe permitir modificar los datos académicos.</w:t>
            </w:r>
          </w:p>
        </w:tc>
        <w:tc>
          <w:tcPr>
            <w:tcW w:w="1987" w:type="dxa"/>
          </w:tcPr>
          <w:p w:rsidRPr="006239F2" w:rsidR="00691C6E" w:rsidRDefault="006239F2" w14:paraId="5F25F779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Seleccionar curso -&gt; modificar los datos académicos permitidos según su estado -&gt; confirmar -&gt; validar datos -&gt; guardar cambios.</w:t>
            </w:r>
          </w:p>
        </w:tc>
        <w:tc>
          <w:tcPr>
            <w:tcW w:w="1987" w:type="dxa"/>
          </w:tcPr>
          <w:p w:rsidRPr="006239F2" w:rsidR="00691C6E" w:rsidRDefault="006239F2" w14:paraId="4E93CA21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Información académica del curso actualizada respetando las restricciones de su estado.</w:t>
            </w:r>
          </w:p>
        </w:tc>
      </w:tr>
      <w:tr w:rsidRPr="006239F2" w:rsidR="00123C9B" w:rsidTr="581510F8" w14:paraId="1943664E" w14:textId="77777777">
        <w:trPr>
          <w:cantSplit/>
          <w:jc w:val="center"/>
        </w:trPr>
        <w:tc>
          <w:tcPr>
            <w:tcW w:w="1987" w:type="dxa"/>
          </w:tcPr>
          <w:p w:rsidR="00691C6E" w:rsidRDefault="006239F2" w14:paraId="16EE66D7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Actualizar condiciones de inscripción</w:t>
            </w:r>
          </w:p>
        </w:tc>
        <w:tc>
          <w:tcPr>
            <w:tcW w:w="1987" w:type="dxa"/>
          </w:tcPr>
          <w:p w:rsidR="00691C6E" w:rsidRDefault="006239F2" w14:paraId="52EC01E6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Jefa Académica</w:t>
            </w:r>
          </w:p>
        </w:tc>
        <w:tc>
          <w:tcPr>
            <w:tcW w:w="1987" w:type="dxa"/>
          </w:tcPr>
          <w:p w:rsidRPr="006239F2" w:rsidR="00691C6E" w:rsidRDefault="006239F2" w14:paraId="4311AC72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El curso debe existir y tener condiciones de inscripción configuradas.</w:t>
            </w:r>
          </w:p>
        </w:tc>
        <w:tc>
          <w:tcPr>
            <w:tcW w:w="1987" w:type="dxa"/>
          </w:tcPr>
          <w:p w:rsidRPr="006239F2" w:rsidR="00691C6E" w:rsidRDefault="006239F2" w14:paraId="18116DBA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Seleccionar curso -&gt; modificar fechas, cupos, costo o requisitos -&gt; confirmar -&gt; validar secuencia cronológica y que los cupos no sean menores a las inscripciones vigentes -&gt; guardar cambios.</w:t>
            </w:r>
          </w:p>
        </w:tc>
        <w:tc>
          <w:tcPr>
            <w:tcW w:w="1987" w:type="dxa"/>
          </w:tcPr>
          <w:p w:rsidRPr="006239F2" w:rsidR="00691C6E" w:rsidRDefault="006239F2" w14:paraId="6FAB4A04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Condiciones de inscripción actualizadas sin afectar las inscripciones vigentes.</w:t>
            </w:r>
          </w:p>
        </w:tc>
      </w:tr>
      <w:tr w:rsidRPr="006239F2" w:rsidR="00123C9B" w:rsidTr="581510F8" w14:paraId="20DD3572" w14:textId="77777777">
        <w:trPr>
          <w:cantSplit/>
          <w:jc w:val="center"/>
        </w:trPr>
        <w:tc>
          <w:tcPr>
            <w:tcW w:w="1987" w:type="dxa"/>
          </w:tcPr>
          <w:p w:rsidR="00691C6E" w:rsidRDefault="006239F2" w14:paraId="49B872B6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Reasignar docente del curso</w:t>
            </w:r>
          </w:p>
        </w:tc>
        <w:tc>
          <w:tcPr>
            <w:tcW w:w="1987" w:type="dxa"/>
          </w:tcPr>
          <w:p w:rsidR="00691C6E" w:rsidRDefault="006239F2" w14:paraId="441588AF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Jefa Académica</w:t>
            </w:r>
          </w:p>
        </w:tc>
        <w:tc>
          <w:tcPr>
            <w:tcW w:w="1987" w:type="dxa"/>
          </w:tcPr>
          <w:p w:rsidRPr="006239F2" w:rsidR="00691C6E" w:rsidRDefault="006239F2" w14:paraId="09296FE1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El curso debe tener un docente asignado y debe existir otro docente activo y disponible.</w:t>
            </w:r>
          </w:p>
        </w:tc>
        <w:tc>
          <w:tcPr>
            <w:tcW w:w="1987" w:type="dxa"/>
          </w:tcPr>
          <w:p w:rsidRPr="006239F2" w:rsidR="00691C6E" w:rsidRDefault="006239F2" w14:paraId="15B5B719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Seleccionar curso -&gt; seleccionar nuevo docente -&gt; registrar el motivo de la reasignación -&gt; validar que esté activo y disponible -&gt; sustituir al docente asignado.</w:t>
            </w:r>
          </w:p>
        </w:tc>
        <w:tc>
          <w:tcPr>
            <w:tcW w:w="1987" w:type="dxa"/>
          </w:tcPr>
          <w:p w:rsidRPr="006239F2" w:rsidR="00691C6E" w:rsidRDefault="006239F2" w14:paraId="773E01EF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Nuevo docente asignado al curso y motivo de la reasignación registrado.</w:t>
            </w:r>
          </w:p>
        </w:tc>
      </w:tr>
      <w:tr w:rsidRPr="006239F2" w:rsidR="00123C9B" w:rsidTr="581510F8" w14:paraId="3E480C1C" w14:textId="77777777">
        <w:trPr>
          <w:cantSplit/>
          <w:jc w:val="center"/>
        </w:trPr>
        <w:tc>
          <w:tcPr>
            <w:tcW w:w="1987" w:type="dxa"/>
          </w:tcPr>
          <w:p w:rsidR="00691C6E" w:rsidRDefault="006239F2" w14:paraId="6158278F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Reprogramar curso</w:t>
            </w:r>
          </w:p>
        </w:tc>
        <w:tc>
          <w:tcPr>
            <w:tcW w:w="1987" w:type="dxa"/>
          </w:tcPr>
          <w:p w:rsidR="00691C6E" w:rsidRDefault="006239F2" w14:paraId="0DF28E4A" w14:textId="77777777">
            <w:pPr>
              <w:spacing w:after="40"/>
            </w:pPr>
            <w:r>
              <w:rPr>
                <w:rFonts w:eastAsia="Arial" w:cs="Arial"/>
                <w:sz w:val="18"/>
                <w:szCs w:val="18"/>
              </w:rPr>
              <w:t>Jefa Académica</w:t>
            </w:r>
          </w:p>
        </w:tc>
        <w:tc>
          <w:tcPr>
            <w:tcW w:w="1987" w:type="dxa"/>
          </w:tcPr>
          <w:p w:rsidRPr="006239F2" w:rsidR="00691C6E" w:rsidRDefault="006239F2" w14:paraId="2D497198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El curso debe estar en estado Publicado.</w:t>
            </w:r>
          </w:p>
        </w:tc>
        <w:tc>
          <w:tcPr>
            <w:tcW w:w="1987" w:type="dxa"/>
          </w:tcPr>
          <w:p w:rsidRPr="006239F2" w:rsidR="00691C6E" w:rsidRDefault="006239F2" w14:paraId="75979D59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Seleccionar curso -&gt; ingresar nuevas fechas futuras y el motivo -&gt; confirmar -&gt; validar secuencia cronológica -&gt; actualizar fechas y cambiar el estado a Reprogramado -&gt; generar eventos de notificación a los participantes inscritos (RF-26).</w:t>
            </w:r>
          </w:p>
        </w:tc>
        <w:tc>
          <w:tcPr>
            <w:tcW w:w="1987" w:type="dxa"/>
          </w:tcPr>
          <w:p w:rsidRPr="006239F2" w:rsidR="00691C6E" w:rsidRDefault="006239F2" w14:paraId="547C43F6" w14:textId="77777777">
            <w:pPr>
              <w:spacing w:after="40"/>
              <w:rPr>
                <w:lang w:val="es-EC"/>
              </w:rPr>
            </w:pPr>
            <w:r w:rsidRPr="006239F2">
              <w:rPr>
                <w:rFonts w:eastAsia="Arial" w:cs="Arial"/>
                <w:sz w:val="18"/>
                <w:szCs w:val="18"/>
                <w:lang w:val="es-EC"/>
              </w:rPr>
              <w:t>Curso en estado Reprogramado con el motivo registrado y notificación automática generada para los participantes inscritos.</w:t>
            </w:r>
          </w:p>
        </w:tc>
      </w:tr>
    </w:tbl>
    <w:p w:rsidRPr="001F5D05" w:rsidR="00123C9B" w:rsidRDefault="006772DE" w14:paraId="6D055C8B" w14:textId="77777777">
      <w:pPr>
        <w:pStyle w:val="Ttulo1"/>
        <w:spacing w:after="120" w:line="252" w:lineRule="auto"/>
        <w:rPr>
          <w:lang w:val="es-EC"/>
        </w:rPr>
      </w:pPr>
      <w:r w:rsidRPr="001F5D05">
        <w:rPr>
          <w:lang w:val="es-EC"/>
        </w:rPr>
        <w:t>9. Puente hacia clases de análisis: frontera, control y entidad</w:t>
      </w:r>
    </w:p>
    <w:p w:rsidRPr="001F5D05" w:rsidR="00123C9B" w:rsidRDefault="006772DE" w14:paraId="01BC408D" w14:textId="77777777">
      <w:pPr>
        <w:spacing w:after="120" w:line="252" w:lineRule="auto"/>
        <w:rPr>
          <w:lang w:val="es-EC"/>
        </w:rPr>
      </w:pPr>
      <w:r w:rsidRPr="69E4FCA3" w:rsidR="69E4FCA3">
        <w:rPr>
          <w:lang w:val="es-EC"/>
        </w:rPr>
        <w:t xml:space="preserve">Aunque esta guía se enfoca en casos de uso, los documentos base indican que el análisis orientado a objetos puede continuar </w:t>
      </w:r>
      <w:r w:rsidRPr="69E4FCA3" w:rsidR="69E4FCA3">
        <w:rPr>
          <w:lang w:val="es-EC"/>
        </w:rPr>
        <w:t>identificando clases de frontera, control y entidad</w:t>
      </w:r>
      <w:r w:rsidRPr="69E4FCA3" w:rsidR="69E4FCA3">
        <w:rPr>
          <w:lang w:val="es-EC"/>
        </w:rPr>
        <w:t>. Esto ayuda a preparar el paso hacia U1T2 y U1T3.</w:t>
      </w:r>
    </w:p>
    <w:p w:rsidR="00691C6E" w:rsidRDefault="006239F2" w14:paraId="2E052509" w14:textId="77777777">
      <w:pPr>
        <w:keepNext/>
        <w:spacing w:before="160" w:after="80" w:line="252" w:lineRule="auto"/>
      </w:pPr>
      <w:r>
        <w:rPr>
          <w:rFonts w:eastAsia="Arial" w:cs="Arial"/>
          <w:b/>
          <w:bCs/>
          <w:color w:val="1F4E79"/>
          <w:szCs w:val="20"/>
          <w:lang w:val="es-EC"/>
        </w:rPr>
        <w:t>CU-05: Completar inscripción en línea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9"/>
        <w:gridCol w:w="2481"/>
        <w:gridCol w:w="2483"/>
        <w:gridCol w:w="2483"/>
      </w:tblGrid>
      <w:tr w:rsidR="00123C9B" w14:paraId="5386BA92" w14:textId="77777777">
        <w:trPr>
          <w:cantSplit/>
          <w:tblHeader/>
          <w:jc w:val="center"/>
        </w:trPr>
        <w:tc>
          <w:tcPr>
            <w:tcW w:w="2484" w:type="dxa"/>
            <w:shd w:val="clear" w:color="auto" w:fill="1F4E79"/>
          </w:tcPr>
          <w:p w:rsidR="00123C9B" w:rsidRDefault="006772DE" w14:paraId="166A8C83" w14:textId="77777777">
            <w:pPr>
              <w:keepNext/>
              <w:spacing w:after="40"/>
            </w:pPr>
            <w:r>
              <w:rPr>
                <w:b/>
                <w:color w:val="FFFFFF"/>
                <w:sz w:val="18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8"/>
              </w:rPr>
              <w:t>clase</w:t>
            </w:r>
            <w:proofErr w:type="spellEnd"/>
          </w:p>
        </w:tc>
        <w:tc>
          <w:tcPr>
            <w:tcW w:w="2484" w:type="dxa"/>
            <w:shd w:val="clear" w:color="auto" w:fill="1F4E79"/>
          </w:tcPr>
          <w:p w:rsidR="00123C9B" w:rsidRDefault="006772DE" w14:paraId="109D3796" w14:textId="77777777">
            <w:pPr>
              <w:keepNext/>
              <w:spacing w:after="40"/>
            </w:pPr>
            <w:r>
              <w:rPr>
                <w:b/>
                <w:color w:val="FFFFFF"/>
                <w:sz w:val="18"/>
              </w:rPr>
              <w:t>Propósito en análisis</w:t>
            </w:r>
          </w:p>
        </w:tc>
        <w:tc>
          <w:tcPr>
            <w:tcW w:w="2484" w:type="dxa"/>
            <w:shd w:val="clear" w:color="auto" w:fill="1F4E79"/>
          </w:tcPr>
          <w:p w:rsidRPr="006239F2" w:rsidR="00123C9B" w:rsidRDefault="006772DE" w14:paraId="7A6A3F98" w14:textId="77777777">
            <w:pPr>
              <w:keepNext/>
              <w:spacing w:after="40"/>
              <w:rPr>
                <w:lang w:val="es-EC"/>
              </w:rPr>
            </w:pPr>
            <w:r w:rsidRPr="006239F2">
              <w:rPr>
                <w:b/>
                <w:color w:val="FFFFFF"/>
                <w:sz w:val="18"/>
                <w:lang w:val="es-EC"/>
              </w:rPr>
              <w:t>Ejemplo para el caso de uso</w:t>
            </w:r>
          </w:p>
        </w:tc>
        <w:tc>
          <w:tcPr>
            <w:tcW w:w="2484" w:type="dxa"/>
            <w:shd w:val="clear" w:color="auto" w:fill="1F4E79"/>
          </w:tcPr>
          <w:p w:rsidR="00123C9B" w:rsidRDefault="006772DE" w14:paraId="59169CB5" w14:textId="77777777">
            <w:pPr>
              <w:keepNext/>
              <w:spacing w:after="40"/>
            </w:pPr>
            <w:r>
              <w:rPr>
                <w:b/>
                <w:color w:val="FFFFFF"/>
                <w:sz w:val="18"/>
              </w:rPr>
              <w:t>Sintaxis PlantUML sugerida</w:t>
            </w:r>
          </w:p>
        </w:tc>
      </w:tr>
      <w:tr w:rsidR="00123C9B" w14:paraId="56115A49" w14:textId="77777777">
        <w:trPr>
          <w:cantSplit/>
          <w:jc w:val="center"/>
        </w:trPr>
        <w:tc>
          <w:tcPr>
            <w:tcW w:w="2484" w:type="dxa"/>
          </w:tcPr>
          <w:p w:rsidR="00691C6E" w:rsidRDefault="006239F2" w14:paraId="72B065AD" w14:textId="77777777">
            <w:pPr>
              <w:spacing w:after="40"/>
            </w:pPr>
            <w:r>
              <w:rPr>
                <w:sz w:val="18"/>
              </w:rPr>
              <w:t>Frontera / Boundary</w:t>
            </w:r>
          </w:p>
        </w:tc>
        <w:tc>
          <w:tcPr>
            <w:tcW w:w="2484" w:type="dxa"/>
          </w:tcPr>
          <w:p w:rsidR="00691C6E" w:rsidRDefault="006239F2" w14:paraId="74399A9A" w14:textId="77777777">
            <w:pPr>
              <w:spacing w:after="40"/>
              <w:rPr>
                <w:lang w:val="es-EC"/>
              </w:rPr>
            </w:pPr>
            <w:r>
              <w:rPr>
                <w:sz w:val="18"/>
                <w:lang w:val="es-EC"/>
              </w:rPr>
              <w:t>Representa la interacción con el actor o una pantalla del sistema.</w:t>
            </w:r>
          </w:p>
        </w:tc>
        <w:tc>
          <w:tcPr>
            <w:tcW w:w="2484" w:type="dxa"/>
          </w:tcPr>
          <w:p w:rsidR="00691C6E" w:rsidRDefault="006239F2" w14:paraId="60ECF06B" w14:textId="77777777">
            <w:pPr>
              <w:spacing w:after="40"/>
            </w:pPr>
            <w:r>
              <w:rPr>
                <w:sz w:val="18"/>
              </w:rPr>
              <w:t>PantallaInscripcion</w:t>
            </w:r>
          </w:p>
        </w:tc>
        <w:tc>
          <w:tcPr>
            <w:tcW w:w="2484" w:type="dxa"/>
          </w:tcPr>
          <w:p w:rsidR="00691C6E" w:rsidRDefault="006239F2" w14:paraId="7CD0170D" w14:textId="77777777">
            <w:pPr>
              <w:spacing w:after="40"/>
            </w:pPr>
            <w:r>
              <w:rPr>
                <w:sz w:val="18"/>
              </w:rPr>
              <w:t>boundary "PantallaInscripcion" as UI</w:t>
            </w:r>
          </w:p>
        </w:tc>
      </w:tr>
      <w:tr w:rsidR="00123C9B" w14:paraId="6B2718E8" w14:textId="77777777">
        <w:trPr>
          <w:cantSplit/>
          <w:jc w:val="center"/>
        </w:trPr>
        <w:tc>
          <w:tcPr>
            <w:tcW w:w="2484" w:type="dxa"/>
          </w:tcPr>
          <w:p w:rsidR="00691C6E" w:rsidRDefault="006239F2" w14:paraId="72C1996E" w14:textId="77777777">
            <w:pPr>
              <w:spacing w:after="40"/>
            </w:pPr>
            <w:r>
              <w:rPr>
                <w:sz w:val="18"/>
              </w:rPr>
              <w:t>Control / Control</w:t>
            </w:r>
          </w:p>
        </w:tc>
        <w:tc>
          <w:tcPr>
            <w:tcW w:w="2484" w:type="dxa"/>
          </w:tcPr>
          <w:p w:rsidR="00691C6E" w:rsidRDefault="006239F2" w14:paraId="0827F4EB" w14:textId="77777777">
            <w:pPr>
              <w:spacing w:after="40"/>
              <w:rPr>
                <w:lang w:val="es-EC"/>
              </w:rPr>
            </w:pPr>
            <w:r>
              <w:rPr>
                <w:sz w:val="18"/>
                <w:lang w:val="es-EC"/>
              </w:rPr>
              <w:t>Coordina la lógica del caso de uso y la comunicación entre frontera y entidad.</w:t>
            </w:r>
          </w:p>
        </w:tc>
        <w:tc>
          <w:tcPr>
            <w:tcW w:w="2484" w:type="dxa"/>
          </w:tcPr>
          <w:p w:rsidR="00691C6E" w:rsidRDefault="006239F2" w14:paraId="7FEB9AD5" w14:textId="77777777">
            <w:pPr>
              <w:spacing w:after="40"/>
            </w:pPr>
            <w:r>
              <w:rPr>
                <w:sz w:val="18"/>
              </w:rPr>
              <w:t>ControlInscripcion</w:t>
            </w:r>
          </w:p>
        </w:tc>
        <w:tc>
          <w:tcPr>
            <w:tcW w:w="2484" w:type="dxa"/>
          </w:tcPr>
          <w:p w:rsidR="00691C6E" w:rsidRDefault="006239F2" w14:paraId="0C9FD7D1" w14:textId="77777777">
            <w:pPr>
              <w:spacing w:after="40"/>
            </w:pPr>
            <w:r>
              <w:rPr>
                <w:sz w:val="18"/>
              </w:rPr>
              <w:t>control "ControlInscripcion" as Ctrl</w:t>
            </w:r>
          </w:p>
        </w:tc>
      </w:tr>
      <w:tr w:rsidR="00123C9B" w14:paraId="10ED7878" w14:textId="77777777">
        <w:trPr>
          <w:cantSplit/>
          <w:jc w:val="center"/>
        </w:trPr>
        <w:tc>
          <w:tcPr>
            <w:tcW w:w="2484" w:type="dxa"/>
          </w:tcPr>
          <w:p w:rsidR="00691C6E" w:rsidRDefault="006239F2" w14:paraId="55F36E05" w14:textId="77777777">
            <w:pPr>
              <w:spacing w:after="40"/>
            </w:pPr>
            <w:r>
              <w:rPr>
                <w:sz w:val="18"/>
              </w:rPr>
              <w:t>Entidad / Entity</w:t>
            </w:r>
          </w:p>
        </w:tc>
        <w:tc>
          <w:tcPr>
            <w:tcW w:w="2484" w:type="dxa"/>
          </w:tcPr>
          <w:p w:rsidR="00691C6E" w:rsidRDefault="006239F2" w14:paraId="76D0ABD3" w14:textId="77777777">
            <w:pPr>
              <w:spacing w:after="40"/>
              <w:rPr>
                <w:lang w:val="es-EC"/>
              </w:rPr>
            </w:pPr>
            <w:r>
              <w:rPr>
                <w:sz w:val="18"/>
                <w:lang w:val="es-EC"/>
              </w:rPr>
              <w:t>Representa información del dominio que el sistema conserva.</w:t>
            </w:r>
          </w:p>
        </w:tc>
        <w:tc>
          <w:tcPr>
            <w:tcW w:w="2484" w:type="dxa"/>
          </w:tcPr>
          <w:p w:rsidR="00691C6E" w:rsidRDefault="006239F2" w14:paraId="3E5CC114" w14:textId="77777777">
            <w:pPr>
              <w:spacing w:after="40"/>
            </w:pPr>
            <w:r>
              <w:rPr>
                <w:sz w:val="18"/>
              </w:rPr>
              <w:t>Inscripcion, Curso, ComprobantePago, DocumentoRequerido</w:t>
            </w:r>
          </w:p>
        </w:tc>
        <w:tc>
          <w:tcPr>
            <w:tcW w:w="2484" w:type="dxa"/>
          </w:tcPr>
          <w:p w:rsidR="00691C6E" w:rsidRDefault="006239F2" w14:paraId="0767E6D3" w14:textId="77777777">
            <w:pPr>
              <w:spacing w:after="40"/>
            </w:pPr>
            <w:r>
              <w:rPr>
                <w:sz w:val="18"/>
              </w:rPr>
              <w:t>entity "Inscripcion" as Ins</w:t>
            </w:r>
          </w:p>
          <w:p w:rsidR="00691C6E" w:rsidRDefault="006239F2" w14:paraId="380ED5DD" w14:textId="77777777">
            <w:pPr>
              <w:spacing w:after="40"/>
            </w:pPr>
            <w:r>
              <w:rPr>
                <w:sz w:val="18"/>
              </w:rPr>
              <w:t>entity "Curso" as Cur</w:t>
            </w:r>
          </w:p>
          <w:p w:rsidR="00691C6E" w:rsidRDefault="006239F2" w14:paraId="2C2F5561" w14:textId="77777777">
            <w:pPr>
              <w:spacing w:after="40"/>
            </w:pPr>
            <w:r>
              <w:rPr>
                <w:sz w:val="18"/>
              </w:rPr>
              <w:t>entity "ComprobantePago" as Pag</w:t>
            </w:r>
          </w:p>
          <w:p w:rsidR="00691C6E" w:rsidRDefault="006239F2" w14:paraId="2EEB38C4" w14:textId="77777777">
            <w:pPr>
              <w:spacing w:after="40"/>
            </w:pPr>
            <w:r>
              <w:rPr>
                <w:sz w:val="18"/>
              </w:rPr>
              <w:t>entity "DocumentoRequerido" as Doc</w:t>
            </w:r>
          </w:p>
        </w:tc>
      </w:tr>
    </w:tbl>
    <w:p w:rsidR="00691C6E" w:rsidRDefault="00691C6E" w14:paraId="01334F17" w14:textId="77777777">
      <w:pPr>
        <w:spacing w:after="120" w:line="252" w:lineRule="auto"/>
        <w:jc w:val="both"/>
        <w:rPr>
          <w:rFonts w:eastAsia="Arial" w:cs="Arial"/>
          <w:szCs w:val="20"/>
        </w:rPr>
      </w:pPr>
    </w:p>
    <w:p w:rsidRPr="006239F2" w:rsidR="00691C6E" w:rsidRDefault="006239F2" w14:paraId="286DE160" w14:textId="77777777">
      <w:pPr>
        <w:spacing w:after="120" w:line="252" w:lineRule="auto"/>
        <w:jc w:val="both"/>
        <w:rPr>
          <w:lang w:val="es-EC"/>
        </w:rPr>
      </w:pPr>
      <w:r>
        <w:rPr>
          <w:rFonts w:eastAsia="Arial" w:cs="Arial"/>
          <w:szCs w:val="20"/>
          <w:lang w:val="es-EC"/>
        </w:rPr>
        <w:t>Código complementario para visualizar el puente entre el caso de uso CU-05 y las clases de análisis:</w:t>
      </w:r>
    </w:p>
    <w:p w:rsidR="00691C6E" w:rsidRDefault="006239F2" w14:paraId="1A6BE650" w14:textId="77777777">
      <w:pPr>
        <w:pStyle w:val="CodeBlock"/>
        <w:shd w:val="clear" w:color="auto" w:fill="F2F2F2"/>
        <w:rPr>
          <w:lang w:val="es-EC"/>
        </w:rPr>
      </w:pPr>
      <w:r w:rsidRPr="69E4FCA3" w:rsidR="69E4FCA3">
        <w:rPr>
          <w:lang w:val="es-EC"/>
        </w:rPr>
        <w:t>@startuml</w:t>
      </w:r>
      <w:r>
        <w:br/>
      </w:r>
      <w:r w:rsidRPr="69E4FCA3" w:rsidR="69E4FCA3">
        <w:rPr>
          <w:lang w:val="es-EC"/>
        </w:rPr>
        <w:t>left to right direction</w:t>
      </w:r>
      <w:r>
        <w:br/>
      </w:r>
      <w:r>
        <w:br/>
      </w:r>
      <w:r w:rsidRPr="69E4FCA3" w:rsidR="69E4FCA3">
        <w:rPr>
          <w:lang w:val="es-EC"/>
        </w:rPr>
        <w:t>actor "Participante" as Part</w:t>
      </w:r>
      <w:r>
        <w:br/>
      </w:r>
      <w:r w:rsidRPr="69E4FCA3" w:rsidR="69E4FCA3">
        <w:rPr>
          <w:lang w:val="es-EC"/>
        </w:rPr>
        <w:t>boundary "PantallaInscripcion" as UI</w:t>
      </w:r>
      <w:r>
        <w:br/>
      </w:r>
      <w:r w:rsidRPr="69E4FCA3" w:rsidR="69E4FCA3">
        <w:rPr>
          <w:lang w:val="es-EC"/>
        </w:rPr>
        <w:t>control "ControlInscripcion" as Ctrl</w:t>
      </w:r>
      <w:r>
        <w:br/>
      </w:r>
      <w:r w:rsidRPr="69E4FCA3" w:rsidR="69E4FCA3">
        <w:rPr>
          <w:lang w:val="es-EC"/>
        </w:rPr>
        <w:t>entity "Inscripcion" as Ins</w:t>
      </w:r>
      <w:r>
        <w:br/>
      </w:r>
      <w:r w:rsidRPr="69E4FCA3" w:rsidR="69E4FCA3">
        <w:rPr>
          <w:lang w:val="es-EC"/>
        </w:rPr>
        <w:t>entity "Curso" as Cur</w:t>
      </w:r>
      <w:r>
        <w:br/>
      </w:r>
      <w:r w:rsidRPr="69E4FCA3" w:rsidR="69E4FCA3">
        <w:rPr>
          <w:lang w:val="es-EC"/>
        </w:rPr>
        <w:t>entity "ComprobantePago" as Pag</w:t>
      </w:r>
      <w:r>
        <w:br/>
      </w:r>
      <w:r w:rsidRPr="69E4FCA3" w:rsidR="69E4FCA3">
        <w:rPr>
          <w:lang w:val="es-EC"/>
        </w:rPr>
        <w:t>entity "DocumentoRequerido" as Doc</w:t>
      </w:r>
      <w:r>
        <w:br/>
      </w:r>
      <w:r>
        <w:br/>
      </w:r>
      <w:r w:rsidRPr="69E4FCA3" w:rsidR="69E4FCA3">
        <w:rPr>
          <w:lang w:val="es-EC"/>
        </w:rPr>
        <w:t>Part --&gt; UI : solicita inscribirse, subir comprobante, generar comprobante o consultar estado</w:t>
      </w:r>
      <w:r>
        <w:br/>
      </w:r>
      <w:r w:rsidRPr="69E4FCA3" w:rsidR="69E4FCA3">
        <w:rPr>
          <w:lang w:val="es-EC"/>
        </w:rPr>
        <w:t>UI --&gt; Ctrl : envía datos del participante, documentos y comprobante de pago</w:t>
      </w:r>
      <w:r>
        <w:br/>
      </w:r>
      <w:r w:rsidRPr="69E4FCA3" w:rsidR="69E4FCA3">
        <w:rPr>
          <w:lang w:val="es-EC"/>
        </w:rPr>
        <w:t>Ctrl --&gt; Cur : verifica curso Publicado, periodo vigente y cupos</w:t>
      </w:r>
      <w:r>
        <w:br/>
      </w:r>
      <w:r w:rsidRPr="69E4FCA3" w:rsidR="69E4FCA3">
        <w:rPr>
          <w:lang w:val="es-EC"/>
        </w:rPr>
        <w:t>Ctrl --&gt; Ins : registra inscripción, código único y estados de inscripción, pago y beca</w:t>
      </w:r>
      <w:r>
        <w:br/>
      </w:r>
      <w:r w:rsidRPr="69E4FCA3" w:rsidR="69E4FCA3">
        <w:rPr>
          <w:lang w:val="es-EC"/>
        </w:rPr>
        <w:t>Ctrl --&gt; Doc : almacena documentos requeridos</w:t>
      </w:r>
      <w:r>
        <w:br/>
      </w:r>
      <w:r w:rsidRPr="69E4FCA3" w:rsidR="69E4FCA3">
        <w:rPr>
          <w:lang w:val="es-EC"/>
        </w:rPr>
        <w:t>Ctrl --&gt; Pag : asocia archivo, fecha y monto del pago</w:t>
      </w:r>
      <w:r>
        <w:br/>
      </w:r>
      <w:r w:rsidRPr="69E4FCA3" w:rsidR="69E4FCA3">
        <w:rPr>
          <w:lang w:val="es-EC"/>
        </w:rPr>
        <w:t>Ctrl --&gt; UI : confirma resultado</w:t>
      </w:r>
      <w:r>
        <w:br/>
      </w:r>
      <w:r w:rsidRPr="69E4FCA3" w:rsidR="69E4FCA3">
        <w:rPr>
          <w:lang w:val="es-EC"/>
        </w:rPr>
        <w:t>@enduml</w:t>
      </w:r>
    </w:p>
    <w:p w:rsidR="69E4FCA3" w:rsidP="69E4FCA3" w:rsidRDefault="69E4FCA3" w14:paraId="686B9617" w14:textId="6FBD7748">
      <w:pPr>
        <w:pStyle w:val="Normal"/>
        <w:spacing w:after="120" w:line="252" w:lineRule="auto"/>
        <w:jc w:val="center"/>
      </w:pPr>
      <w:r>
        <w:drawing>
          <wp:inline wp14:editId="050F57B0" wp14:anchorId="05FB225C">
            <wp:extent cx="6324600" cy="1801690"/>
            <wp:effectExtent l="0" t="0" r="0" b="0"/>
            <wp:docPr id="1434934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4934813" name="Picture 1434934813"/>
                    <pic:cNvPicPr/>
                  </pic:nvPicPr>
                  <pic:blipFill>
                    <a:blip xmlns:r="http://schemas.openxmlformats.org/officeDocument/2006/relationships" r:embed="rId60480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4600" cy="180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C6E" w:rsidRDefault="006239F2" w14:paraId="1EFCD307" w14:textId="77777777">
      <w:pPr>
        <w:keepNext/>
        <w:spacing w:before="160" w:after="80" w:line="252" w:lineRule="auto"/>
      </w:pPr>
      <w:r>
        <w:rPr>
          <w:rFonts w:eastAsia="Arial" w:cs="Arial"/>
          <w:b/>
          <w:bCs/>
          <w:color w:val="1F4E79"/>
          <w:szCs w:val="20"/>
          <w:lang w:val="es-EC"/>
        </w:rPr>
        <w:t>CU-01: Acceder al sistema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91"/>
        <w:gridCol w:w="2412"/>
        <w:gridCol w:w="2498"/>
        <w:gridCol w:w="2625"/>
      </w:tblGrid>
      <w:tr w:rsidR="00123C9B" w14:paraId="5A1FFB5B" w14:textId="77777777">
        <w:trPr>
          <w:cantSplit/>
          <w:tblHeader/>
          <w:jc w:val="center"/>
        </w:trPr>
        <w:tc>
          <w:tcPr>
            <w:tcW w:w="2484" w:type="dxa"/>
            <w:shd w:val="clear" w:color="auto" w:fill="1F4E79"/>
          </w:tcPr>
          <w:p w:rsidR="00123C9B" w:rsidRDefault="006772DE" w14:paraId="64386DD6" w14:textId="77777777">
            <w:pPr>
              <w:keepNext/>
              <w:spacing w:after="40"/>
            </w:pPr>
            <w:r>
              <w:rPr>
                <w:b/>
                <w:color w:val="FFFFFF"/>
                <w:sz w:val="18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8"/>
              </w:rPr>
              <w:t>clase</w:t>
            </w:r>
            <w:proofErr w:type="spellEnd"/>
          </w:p>
        </w:tc>
        <w:tc>
          <w:tcPr>
            <w:tcW w:w="2484" w:type="dxa"/>
            <w:shd w:val="clear" w:color="auto" w:fill="1F4E79"/>
          </w:tcPr>
          <w:p w:rsidR="00123C9B" w:rsidRDefault="006772DE" w14:paraId="63DA90B8" w14:textId="77777777">
            <w:pPr>
              <w:keepNext/>
              <w:spacing w:after="40"/>
            </w:pPr>
            <w:r>
              <w:rPr>
                <w:b/>
                <w:color w:val="FFFFFF"/>
                <w:sz w:val="18"/>
              </w:rPr>
              <w:t>Propósito en análisis</w:t>
            </w:r>
          </w:p>
        </w:tc>
        <w:tc>
          <w:tcPr>
            <w:tcW w:w="2484" w:type="dxa"/>
            <w:shd w:val="clear" w:color="auto" w:fill="1F4E79"/>
          </w:tcPr>
          <w:p w:rsidRPr="006239F2" w:rsidR="00123C9B" w:rsidRDefault="006772DE" w14:paraId="52EEC4D9" w14:textId="77777777">
            <w:pPr>
              <w:keepNext/>
              <w:spacing w:after="40"/>
              <w:rPr>
                <w:lang w:val="es-EC"/>
              </w:rPr>
            </w:pPr>
            <w:r w:rsidRPr="006239F2">
              <w:rPr>
                <w:b/>
                <w:color w:val="FFFFFF"/>
                <w:sz w:val="18"/>
                <w:lang w:val="es-EC"/>
              </w:rPr>
              <w:t>Ejemplo para el caso de uso</w:t>
            </w:r>
          </w:p>
        </w:tc>
        <w:tc>
          <w:tcPr>
            <w:tcW w:w="2484" w:type="dxa"/>
            <w:shd w:val="clear" w:color="auto" w:fill="1F4E79"/>
          </w:tcPr>
          <w:p w:rsidR="00123C9B" w:rsidRDefault="006772DE" w14:paraId="2D02A927" w14:textId="77777777">
            <w:pPr>
              <w:keepNext/>
              <w:spacing w:after="40"/>
            </w:pPr>
            <w:r>
              <w:rPr>
                <w:b/>
                <w:color w:val="FFFFFF"/>
                <w:sz w:val="18"/>
              </w:rPr>
              <w:t>Sintaxis PlantUML sugerida</w:t>
            </w:r>
          </w:p>
        </w:tc>
      </w:tr>
      <w:tr w:rsidR="00123C9B" w14:paraId="23A041BA" w14:textId="77777777">
        <w:trPr>
          <w:cantSplit/>
          <w:jc w:val="center"/>
        </w:trPr>
        <w:tc>
          <w:tcPr>
            <w:tcW w:w="2484" w:type="dxa"/>
          </w:tcPr>
          <w:p w:rsidR="00691C6E" w:rsidRDefault="006239F2" w14:paraId="17FAC91F" w14:textId="77777777">
            <w:pPr>
              <w:spacing w:after="40"/>
            </w:pPr>
            <w:r>
              <w:rPr>
                <w:sz w:val="18"/>
              </w:rPr>
              <w:t>Frontera / Boundary</w:t>
            </w:r>
          </w:p>
        </w:tc>
        <w:tc>
          <w:tcPr>
            <w:tcW w:w="2484" w:type="dxa"/>
          </w:tcPr>
          <w:p w:rsidR="00691C6E" w:rsidRDefault="006239F2" w14:paraId="0B0275CB" w14:textId="77777777">
            <w:pPr>
              <w:spacing w:after="40"/>
              <w:rPr>
                <w:lang w:val="es-EC"/>
              </w:rPr>
            </w:pPr>
            <w:r>
              <w:rPr>
                <w:sz w:val="18"/>
                <w:lang w:val="es-EC"/>
              </w:rPr>
              <w:t>Representa la interacción con el actor o una pantalla del sistema.</w:t>
            </w:r>
          </w:p>
        </w:tc>
        <w:tc>
          <w:tcPr>
            <w:tcW w:w="2484" w:type="dxa"/>
          </w:tcPr>
          <w:p w:rsidR="00691C6E" w:rsidRDefault="006239F2" w14:paraId="786DA3D1" w14:textId="77777777">
            <w:pPr>
              <w:spacing w:after="40"/>
            </w:pPr>
            <w:r>
              <w:rPr>
                <w:sz w:val="18"/>
              </w:rPr>
              <w:t>PantallaLogin, PantallaCambioPassword, PantallaRecuperarPassword</w:t>
            </w:r>
          </w:p>
        </w:tc>
        <w:tc>
          <w:tcPr>
            <w:tcW w:w="2484" w:type="dxa"/>
          </w:tcPr>
          <w:p w:rsidR="00691C6E" w:rsidRDefault="006239F2" w14:paraId="2132762C" w14:textId="77777777">
            <w:pPr>
              <w:spacing w:after="40"/>
            </w:pPr>
            <w:r>
              <w:rPr>
                <w:sz w:val="18"/>
              </w:rPr>
              <w:t>boundary "PantallaLogin" as UI1</w:t>
            </w:r>
          </w:p>
          <w:p w:rsidR="00691C6E" w:rsidRDefault="006239F2" w14:paraId="27EC4988" w14:textId="77777777">
            <w:pPr>
              <w:spacing w:after="40"/>
            </w:pPr>
            <w:r>
              <w:rPr>
                <w:sz w:val="18"/>
              </w:rPr>
              <w:t>boundary "PantallaCambioPassword" as UI2</w:t>
            </w:r>
          </w:p>
          <w:p w:rsidR="00691C6E" w:rsidRDefault="006239F2" w14:paraId="2ECDAE30" w14:textId="77777777">
            <w:pPr>
              <w:spacing w:after="40"/>
            </w:pPr>
            <w:r>
              <w:rPr>
                <w:sz w:val="18"/>
              </w:rPr>
              <w:t>boundary "PantallaRecuperarPassword" as UI3</w:t>
            </w:r>
          </w:p>
        </w:tc>
      </w:tr>
      <w:tr w:rsidR="00123C9B" w14:paraId="20501940" w14:textId="77777777">
        <w:trPr>
          <w:cantSplit/>
          <w:jc w:val="center"/>
        </w:trPr>
        <w:tc>
          <w:tcPr>
            <w:tcW w:w="2484" w:type="dxa"/>
          </w:tcPr>
          <w:p w:rsidR="00691C6E" w:rsidRDefault="006239F2" w14:paraId="560651B0" w14:textId="77777777">
            <w:pPr>
              <w:spacing w:after="40"/>
            </w:pPr>
            <w:r>
              <w:rPr>
                <w:sz w:val="18"/>
              </w:rPr>
              <w:t>Control / Control</w:t>
            </w:r>
          </w:p>
        </w:tc>
        <w:tc>
          <w:tcPr>
            <w:tcW w:w="2484" w:type="dxa"/>
          </w:tcPr>
          <w:p w:rsidR="00691C6E" w:rsidRDefault="006239F2" w14:paraId="4B78B3F7" w14:textId="77777777">
            <w:pPr>
              <w:spacing w:after="40"/>
              <w:rPr>
                <w:lang w:val="es-EC"/>
              </w:rPr>
            </w:pPr>
            <w:r>
              <w:rPr>
                <w:sz w:val="18"/>
                <w:lang w:val="es-EC"/>
              </w:rPr>
              <w:t>Coordina la lógica del caso de uso y la comunicación entre frontera y entidad.</w:t>
            </w:r>
          </w:p>
        </w:tc>
        <w:tc>
          <w:tcPr>
            <w:tcW w:w="2484" w:type="dxa"/>
          </w:tcPr>
          <w:p w:rsidR="00691C6E" w:rsidRDefault="006239F2" w14:paraId="709CDB33" w14:textId="77777777">
            <w:pPr>
              <w:spacing w:after="40"/>
            </w:pPr>
            <w:r>
              <w:rPr>
                <w:sz w:val="18"/>
              </w:rPr>
              <w:t>ControlAutenticacion</w:t>
            </w:r>
          </w:p>
        </w:tc>
        <w:tc>
          <w:tcPr>
            <w:tcW w:w="2484" w:type="dxa"/>
          </w:tcPr>
          <w:p w:rsidR="00691C6E" w:rsidRDefault="006239F2" w14:paraId="4C9236E0" w14:textId="77777777">
            <w:pPr>
              <w:spacing w:after="40"/>
            </w:pPr>
            <w:r>
              <w:rPr>
                <w:sz w:val="18"/>
              </w:rPr>
              <w:t>control "ControlAutenticacion" as Ctrl</w:t>
            </w:r>
          </w:p>
        </w:tc>
      </w:tr>
      <w:tr w:rsidR="00123C9B" w14:paraId="137C0FB1" w14:textId="77777777">
        <w:trPr>
          <w:cantSplit/>
          <w:jc w:val="center"/>
        </w:trPr>
        <w:tc>
          <w:tcPr>
            <w:tcW w:w="2484" w:type="dxa"/>
          </w:tcPr>
          <w:p w:rsidR="00691C6E" w:rsidRDefault="006239F2" w14:paraId="3BE578FA" w14:textId="77777777">
            <w:pPr>
              <w:spacing w:after="40"/>
            </w:pPr>
            <w:r>
              <w:rPr>
                <w:sz w:val="18"/>
              </w:rPr>
              <w:t>Entidad / Entity</w:t>
            </w:r>
          </w:p>
        </w:tc>
        <w:tc>
          <w:tcPr>
            <w:tcW w:w="2484" w:type="dxa"/>
          </w:tcPr>
          <w:p w:rsidR="00691C6E" w:rsidRDefault="006239F2" w14:paraId="6D5EE8A8" w14:textId="77777777">
            <w:pPr>
              <w:spacing w:after="40"/>
              <w:rPr>
                <w:lang w:val="es-EC"/>
              </w:rPr>
            </w:pPr>
            <w:r>
              <w:rPr>
                <w:sz w:val="18"/>
                <w:lang w:val="es-EC"/>
              </w:rPr>
              <w:t>Representa información del dominio que el sistema conserva.</w:t>
            </w:r>
          </w:p>
        </w:tc>
        <w:tc>
          <w:tcPr>
            <w:tcW w:w="2484" w:type="dxa"/>
          </w:tcPr>
          <w:p w:rsidR="00691C6E" w:rsidRDefault="006239F2" w14:paraId="6D106D10" w14:textId="77777777">
            <w:pPr>
              <w:spacing w:after="40"/>
            </w:pPr>
            <w:r>
              <w:rPr>
                <w:sz w:val="18"/>
              </w:rPr>
              <w:t>Usuario, Perfil, Sesion, TokenRecuperacion</w:t>
            </w:r>
          </w:p>
        </w:tc>
        <w:tc>
          <w:tcPr>
            <w:tcW w:w="2484" w:type="dxa"/>
          </w:tcPr>
          <w:p w:rsidR="00691C6E" w:rsidRDefault="006239F2" w14:paraId="2A34FEB7" w14:textId="77777777">
            <w:pPr>
              <w:spacing w:after="40"/>
            </w:pPr>
            <w:r>
              <w:rPr>
                <w:sz w:val="18"/>
              </w:rPr>
              <w:t>entity "Usuario" as Usu</w:t>
            </w:r>
          </w:p>
          <w:p w:rsidR="00691C6E" w:rsidRDefault="006239F2" w14:paraId="4E1C8EB7" w14:textId="77777777">
            <w:pPr>
              <w:spacing w:after="40"/>
            </w:pPr>
            <w:r>
              <w:rPr>
                <w:sz w:val="18"/>
              </w:rPr>
              <w:t>entity "Perfil" as Per</w:t>
            </w:r>
          </w:p>
          <w:p w:rsidR="00691C6E" w:rsidRDefault="006239F2" w14:paraId="389BF353" w14:textId="77777777">
            <w:pPr>
              <w:spacing w:after="40"/>
            </w:pPr>
            <w:r>
              <w:rPr>
                <w:sz w:val="18"/>
              </w:rPr>
              <w:t>entity "Sesion" as Ses</w:t>
            </w:r>
          </w:p>
          <w:p w:rsidR="00691C6E" w:rsidRDefault="006239F2" w14:paraId="51D27FC2" w14:textId="77777777">
            <w:pPr>
              <w:spacing w:after="40"/>
            </w:pPr>
            <w:r>
              <w:rPr>
                <w:sz w:val="18"/>
              </w:rPr>
              <w:t>entity "TokenRecuperacion" as Tok</w:t>
            </w:r>
          </w:p>
        </w:tc>
      </w:tr>
    </w:tbl>
    <w:p w:rsidR="00691C6E" w:rsidRDefault="00691C6E" w14:paraId="1972C774" w14:textId="77777777">
      <w:pPr>
        <w:spacing w:after="120" w:line="252" w:lineRule="auto"/>
        <w:jc w:val="both"/>
        <w:rPr>
          <w:rFonts w:eastAsia="Arial" w:cs="Arial"/>
          <w:szCs w:val="20"/>
        </w:rPr>
      </w:pPr>
    </w:p>
    <w:p w:rsidRPr="006239F2" w:rsidR="00691C6E" w:rsidRDefault="006239F2" w14:paraId="635A71EC" w14:textId="77777777">
      <w:pPr>
        <w:spacing w:after="120" w:line="252" w:lineRule="auto"/>
        <w:jc w:val="both"/>
        <w:rPr>
          <w:lang w:val="es-EC"/>
        </w:rPr>
      </w:pPr>
      <w:r>
        <w:rPr>
          <w:rFonts w:eastAsia="Arial" w:cs="Arial"/>
          <w:szCs w:val="20"/>
          <w:lang w:val="es-EC"/>
        </w:rPr>
        <w:t>Código complementario para visualizar el puente entre el caso de uso CU-01 y las clases de análisis:</w:t>
      </w:r>
    </w:p>
    <w:p w:rsidR="00691C6E" w:rsidP="69E4FCA3" w:rsidRDefault="006239F2" w14:paraId="65C5D30E" w14:textId="1D470657">
      <w:pPr>
        <w:pStyle w:val="CodeBlock"/>
        <w:shd w:val="clear" w:color="auto" w:fill="F2F2F2" w:themeFill="background1" w:themeFillShade="F2"/>
      </w:pPr>
      <w:r w:rsidRPr="69E4FCA3" w:rsidR="69E4FCA3">
        <w:rPr>
          <w:lang w:val="es-EC"/>
        </w:rPr>
        <w:t xml:space="preserve">@startuml </w:t>
      </w:r>
    </w:p>
    <w:p w:rsidR="00691C6E" w:rsidP="69E4FCA3" w:rsidRDefault="006239F2" w14:paraId="7108316C" w14:textId="1090D921">
      <w:pPr>
        <w:pStyle w:val="CodeBlock"/>
        <w:shd w:val="clear" w:color="auto" w:fill="F2F2F2" w:themeFill="background1" w:themeFillShade="F2"/>
      </w:pPr>
      <w:r w:rsidRPr="69E4FCA3" w:rsidR="69E4FCA3">
        <w:rPr>
          <w:lang w:val="es-EC"/>
        </w:rPr>
        <w:t xml:space="preserve">left to right direction </w:t>
      </w:r>
    </w:p>
    <w:p w:rsidR="00691C6E" w:rsidP="69E4FCA3" w:rsidRDefault="006239F2" w14:paraId="71E5D64F" w14:textId="1CCC960F">
      <w:pPr>
        <w:pStyle w:val="CodeBlock"/>
        <w:shd w:val="clear" w:color="auto" w:fill="F2F2F2" w:themeFill="background1" w:themeFillShade="F2"/>
      </w:pPr>
      <w:r w:rsidRPr="69E4FCA3" w:rsidR="69E4FCA3">
        <w:rPr>
          <w:lang w:val="es-EC"/>
        </w:rPr>
        <w:t xml:space="preserve"> </w:t>
      </w:r>
    </w:p>
    <w:p w:rsidR="00691C6E" w:rsidP="69E4FCA3" w:rsidRDefault="006239F2" w14:paraId="116084FD" w14:textId="252518C2">
      <w:pPr>
        <w:pStyle w:val="CodeBlock"/>
        <w:shd w:val="clear" w:color="auto" w:fill="F2F2F2" w:themeFill="background1" w:themeFillShade="F2"/>
      </w:pPr>
      <w:r w:rsidRPr="69E4FCA3" w:rsidR="69E4FCA3">
        <w:rPr>
          <w:lang w:val="es-EC"/>
        </w:rPr>
        <w:t xml:space="preserve">actor "Usuario del sistema" as Usr </w:t>
      </w:r>
    </w:p>
    <w:p w:rsidR="00691C6E" w:rsidP="69E4FCA3" w:rsidRDefault="006239F2" w14:paraId="204B129C" w14:textId="00A64A51">
      <w:pPr>
        <w:pStyle w:val="CodeBlock"/>
        <w:shd w:val="clear" w:color="auto" w:fill="F2F2F2" w:themeFill="background1" w:themeFillShade="F2"/>
      </w:pPr>
      <w:r w:rsidRPr="69E4FCA3" w:rsidR="69E4FCA3">
        <w:rPr>
          <w:lang w:val="es-EC"/>
        </w:rPr>
        <w:t xml:space="preserve">boundary "PantallaLogin" as UI1 </w:t>
      </w:r>
    </w:p>
    <w:p w:rsidR="00691C6E" w:rsidP="69E4FCA3" w:rsidRDefault="006239F2" w14:paraId="50D779DF" w14:textId="06EE8030">
      <w:pPr>
        <w:pStyle w:val="CodeBlock"/>
        <w:shd w:val="clear" w:color="auto" w:fill="F2F2F2" w:themeFill="background1" w:themeFillShade="F2"/>
      </w:pPr>
      <w:r w:rsidRPr="69E4FCA3" w:rsidR="69E4FCA3">
        <w:rPr>
          <w:lang w:val="es-EC"/>
        </w:rPr>
        <w:t xml:space="preserve">boundary "Pantalla Cambiar contraseña" as UI2 </w:t>
      </w:r>
    </w:p>
    <w:p w:rsidR="00691C6E" w:rsidP="69E4FCA3" w:rsidRDefault="006239F2" w14:paraId="00CEEE68" w14:textId="334A97CE">
      <w:pPr>
        <w:pStyle w:val="CodeBlock"/>
        <w:shd w:val="clear" w:color="auto" w:fill="F2F2F2" w:themeFill="background1" w:themeFillShade="F2"/>
      </w:pPr>
      <w:r w:rsidRPr="69E4FCA3" w:rsidR="69E4FCA3">
        <w:rPr>
          <w:lang w:val="es-EC"/>
        </w:rPr>
        <w:t xml:space="preserve">boundary "Pantalla Recuperar contraseña" as UI3 </w:t>
      </w:r>
    </w:p>
    <w:p w:rsidR="00691C6E" w:rsidP="69E4FCA3" w:rsidRDefault="006239F2" w14:paraId="104D8B16" w14:textId="16207C60">
      <w:pPr>
        <w:pStyle w:val="CodeBlock"/>
        <w:shd w:val="clear" w:color="auto" w:fill="F2F2F2" w:themeFill="background1" w:themeFillShade="F2"/>
      </w:pPr>
      <w:r w:rsidRPr="69E4FCA3" w:rsidR="69E4FCA3">
        <w:rPr>
          <w:lang w:val="es-EC"/>
        </w:rPr>
        <w:t xml:space="preserve">control "Control Autenticación" as Ctrl </w:t>
      </w:r>
    </w:p>
    <w:p w:rsidR="00691C6E" w:rsidP="69E4FCA3" w:rsidRDefault="006239F2" w14:paraId="59B55B92" w14:textId="04C44B41">
      <w:pPr>
        <w:pStyle w:val="CodeBlock"/>
        <w:shd w:val="clear" w:color="auto" w:fill="F2F2F2" w:themeFill="background1" w:themeFillShade="F2"/>
      </w:pPr>
      <w:r w:rsidRPr="69E4FCA3" w:rsidR="69E4FCA3">
        <w:rPr>
          <w:lang w:val="es-EC"/>
        </w:rPr>
        <w:t xml:space="preserve">entity "Usuario" as Usu </w:t>
      </w:r>
    </w:p>
    <w:p w:rsidR="00691C6E" w:rsidP="69E4FCA3" w:rsidRDefault="006239F2" w14:paraId="51AF3AD9" w14:textId="45A3FFB2">
      <w:pPr>
        <w:pStyle w:val="CodeBlock"/>
        <w:shd w:val="clear" w:color="auto" w:fill="F2F2F2" w:themeFill="background1" w:themeFillShade="F2"/>
      </w:pPr>
      <w:r w:rsidRPr="69E4FCA3" w:rsidR="69E4FCA3">
        <w:rPr>
          <w:lang w:val="es-EC"/>
        </w:rPr>
        <w:t xml:space="preserve">entity "Perfil" as Per </w:t>
      </w:r>
    </w:p>
    <w:p w:rsidR="00691C6E" w:rsidP="69E4FCA3" w:rsidRDefault="006239F2" w14:paraId="28AB7A88" w14:textId="2DE51A77">
      <w:pPr>
        <w:pStyle w:val="CodeBlock"/>
        <w:shd w:val="clear" w:color="auto" w:fill="F2F2F2" w:themeFill="background1" w:themeFillShade="F2"/>
      </w:pPr>
      <w:r w:rsidRPr="69E4FCA3" w:rsidR="69E4FCA3">
        <w:rPr>
          <w:lang w:val="es-EC"/>
        </w:rPr>
        <w:t xml:space="preserve">entity "Sesion" as Ses </w:t>
      </w:r>
    </w:p>
    <w:p w:rsidR="00691C6E" w:rsidP="69E4FCA3" w:rsidRDefault="006239F2" w14:paraId="732F356C" w14:textId="318755E5">
      <w:pPr>
        <w:pStyle w:val="CodeBlock"/>
        <w:shd w:val="clear" w:color="auto" w:fill="F2F2F2" w:themeFill="background1" w:themeFillShade="F2"/>
      </w:pPr>
      <w:r w:rsidRPr="69E4FCA3" w:rsidR="69E4FCA3">
        <w:rPr>
          <w:lang w:val="es-EC"/>
        </w:rPr>
        <w:t xml:space="preserve">entity "Token de Recuperación" as Tok </w:t>
      </w:r>
    </w:p>
    <w:p w:rsidR="00691C6E" w:rsidP="69E4FCA3" w:rsidRDefault="006239F2" w14:paraId="59F72957" w14:textId="773A8A02">
      <w:pPr>
        <w:pStyle w:val="CodeBlock"/>
        <w:shd w:val="clear" w:color="auto" w:fill="F2F2F2" w:themeFill="background1" w:themeFillShade="F2"/>
      </w:pPr>
      <w:r w:rsidRPr="69E4FCA3" w:rsidR="69E4FCA3">
        <w:rPr>
          <w:lang w:val="es-EC"/>
        </w:rPr>
        <w:t xml:space="preserve"> </w:t>
      </w:r>
    </w:p>
    <w:p w:rsidR="00691C6E" w:rsidP="69E4FCA3" w:rsidRDefault="006239F2" w14:paraId="27E76C0C" w14:textId="783E1DD1">
      <w:pPr>
        <w:pStyle w:val="CodeBlock"/>
        <w:shd w:val="clear" w:color="auto" w:fill="F2F2F2" w:themeFill="background1" w:themeFillShade="F2"/>
      </w:pPr>
      <w:r w:rsidRPr="69E4FCA3" w:rsidR="69E4FCA3">
        <w:rPr>
          <w:lang w:val="es-EC"/>
        </w:rPr>
        <w:t xml:space="preserve">Usr --&gt; UI1 : ingresa correo y contraseña </w:t>
      </w:r>
    </w:p>
    <w:p w:rsidR="00691C6E" w:rsidP="69E4FCA3" w:rsidRDefault="006239F2" w14:paraId="2B1139BD" w14:textId="0B433D9D">
      <w:pPr>
        <w:pStyle w:val="CodeBlock"/>
        <w:shd w:val="clear" w:color="auto" w:fill="F2F2F2" w:themeFill="background1" w:themeFillShade="F2"/>
      </w:pPr>
      <w:r w:rsidRPr="69E4FCA3" w:rsidR="69E4FCA3">
        <w:rPr>
          <w:lang w:val="es-EC"/>
        </w:rPr>
        <w:t xml:space="preserve">Usr --&gt; UI2 : solicita cambiar la contraseña </w:t>
      </w:r>
    </w:p>
    <w:p w:rsidR="00691C6E" w:rsidP="69E4FCA3" w:rsidRDefault="006239F2" w14:paraId="7CEBE5F8" w14:textId="131806DE">
      <w:pPr>
        <w:pStyle w:val="CodeBlock"/>
        <w:shd w:val="clear" w:color="auto" w:fill="F2F2F2" w:themeFill="background1" w:themeFillShade="F2"/>
      </w:pPr>
      <w:r w:rsidRPr="69E4FCA3" w:rsidR="69E4FCA3">
        <w:rPr>
          <w:lang w:val="es-EC"/>
        </w:rPr>
        <w:t xml:space="preserve">Usr --&gt; UI3 : solicita recuperar el acceso </w:t>
      </w:r>
    </w:p>
    <w:p w:rsidR="00691C6E" w:rsidP="69E4FCA3" w:rsidRDefault="006239F2" w14:paraId="27EE8B1B" w14:textId="48F82BE0">
      <w:pPr>
        <w:pStyle w:val="CodeBlock"/>
        <w:shd w:val="clear" w:color="auto" w:fill="F2F2F2" w:themeFill="background1" w:themeFillShade="F2"/>
      </w:pPr>
      <w:r w:rsidRPr="69E4FCA3" w:rsidR="69E4FCA3">
        <w:rPr>
          <w:lang w:val="es-EC"/>
        </w:rPr>
        <w:t xml:space="preserve">UI1 --&gt; Ctrl : envía credenciales </w:t>
      </w:r>
    </w:p>
    <w:p w:rsidR="00691C6E" w:rsidP="69E4FCA3" w:rsidRDefault="006239F2" w14:paraId="2E196AB2" w14:textId="21E5BA63">
      <w:pPr>
        <w:pStyle w:val="CodeBlock"/>
        <w:shd w:val="clear" w:color="auto" w:fill="F2F2F2" w:themeFill="background1" w:themeFillShade="F2"/>
      </w:pPr>
      <w:r w:rsidRPr="69E4FCA3" w:rsidR="69E4FCA3">
        <w:rPr>
          <w:lang w:val="es-EC"/>
        </w:rPr>
        <w:t xml:space="preserve">UI2 --&gt; Ctrl : envía contraseña actual y nueva </w:t>
      </w:r>
    </w:p>
    <w:p w:rsidR="00691C6E" w:rsidP="69E4FCA3" w:rsidRDefault="006239F2" w14:paraId="15CF5B9D" w14:textId="47160727">
      <w:pPr>
        <w:pStyle w:val="CodeBlock"/>
        <w:shd w:val="clear" w:color="auto" w:fill="F2F2F2" w:themeFill="background1" w:themeFillShade="F2"/>
      </w:pPr>
      <w:r w:rsidRPr="69E4FCA3" w:rsidR="69E4FCA3">
        <w:rPr>
          <w:lang w:val="es-EC"/>
        </w:rPr>
        <w:t xml:space="preserve">UI3 --&gt; Ctrl : envía correo institucional </w:t>
      </w:r>
    </w:p>
    <w:p w:rsidR="00691C6E" w:rsidP="69E4FCA3" w:rsidRDefault="006239F2" w14:paraId="04774145" w14:textId="5AEB816F">
      <w:pPr>
        <w:pStyle w:val="CodeBlock"/>
        <w:shd w:val="clear" w:color="auto" w:fill="F2F2F2" w:themeFill="background1" w:themeFillShade="F2"/>
      </w:pPr>
      <w:r w:rsidRPr="69E4FCA3" w:rsidR="69E4FCA3">
        <w:rPr>
          <w:lang w:val="es-EC"/>
        </w:rPr>
        <w:t xml:space="preserve">Ctrl --&gt; Usu : valida cuenta, estado e intentos fallidos </w:t>
      </w:r>
    </w:p>
    <w:p w:rsidR="00691C6E" w:rsidP="69E4FCA3" w:rsidRDefault="006239F2" w14:paraId="018EEBFE" w14:textId="4A58E07F">
      <w:pPr>
        <w:pStyle w:val="CodeBlock"/>
        <w:shd w:val="clear" w:color="auto" w:fill="F2F2F2" w:themeFill="background1" w:themeFillShade="F2"/>
      </w:pPr>
      <w:r w:rsidRPr="69E4FCA3" w:rsidR="69E4FCA3">
        <w:rPr>
          <w:lang w:val="es-EC"/>
        </w:rPr>
        <w:t xml:space="preserve">Ctrl --&gt; Per : obtiene las funciones permitidas </w:t>
      </w:r>
    </w:p>
    <w:p w:rsidR="00691C6E" w:rsidP="69E4FCA3" w:rsidRDefault="006239F2" w14:paraId="27A88B06" w14:textId="4B94EEB1">
      <w:pPr>
        <w:pStyle w:val="CodeBlock"/>
        <w:shd w:val="clear" w:color="auto" w:fill="F2F2F2" w:themeFill="background1" w:themeFillShade="F2"/>
      </w:pPr>
      <w:r w:rsidRPr="69E4FCA3" w:rsidR="69E4FCA3">
        <w:rPr>
          <w:lang w:val="es-EC"/>
        </w:rPr>
        <w:t xml:space="preserve">Ctrl --&gt; Ses : crea la sesión </w:t>
      </w:r>
    </w:p>
    <w:p w:rsidR="00691C6E" w:rsidP="69E4FCA3" w:rsidRDefault="006239F2" w14:paraId="592CCAEC" w14:textId="365C8D33">
      <w:pPr>
        <w:pStyle w:val="CodeBlock"/>
        <w:shd w:val="clear" w:color="auto" w:fill="F2F2F2" w:themeFill="background1" w:themeFillShade="F2"/>
      </w:pPr>
      <w:r w:rsidRPr="69E4FCA3" w:rsidR="69E4FCA3">
        <w:rPr>
          <w:lang w:val="es-EC"/>
        </w:rPr>
        <w:t xml:space="preserve">Ctrl --&gt; Tok : genera token de un solo uso (2 min) </w:t>
      </w:r>
    </w:p>
    <w:p w:rsidR="00691C6E" w:rsidP="69E4FCA3" w:rsidRDefault="006239F2" w14:paraId="4AE1F71B" w14:textId="1D87A4D2">
      <w:pPr>
        <w:pStyle w:val="CodeBlock"/>
        <w:shd w:val="clear" w:color="auto" w:fill="F2F2F2" w:themeFill="background1" w:themeFillShade="F2"/>
      </w:pPr>
      <w:r w:rsidRPr="69E4FCA3" w:rsidR="69E4FCA3">
        <w:rPr>
          <w:lang w:val="es-EC"/>
        </w:rPr>
        <w:t xml:space="preserve">Ctrl --&gt; UI1 : confirma resultado </w:t>
      </w:r>
    </w:p>
    <w:p w:rsidR="00691C6E" w:rsidP="69E4FCA3" w:rsidRDefault="006239F2" w14:paraId="48C479B3" w14:textId="39ECC157">
      <w:pPr>
        <w:pStyle w:val="CodeBlock"/>
        <w:shd w:val="clear" w:color="auto" w:fill="F2F2F2" w:themeFill="background1" w:themeFillShade="F2"/>
      </w:pPr>
      <w:r w:rsidRPr="69E4FCA3" w:rsidR="69E4FCA3">
        <w:rPr>
          <w:lang w:val="es-EC"/>
        </w:rPr>
        <w:t xml:space="preserve">Ctrl --&gt; UI2 : confirma resultado </w:t>
      </w:r>
    </w:p>
    <w:p w:rsidR="00691C6E" w:rsidP="69E4FCA3" w:rsidRDefault="006239F2" w14:paraId="19DDE5D3" w14:textId="4528E5F0">
      <w:pPr>
        <w:pStyle w:val="CodeBlock"/>
        <w:shd w:val="clear" w:color="auto" w:fill="F2F2F2" w:themeFill="background1" w:themeFillShade="F2"/>
      </w:pPr>
      <w:r w:rsidRPr="69E4FCA3" w:rsidR="69E4FCA3">
        <w:rPr>
          <w:lang w:val="es-EC"/>
        </w:rPr>
        <w:t xml:space="preserve">Ctrl --&gt; UI3 : confirma resultado </w:t>
      </w:r>
    </w:p>
    <w:p w:rsidR="00691C6E" w:rsidP="69E4FCA3" w:rsidRDefault="006239F2" w14:paraId="1FD16133" w14:textId="08A0023F">
      <w:pPr>
        <w:pStyle w:val="CodeBlock"/>
        <w:shd w:val="clear" w:color="auto" w:fill="F2F2F2" w:themeFill="background1" w:themeFillShade="F2"/>
      </w:pPr>
      <w:r w:rsidRPr="69E4FCA3" w:rsidR="69E4FCA3">
        <w:rPr>
          <w:lang w:val="es-EC"/>
        </w:rPr>
        <w:t>@enduml</w:t>
      </w:r>
    </w:p>
    <w:p w:rsidRPr="006239F2" w:rsidR="00691C6E" w:rsidP="69E4FCA3" w:rsidRDefault="006239F2" w14:paraId="3E8A9BAC" w14:textId="3A3B6584">
      <w:pPr>
        <w:pStyle w:val="Normal"/>
        <w:spacing w:after="120" w:line="252" w:lineRule="auto"/>
        <w:jc w:val="center"/>
      </w:pPr>
      <w:r>
        <w:drawing>
          <wp:inline wp14:editId="1E2083B7" wp14:anchorId="175C1C56">
            <wp:extent cx="6324600" cy="2638425"/>
            <wp:effectExtent l="0" t="0" r="0" b="0"/>
            <wp:docPr id="1030763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0763262" name="Picture 1030763262"/>
                    <pic:cNvPicPr/>
                  </pic:nvPicPr>
                  <pic:blipFill>
                    <a:blip xmlns:r="http://schemas.openxmlformats.org/officeDocument/2006/relationships" r:embed="rId8669093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C6E" w:rsidRDefault="006239F2" w14:paraId="6682ED86" w14:textId="77777777">
      <w:pPr>
        <w:keepNext/>
        <w:spacing w:before="160" w:after="80" w:line="252" w:lineRule="auto"/>
      </w:pPr>
      <w:r>
        <w:rPr>
          <w:rFonts w:eastAsia="Arial" w:cs="Arial"/>
          <w:b/>
          <w:bCs/>
          <w:color w:val="1F4E79"/>
          <w:szCs w:val="20"/>
          <w:lang w:val="es-EC"/>
        </w:rPr>
        <w:t>CU-03: Gestionar docentes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9"/>
        <w:gridCol w:w="2480"/>
        <w:gridCol w:w="2483"/>
        <w:gridCol w:w="2484"/>
      </w:tblGrid>
      <w:tr w:rsidR="00123C9B" w14:paraId="6028332A" w14:textId="77777777">
        <w:trPr>
          <w:cantSplit/>
          <w:tblHeader/>
          <w:jc w:val="center"/>
        </w:trPr>
        <w:tc>
          <w:tcPr>
            <w:tcW w:w="2484" w:type="dxa"/>
            <w:shd w:val="clear" w:color="auto" w:fill="1F4E79"/>
          </w:tcPr>
          <w:p w:rsidR="00123C9B" w:rsidRDefault="006772DE" w14:paraId="47DF17EE" w14:textId="77777777">
            <w:pPr>
              <w:keepNext/>
              <w:spacing w:after="40"/>
            </w:pPr>
            <w:r>
              <w:rPr>
                <w:b/>
                <w:color w:val="FFFFFF"/>
                <w:sz w:val="18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8"/>
              </w:rPr>
              <w:t>clase</w:t>
            </w:r>
            <w:proofErr w:type="spellEnd"/>
          </w:p>
        </w:tc>
        <w:tc>
          <w:tcPr>
            <w:tcW w:w="2484" w:type="dxa"/>
            <w:shd w:val="clear" w:color="auto" w:fill="1F4E79"/>
          </w:tcPr>
          <w:p w:rsidR="00123C9B" w:rsidRDefault="006772DE" w14:paraId="54A5CEAA" w14:textId="77777777">
            <w:pPr>
              <w:keepNext/>
              <w:spacing w:after="40"/>
            </w:pPr>
            <w:r>
              <w:rPr>
                <w:b/>
                <w:color w:val="FFFFFF"/>
                <w:sz w:val="18"/>
              </w:rPr>
              <w:t>Propósito en análisis</w:t>
            </w:r>
          </w:p>
        </w:tc>
        <w:tc>
          <w:tcPr>
            <w:tcW w:w="2484" w:type="dxa"/>
            <w:shd w:val="clear" w:color="auto" w:fill="1F4E79"/>
          </w:tcPr>
          <w:p w:rsidRPr="006239F2" w:rsidR="00123C9B" w:rsidRDefault="006772DE" w14:paraId="77F63B5A" w14:textId="77777777">
            <w:pPr>
              <w:keepNext/>
              <w:spacing w:after="40"/>
              <w:rPr>
                <w:lang w:val="es-EC"/>
              </w:rPr>
            </w:pPr>
            <w:r w:rsidRPr="006239F2">
              <w:rPr>
                <w:b/>
                <w:color w:val="FFFFFF"/>
                <w:sz w:val="18"/>
                <w:lang w:val="es-EC"/>
              </w:rPr>
              <w:t>Ejemplo para el caso de uso</w:t>
            </w:r>
          </w:p>
        </w:tc>
        <w:tc>
          <w:tcPr>
            <w:tcW w:w="2484" w:type="dxa"/>
            <w:shd w:val="clear" w:color="auto" w:fill="1F4E79"/>
          </w:tcPr>
          <w:p w:rsidR="00123C9B" w:rsidRDefault="006772DE" w14:paraId="3C4FE59B" w14:textId="77777777">
            <w:pPr>
              <w:keepNext/>
              <w:spacing w:after="40"/>
            </w:pPr>
            <w:r>
              <w:rPr>
                <w:b/>
                <w:color w:val="FFFFFF"/>
                <w:sz w:val="18"/>
              </w:rPr>
              <w:t>Sintaxis PlantUML sugerida</w:t>
            </w:r>
          </w:p>
        </w:tc>
      </w:tr>
      <w:tr w:rsidR="00123C9B" w14:paraId="3D1A35D2" w14:textId="77777777">
        <w:trPr>
          <w:cantSplit/>
          <w:jc w:val="center"/>
        </w:trPr>
        <w:tc>
          <w:tcPr>
            <w:tcW w:w="2484" w:type="dxa"/>
          </w:tcPr>
          <w:p w:rsidR="00691C6E" w:rsidRDefault="006239F2" w14:paraId="013FB385" w14:textId="77777777">
            <w:pPr>
              <w:spacing w:after="40"/>
            </w:pPr>
            <w:r>
              <w:rPr>
                <w:sz w:val="18"/>
              </w:rPr>
              <w:t>Frontera / Boundary</w:t>
            </w:r>
          </w:p>
        </w:tc>
        <w:tc>
          <w:tcPr>
            <w:tcW w:w="2484" w:type="dxa"/>
          </w:tcPr>
          <w:p w:rsidR="00691C6E" w:rsidRDefault="006239F2" w14:paraId="03D69FF4" w14:textId="77777777">
            <w:pPr>
              <w:spacing w:after="40"/>
              <w:rPr>
                <w:lang w:val="es-EC"/>
              </w:rPr>
            </w:pPr>
            <w:r>
              <w:rPr>
                <w:sz w:val="18"/>
                <w:lang w:val="es-EC"/>
              </w:rPr>
              <w:t>Representa la interacción con el actor o una pantalla del sistema.</w:t>
            </w:r>
          </w:p>
        </w:tc>
        <w:tc>
          <w:tcPr>
            <w:tcW w:w="2484" w:type="dxa"/>
          </w:tcPr>
          <w:p w:rsidR="00691C6E" w:rsidRDefault="006239F2" w14:paraId="5BC314AE" w14:textId="77777777">
            <w:pPr>
              <w:spacing w:after="40"/>
            </w:pPr>
            <w:r>
              <w:rPr>
                <w:sz w:val="18"/>
              </w:rPr>
              <w:t>PantallaGestionDocentes</w:t>
            </w:r>
          </w:p>
        </w:tc>
        <w:tc>
          <w:tcPr>
            <w:tcW w:w="2484" w:type="dxa"/>
          </w:tcPr>
          <w:p w:rsidR="00691C6E" w:rsidRDefault="006239F2" w14:paraId="65FD2FA8" w14:textId="77777777">
            <w:pPr>
              <w:spacing w:after="40"/>
            </w:pPr>
            <w:r>
              <w:rPr>
                <w:sz w:val="18"/>
              </w:rPr>
              <w:t>boundary "PantallaGestionDocentes" as UI</w:t>
            </w:r>
          </w:p>
        </w:tc>
      </w:tr>
      <w:tr w:rsidR="00123C9B" w14:paraId="4B17288F" w14:textId="77777777">
        <w:trPr>
          <w:cantSplit/>
          <w:jc w:val="center"/>
        </w:trPr>
        <w:tc>
          <w:tcPr>
            <w:tcW w:w="2484" w:type="dxa"/>
          </w:tcPr>
          <w:p w:rsidR="00691C6E" w:rsidRDefault="006239F2" w14:paraId="318F8172" w14:textId="77777777">
            <w:pPr>
              <w:spacing w:after="40"/>
            </w:pPr>
            <w:r>
              <w:rPr>
                <w:sz w:val="18"/>
              </w:rPr>
              <w:t>Control / Control</w:t>
            </w:r>
          </w:p>
        </w:tc>
        <w:tc>
          <w:tcPr>
            <w:tcW w:w="2484" w:type="dxa"/>
          </w:tcPr>
          <w:p w:rsidR="00691C6E" w:rsidRDefault="006239F2" w14:paraId="6965C92E" w14:textId="77777777">
            <w:pPr>
              <w:spacing w:after="40"/>
              <w:rPr>
                <w:lang w:val="es-EC"/>
              </w:rPr>
            </w:pPr>
            <w:r>
              <w:rPr>
                <w:sz w:val="18"/>
                <w:lang w:val="es-EC"/>
              </w:rPr>
              <w:t>Coordina la lógica del caso de uso y la comunicación entre frontera y entidad.</w:t>
            </w:r>
          </w:p>
        </w:tc>
        <w:tc>
          <w:tcPr>
            <w:tcW w:w="2484" w:type="dxa"/>
          </w:tcPr>
          <w:p w:rsidR="00691C6E" w:rsidRDefault="006239F2" w14:paraId="00E3D097" w14:textId="77777777">
            <w:pPr>
              <w:spacing w:after="40"/>
            </w:pPr>
            <w:r>
              <w:rPr>
                <w:sz w:val="18"/>
              </w:rPr>
              <w:t>ControlDocente</w:t>
            </w:r>
          </w:p>
        </w:tc>
        <w:tc>
          <w:tcPr>
            <w:tcW w:w="2484" w:type="dxa"/>
          </w:tcPr>
          <w:p w:rsidR="00691C6E" w:rsidRDefault="006239F2" w14:paraId="3EC5F364" w14:textId="77777777">
            <w:pPr>
              <w:spacing w:after="40"/>
            </w:pPr>
            <w:r>
              <w:rPr>
                <w:sz w:val="18"/>
              </w:rPr>
              <w:t>control "ControlDocente" as Ctrl</w:t>
            </w:r>
          </w:p>
        </w:tc>
      </w:tr>
      <w:tr w:rsidR="00123C9B" w14:paraId="7BD54F7F" w14:textId="77777777">
        <w:trPr>
          <w:cantSplit/>
          <w:jc w:val="center"/>
        </w:trPr>
        <w:tc>
          <w:tcPr>
            <w:tcW w:w="2484" w:type="dxa"/>
          </w:tcPr>
          <w:p w:rsidR="00691C6E" w:rsidRDefault="006239F2" w14:paraId="527BC419" w14:textId="77777777">
            <w:pPr>
              <w:spacing w:after="40"/>
            </w:pPr>
            <w:r>
              <w:rPr>
                <w:sz w:val="18"/>
              </w:rPr>
              <w:t>Entidad / Entity</w:t>
            </w:r>
          </w:p>
        </w:tc>
        <w:tc>
          <w:tcPr>
            <w:tcW w:w="2484" w:type="dxa"/>
          </w:tcPr>
          <w:p w:rsidR="00691C6E" w:rsidRDefault="006239F2" w14:paraId="711EDE3A" w14:textId="77777777">
            <w:pPr>
              <w:spacing w:after="40"/>
              <w:rPr>
                <w:lang w:val="es-EC"/>
              </w:rPr>
            </w:pPr>
            <w:r>
              <w:rPr>
                <w:sz w:val="18"/>
                <w:lang w:val="es-EC"/>
              </w:rPr>
              <w:t>Representa información del dominio que el sistema conserva.</w:t>
            </w:r>
          </w:p>
        </w:tc>
        <w:tc>
          <w:tcPr>
            <w:tcW w:w="2484" w:type="dxa"/>
          </w:tcPr>
          <w:p w:rsidR="00691C6E" w:rsidRDefault="006239F2" w14:paraId="48404D88" w14:textId="77777777">
            <w:pPr>
              <w:spacing w:after="40"/>
            </w:pPr>
            <w:r>
              <w:rPr>
                <w:sz w:val="18"/>
              </w:rPr>
              <w:t>Docente, AsignacionDocente</w:t>
            </w:r>
          </w:p>
        </w:tc>
        <w:tc>
          <w:tcPr>
            <w:tcW w:w="2484" w:type="dxa"/>
          </w:tcPr>
          <w:p w:rsidR="00691C6E" w:rsidRDefault="006239F2" w14:paraId="65EB3AFD" w14:textId="77777777">
            <w:pPr>
              <w:spacing w:after="40"/>
            </w:pPr>
            <w:r>
              <w:rPr>
                <w:sz w:val="18"/>
              </w:rPr>
              <w:t>entity "Docente" as Doc</w:t>
            </w:r>
          </w:p>
          <w:p w:rsidR="00691C6E" w:rsidRDefault="006239F2" w14:paraId="0C42DAEC" w14:textId="77777777">
            <w:pPr>
              <w:spacing w:after="40"/>
            </w:pPr>
            <w:r>
              <w:rPr>
                <w:sz w:val="18"/>
              </w:rPr>
              <w:t>entity "AsignacionDocente" as Asg</w:t>
            </w:r>
          </w:p>
        </w:tc>
      </w:tr>
    </w:tbl>
    <w:p w:rsidR="00691C6E" w:rsidRDefault="00691C6E" w14:paraId="4157AB14" w14:textId="77777777">
      <w:pPr>
        <w:spacing w:after="120" w:line="252" w:lineRule="auto"/>
        <w:jc w:val="both"/>
        <w:rPr>
          <w:rFonts w:eastAsia="Arial" w:cs="Arial"/>
          <w:szCs w:val="20"/>
        </w:rPr>
      </w:pPr>
    </w:p>
    <w:p w:rsidRPr="006239F2" w:rsidR="00691C6E" w:rsidRDefault="006239F2" w14:paraId="5B4B067D" w14:textId="77777777">
      <w:pPr>
        <w:spacing w:after="120" w:line="252" w:lineRule="auto"/>
        <w:jc w:val="both"/>
        <w:rPr>
          <w:lang w:val="es-EC"/>
        </w:rPr>
      </w:pPr>
      <w:r>
        <w:rPr>
          <w:rFonts w:eastAsia="Arial" w:cs="Arial"/>
          <w:szCs w:val="20"/>
          <w:lang w:val="es-EC"/>
        </w:rPr>
        <w:t>Código complementario para visualizar el puente entre el caso de uso CU-03 y las clases de análisis:</w:t>
      </w:r>
    </w:p>
    <w:p w:rsidR="00691C6E" w:rsidRDefault="006239F2" w14:paraId="6844DCA6" w14:textId="77777777">
      <w:pPr>
        <w:pStyle w:val="CodeBlock"/>
        <w:shd w:val="clear" w:color="auto" w:fill="F2F2F2"/>
        <w:rPr>
          <w:lang w:val="es-EC"/>
        </w:rPr>
      </w:pPr>
      <w:r w:rsidRPr="69E4FCA3" w:rsidR="69E4FCA3">
        <w:rPr>
          <w:lang w:val="es-EC"/>
        </w:rPr>
        <w:t>@startuml</w:t>
      </w:r>
      <w:r>
        <w:br/>
      </w:r>
      <w:r w:rsidRPr="69E4FCA3" w:rsidR="69E4FCA3">
        <w:rPr>
          <w:lang w:val="es-EC"/>
        </w:rPr>
        <w:t>left to right direction</w:t>
      </w:r>
      <w:r>
        <w:br/>
      </w:r>
      <w:r>
        <w:br/>
      </w:r>
      <w:r w:rsidRPr="69E4FCA3" w:rsidR="69E4FCA3">
        <w:rPr>
          <w:lang w:val="es-EC"/>
        </w:rPr>
        <w:t>actor "Jefa Académica" as JA</w:t>
      </w:r>
      <w:r>
        <w:br/>
      </w:r>
      <w:r w:rsidRPr="69E4FCA3" w:rsidR="69E4FCA3">
        <w:rPr>
          <w:lang w:val="es-EC"/>
        </w:rPr>
        <w:t>boundary "PantallaGestionDocentes" as UI</w:t>
      </w:r>
      <w:r>
        <w:br/>
      </w:r>
      <w:r w:rsidRPr="69E4FCA3" w:rsidR="69E4FCA3">
        <w:rPr>
          <w:lang w:val="es-EC"/>
        </w:rPr>
        <w:t>control "ControlDocente" as Ctrl</w:t>
      </w:r>
      <w:r>
        <w:br/>
      </w:r>
      <w:r w:rsidRPr="69E4FCA3" w:rsidR="69E4FCA3">
        <w:rPr>
          <w:lang w:val="es-EC"/>
        </w:rPr>
        <w:t>entity "Docente" as Doc</w:t>
      </w:r>
      <w:r>
        <w:br/>
      </w:r>
      <w:r w:rsidRPr="69E4FCA3" w:rsidR="69E4FCA3">
        <w:rPr>
          <w:lang w:val="es-EC"/>
        </w:rPr>
        <w:t>entity "AsignacionDocente" as Asg</w:t>
      </w:r>
      <w:r>
        <w:br/>
      </w:r>
      <w:r>
        <w:br/>
      </w:r>
      <w:r w:rsidRPr="69E4FCA3" w:rsidR="69E4FCA3">
        <w:rPr>
          <w:lang w:val="es-EC"/>
        </w:rPr>
        <w:t>JA --&gt; UI : solicita registrar/consultar/actualizar/eliminar docente</w:t>
      </w:r>
      <w:r>
        <w:br/>
      </w:r>
      <w:r w:rsidRPr="69E4FCA3" w:rsidR="69E4FCA3">
        <w:rPr>
          <w:lang w:val="es-EC"/>
        </w:rPr>
        <w:t>UI --&gt; Ctrl : envía datos o criterios del docente</w:t>
      </w:r>
      <w:r>
        <w:br/>
      </w:r>
      <w:r w:rsidRPr="69E4FCA3" w:rsidR="69E4FCA3">
        <w:rPr>
          <w:lang w:val="es-EC"/>
        </w:rPr>
        <w:t>Ctrl --&gt; Doc : gestiona identificación, nombres, correo, teléfono, área y estado</w:t>
      </w:r>
      <w:r>
        <w:br/>
      </w:r>
      <w:r w:rsidRPr="69E4FCA3" w:rsidR="69E4FCA3">
        <w:rPr>
          <w:lang w:val="es-EC"/>
        </w:rPr>
        <w:t>Ctrl --&gt; Asg : verifica asignaciones vigentes antes de eliminar</w:t>
      </w:r>
      <w:r>
        <w:br/>
      </w:r>
      <w:r w:rsidRPr="69E4FCA3" w:rsidR="69E4FCA3">
        <w:rPr>
          <w:lang w:val="es-EC"/>
        </w:rPr>
        <w:t>Ctrl --&gt; UI : confirma resultado</w:t>
      </w:r>
      <w:r>
        <w:br/>
      </w:r>
      <w:r w:rsidRPr="69E4FCA3" w:rsidR="69E4FCA3">
        <w:rPr>
          <w:lang w:val="es-EC"/>
        </w:rPr>
        <w:t>@enduml</w:t>
      </w:r>
    </w:p>
    <w:p w:rsidRPr="006239F2" w:rsidR="00691C6E" w:rsidP="69E4FCA3" w:rsidRDefault="006239F2" w14:paraId="34D1B415" w14:textId="31AB1E19">
      <w:pPr>
        <w:pStyle w:val="Normal"/>
        <w:spacing w:after="120" w:line="252" w:lineRule="auto"/>
        <w:jc w:val="center"/>
      </w:pPr>
      <w:r>
        <w:drawing>
          <wp:inline wp14:editId="451066FF" wp14:anchorId="0CB38586">
            <wp:extent cx="6324600" cy="876300"/>
            <wp:effectExtent l="0" t="0" r="0" b="0"/>
            <wp:docPr id="990192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0192052" name="Picture 990192052"/>
                    <pic:cNvPicPr/>
                  </pic:nvPicPr>
                  <pic:blipFill>
                    <a:blip xmlns:r="http://schemas.openxmlformats.org/officeDocument/2006/relationships" r:embed="rId2009521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C6E" w:rsidRDefault="006239F2" w14:paraId="6BF6530E" w14:textId="77777777">
      <w:pPr>
        <w:keepNext/>
        <w:spacing w:before="160" w:after="80" w:line="252" w:lineRule="auto"/>
      </w:pPr>
      <w:r>
        <w:rPr>
          <w:rFonts w:eastAsia="Arial" w:cs="Arial"/>
          <w:b/>
          <w:bCs/>
          <w:color w:val="1F4E79"/>
          <w:szCs w:val="20"/>
          <w:lang w:val="es-EC"/>
        </w:rPr>
        <w:t>CU-04: Gestionar cursos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9"/>
        <w:gridCol w:w="2481"/>
        <w:gridCol w:w="2483"/>
        <w:gridCol w:w="2483"/>
      </w:tblGrid>
      <w:tr w:rsidR="00123C9B" w14:paraId="68E33ECA" w14:textId="77777777">
        <w:trPr>
          <w:cantSplit/>
          <w:tblHeader/>
          <w:jc w:val="center"/>
        </w:trPr>
        <w:tc>
          <w:tcPr>
            <w:tcW w:w="2484" w:type="dxa"/>
            <w:shd w:val="clear" w:color="auto" w:fill="1F4E79"/>
          </w:tcPr>
          <w:p w:rsidR="00123C9B" w:rsidRDefault="006772DE" w14:paraId="63DD4096" w14:textId="77777777">
            <w:pPr>
              <w:keepNext/>
              <w:spacing w:after="40"/>
            </w:pPr>
            <w:r>
              <w:rPr>
                <w:b/>
                <w:color w:val="FFFFFF"/>
                <w:sz w:val="18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8"/>
              </w:rPr>
              <w:t>clase</w:t>
            </w:r>
            <w:proofErr w:type="spellEnd"/>
          </w:p>
        </w:tc>
        <w:tc>
          <w:tcPr>
            <w:tcW w:w="2484" w:type="dxa"/>
            <w:shd w:val="clear" w:color="auto" w:fill="1F4E79"/>
          </w:tcPr>
          <w:p w:rsidR="00123C9B" w:rsidRDefault="006772DE" w14:paraId="3A03A81D" w14:textId="77777777">
            <w:pPr>
              <w:keepNext/>
              <w:spacing w:after="40"/>
            </w:pPr>
            <w:r>
              <w:rPr>
                <w:b/>
                <w:color w:val="FFFFFF"/>
                <w:sz w:val="18"/>
              </w:rPr>
              <w:t>Propósito en análisis</w:t>
            </w:r>
          </w:p>
        </w:tc>
        <w:tc>
          <w:tcPr>
            <w:tcW w:w="2484" w:type="dxa"/>
            <w:shd w:val="clear" w:color="auto" w:fill="1F4E79"/>
          </w:tcPr>
          <w:p w:rsidRPr="006239F2" w:rsidR="00123C9B" w:rsidRDefault="006772DE" w14:paraId="39553069" w14:textId="77777777">
            <w:pPr>
              <w:keepNext/>
              <w:spacing w:after="40"/>
              <w:rPr>
                <w:lang w:val="es-EC"/>
              </w:rPr>
            </w:pPr>
            <w:r w:rsidRPr="006239F2">
              <w:rPr>
                <w:b/>
                <w:color w:val="FFFFFF"/>
                <w:sz w:val="18"/>
                <w:lang w:val="es-EC"/>
              </w:rPr>
              <w:t>Ejemplo para el caso de uso</w:t>
            </w:r>
          </w:p>
        </w:tc>
        <w:tc>
          <w:tcPr>
            <w:tcW w:w="2484" w:type="dxa"/>
            <w:shd w:val="clear" w:color="auto" w:fill="1F4E79"/>
          </w:tcPr>
          <w:p w:rsidR="00123C9B" w:rsidRDefault="006772DE" w14:paraId="142EF7C0" w14:textId="77777777">
            <w:pPr>
              <w:keepNext/>
              <w:spacing w:after="40"/>
            </w:pPr>
            <w:r>
              <w:rPr>
                <w:b/>
                <w:color w:val="FFFFFF"/>
                <w:sz w:val="18"/>
              </w:rPr>
              <w:t>Sintaxis PlantUML sugerida</w:t>
            </w:r>
          </w:p>
        </w:tc>
      </w:tr>
      <w:tr w:rsidR="00123C9B" w14:paraId="48599470" w14:textId="77777777">
        <w:trPr>
          <w:cantSplit/>
          <w:jc w:val="center"/>
        </w:trPr>
        <w:tc>
          <w:tcPr>
            <w:tcW w:w="2484" w:type="dxa"/>
          </w:tcPr>
          <w:p w:rsidR="00691C6E" w:rsidRDefault="006239F2" w14:paraId="70ECB481" w14:textId="77777777">
            <w:pPr>
              <w:spacing w:after="40"/>
            </w:pPr>
            <w:r>
              <w:rPr>
                <w:sz w:val="18"/>
              </w:rPr>
              <w:t>Frontera / Boundary</w:t>
            </w:r>
          </w:p>
        </w:tc>
        <w:tc>
          <w:tcPr>
            <w:tcW w:w="2484" w:type="dxa"/>
          </w:tcPr>
          <w:p w:rsidR="00691C6E" w:rsidRDefault="006239F2" w14:paraId="43D5B2FF" w14:textId="77777777">
            <w:pPr>
              <w:spacing w:after="40"/>
              <w:rPr>
                <w:lang w:val="es-EC"/>
              </w:rPr>
            </w:pPr>
            <w:r>
              <w:rPr>
                <w:sz w:val="18"/>
                <w:lang w:val="es-EC"/>
              </w:rPr>
              <w:t>Representa la interacción con el actor o una pantalla del sistema.</w:t>
            </w:r>
          </w:p>
        </w:tc>
        <w:tc>
          <w:tcPr>
            <w:tcW w:w="2484" w:type="dxa"/>
          </w:tcPr>
          <w:p w:rsidR="00691C6E" w:rsidRDefault="006239F2" w14:paraId="7840BD78" w14:textId="77777777">
            <w:pPr>
              <w:spacing w:after="40"/>
            </w:pPr>
            <w:r>
              <w:rPr>
                <w:sz w:val="18"/>
              </w:rPr>
              <w:t>PantallaGestionCursos</w:t>
            </w:r>
          </w:p>
        </w:tc>
        <w:tc>
          <w:tcPr>
            <w:tcW w:w="2484" w:type="dxa"/>
          </w:tcPr>
          <w:p w:rsidR="00691C6E" w:rsidRDefault="006239F2" w14:paraId="66B1A6D1" w14:textId="77777777">
            <w:pPr>
              <w:spacing w:after="40"/>
            </w:pPr>
            <w:r>
              <w:rPr>
                <w:sz w:val="18"/>
              </w:rPr>
              <w:t>boundary "PantallaGestionCursos" as UI</w:t>
            </w:r>
          </w:p>
        </w:tc>
      </w:tr>
      <w:tr w:rsidR="00123C9B" w14:paraId="430AAA27" w14:textId="77777777">
        <w:trPr>
          <w:cantSplit/>
          <w:jc w:val="center"/>
        </w:trPr>
        <w:tc>
          <w:tcPr>
            <w:tcW w:w="2484" w:type="dxa"/>
          </w:tcPr>
          <w:p w:rsidR="00691C6E" w:rsidRDefault="006239F2" w14:paraId="2FA077D6" w14:textId="77777777">
            <w:pPr>
              <w:spacing w:after="40"/>
            </w:pPr>
            <w:r>
              <w:rPr>
                <w:sz w:val="18"/>
              </w:rPr>
              <w:t>Control / Control</w:t>
            </w:r>
          </w:p>
        </w:tc>
        <w:tc>
          <w:tcPr>
            <w:tcW w:w="2484" w:type="dxa"/>
          </w:tcPr>
          <w:p w:rsidR="00691C6E" w:rsidRDefault="006239F2" w14:paraId="3A221CD7" w14:textId="77777777">
            <w:pPr>
              <w:spacing w:after="40"/>
              <w:rPr>
                <w:lang w:val="es-EC"/>
              </w:rPr>
            </w:pPr>
            <w:r>
              <w:rPr>
                <w:sz w:val="18"/>
                <w:lang w:val="es-EC"/>
              </w:rPr>
              <w:t>Coordina la lógica del caso de uso y la comunicación entre frontera y entidad.</w:t>
            </w:r>
          </w:p>
        </w:tc>
        <w:tc>
          <w:tcPr>
            <w:tcW w:w="2484" w:type="dxa"/>
          </w:tcPr>
          <w:p w:rsidR="00691C6E" w:rsidRDefault="006239F2" w14:paraId="49B9449D" w14:textId="77777777">
            <w:pPr>
              <w:spacing w:after="40"/>
            </w:pPr>
            <w:r>
              <w:rPr>
                <w:sz w:val="18"/>
              </w:rPr>
              <w:t>ControlCurso</w:t>
            </w:r>
          </w:p>
        </w:tc>
        <w:tc>
          <w:tcPr>
            <w:tcW w:w="2484" w:type="dxa"/>
          </w:tcPr>
          <w:p w:rsidR="00691C6E" w:rsidRDefault="006239F2" w14:paraId="638A1313" w14:textId="77777777">
            <w:pPr>
              <w:spacing w:after="40"/>
            </w:pPr>
            <w:r>
              <w:rPr>
                <w:sz w:val="18"/>
              </w:rPr>
              <w:t>control "ControlCurso" as Ctrl</w:t>
            </w:r>
          </w:p>
        </w:tc>
      </w:tr>
      <w:tr w:rsidR="00123C9B" w14:paraId="55F45AA4" w14:textId="77777777">
        <w:trPr>
          <w:cantSplit/>
          <w:jc w:val="center"/>
        </w:trPr>
        <w:tc>
          <w:tcPr>
            <w:tcW w:w="2484" w:type="dxa"/>
          </w:tcPr>
          <w:p w:rsidR="00691C6E" w:rsidRDefault="006239F2" w14:paraId="0B2E6360" w14:textId="77777777">
            <w:pPr>
              <w:spacing w:after="40"/>
            </w:pPr>
            <w:r>
              <w:rPr>
                <w:sz w:val="18"/>
              </w:rPr>
              <w:t>Entidad / Entity</w:t>
            </w:r>
          </w:p>
        </w:tc>
        <w:tc>
          <w:tcPr>
            <w:tcW w:w="2484" w:type="dxa"/>
          </w:tcPr>
          <w:p w:rsidR="00691C6E" w:rsidRDefault="006239F2" w14:paraId="0DA71F1D" w14:textId="77777777">
            <w:pPr>
              <w:spacing w:after="40"/>
              <w:rPr>
                <w:lang w:val="es-EC"/>
              </w:rPr>
            </w:pPr>
            <w:r>
              <w:rPr>
                <w:sz w:val="18"/>
                <w:lang w:val="es-EC"/>
              </w:rPr>
              <w:t>Representa información del dominio que el sistema conserva.</w:t>
            </w:r>
          </w:p>
        </w:tc>
        <w:tc>
          <w:tcPr>
            <w:tcW w:w="2484" w:type="dxa"/>
          </w:tcPr>
          <w:p w:rsidR="00691C6E" w:rsidRDefault="006239F2" w14:paraId="5F6148B7" w14:textId="77777777">
            <w:pPr>
              <w:spacing w:after="40"/>
            </w:pPr>
            <w:r>
              <w:rPr>
                <w:sz w:val="18"/>
              </w:rPr>
              <w:t>Curso, CondicionCurso, Docente, Notificacion</w:t>
            </w:r>
          </w:p>
        </w:tc>
        <w:tc>
          <w:tcPr>
            <w:tcW w:w="2484" w:type="dxa"/>
          </w:tcPr>
          <w:p w:rsidRPr="006239F2" w:rsidR="00691C6E" w:rsidRDefault="006239F2" w14:paraId="322F82A0" w14:textId="77777777">
            <w:pPr>
              <w:spacing w:after="40"/>
              <w:rPr>
                <w:lang w:val="es-EC"/>
              </w:rPr>
            </w:pPr>
            <w:r w:rsidRPr="006239F2">
              <w:rPr>
                <w:sz w:val="18"/>
                <w:lang w:val="es-EC"/>
              </w:rPr>
              <w:t>entity "Curso" as Cur</w:t>
            </w:r>
          </w:p>
          <w:p w:rsidRPr="006239F2" w:rsidR="00691C6E" w:rsidRDefault="006239F2" w14:paraId="63B30E69" w14:textId="77777777">
            <w:pPr>
              <w:spacing w:after="40"/>
              <w:rPr>
                <w:lang w:val="es-EC"/>
              </w:rPr>
            </w:pPr>
            <w:r w:rsidRPr="006239F2">
              <w:rPr>
                <w:sz w:val="18"/>
                <w:lang w:val="es-EC"/>
              </w:rPr>
              <w:t>entity "CondicionCurso" as Con</w:t>
            </w:r>
          </w:p>
          <w:p w:rsidR="00691C6E" w:rsidRDefault="006239F2" w14:paraId="673CCDA0" w14:textId="77777777">
            <w:pPr>
              <w:spacing w:after="40"/>
            </w:pPr>
            <w:r>
              <w:rPr>
                <w:sz w:val="18"/>
              </w:rPr>
              <w:t>entity "Docente" as Doc</w:t>
            </w:r>
          </w:p>
          <w:p w:rsidR="00691C6E" w:rsidRDefault="006239F2" w14:paraId="22A95A27" w14:textId="77777777">
            <w:pPr>
              <w:spacing w:after="40"/>
            </w:pPr>
            <w:r>
              <w:rPr>
                <w:sz w:val="18"/>
              </w:rPr>
              <w:t>entity "Notificacion" as Not</w:t>
            </w:r>
          </w:p>
        </w:tc>
      </w:tr>
    </w:tbl>
    <w:p w:rsidR="00691C6E" w:rsidRDefault="00691C6E" w14:paraId="1A462291" w14:textId="77777777">
      <w:pPr>
        <w:spacing w:after="120" w:line="252" w:lineRule="auto"/>
        <w:jc w:val="both"/>
        <w:rPr>
          <w:rFonts w:eastAsia="Arial" w:cs="Arial"/>
          <w:szCs w:val="20"/>
        </w:rPr>
      </w:pPr>
    </w:p>
    <w:p w:rsidRPr="006239F2" w:rsidR="00691C6E" w:rsidRDefault="006239F2" w14:paraId="0FA8D81D" w14:textId="77777777">
      <w:pPr>
        <w:spacing w:after="120" w:line="252" w:lineRule="auto"/>
        <w:jc w:val="both"/>
        <w:rPr>
          <w:lang w:val="es-EC"/>
        </w:rPr>
      </w:pPr>
      <w:r>
        <w:rPr>
          <w:rFonts w:eastAsia="Arial" w:cs="Arial"/>
          <w:szCs w:val="20"/>
          <w:lang w:val="es-EC"/>
        </w:rPr>
        <w:t>Código complementario para visualizar el puente entre el caso de uso CU-04 y las clases de análisis:</w:t>
      </w:r>
    </w:p>
    <w:p w:rsidR="00691C6E" w:rsidRDefault="006239F2" w14:paraId="5B77964B" w14:textId="77777777">
      <w:pPr>
        <w:pStyle w:val="CodeBlock"/>
        <w:shd w:val="clear" w:color="auto" w:fill="F2F2F2"/>
        <w:rPr>
          <w:lang w:val="es-EC"/>
        </w:rPr>
      </w:pPr>
      <w:r w:rsidRPr="69E4FCA3" w:rsidR="69E4FCA3">
        <w:rPr>
          <w:lang w:val="es-EC"/>
        </w:rPr>
        <w:t>@startuml</w:t>
      </w:r>
      <w:r>
        <w:br/>
      </w:r>
      <w:r w:rsidRPr="69E4FCA3" w:rsidR="69E4FCA3">
        <w:rPr>
          <w:lang w:val="es-EC"/>
        </w:rPr>
        <w:t>left to right direction</w:t>
      </w:r>
      <w:r>
        <w:br/>
      </w:r>
      <w:r>
        <w:br/>
      </w:r>
      <w:r w:rsidRPr="69E4FCA3" w:rsidR="69E4FCA3">
        <w:rPr>
          <w:lang w:val="es-EC"/>
        </w:rPr>
        <w:t>actor "Jefa Académica" as JA</w:t>
      </w:r>
      <w:r>
        <w:br/>
      </w:r>
      <w:r w:rsidRPr="69E4FCA3" w:rsidR="69E4FCA3">
        <w:rPr>
          <w:lang w:val="es-EC"/>
        </w:rPr>
        <w:t>boundary "PantallaGestionCursos" as UI</w:t>
      </w:r>
      <w:r>
        <w:br/>
      </w:r>
      <w:r w:rsidRPr="69E4FCA3" w:rsidR="69E4FCA3">
        <w:rPr>
          <w:lang w:val="es-EC"/>
        </w:rPr>
        <w:t>control "ControlCurso" as Ctrl</w:t>
      </w:r>
      <w:r>
        <w:br/>
      </w:r>
      <w:r w:rsidRPr="69E4FCA3" w:rsidR="69E4FCA3">
        <w:rPr>
          <w:lang w:val="es-EC"/>
        </w:rPr>
        <w:t>entity "Curso" as Cur</w:t>
      </w:r>
      <w:r>
        <w:br/>
      </w:r>
      <w:r w:rsidRPr="69E4FCA3" w:rsidR="69E4FCA3">
        <w:rPr>
          <w:lang w:val="es-EC"/>
        </w:rPr>
        <w:t>entity "CondicionCurso" as Con</w:t>
      </w:r>
      <w:r>
        <w:br/>
      </w:r>
      <w:r w:rsidRPr="69E4FCA3" w:rsidR="69E4FCA3">
        <w:rPr>
          <w:lang w:val="es-EC"/>
        </w:rPr>
        <w:t>entity "Docente" as Doc</w:t>
      </w:r>
      <w:r>
        <w:br/>
      </w:r>
      <w:r w:rsidRPr="69E4FCA3" w:rsidR="69E4FCA3">
        <w:rPr>
          <w:lang w:val="es-EC"/>
        </w:rPr>
        <w:t>entity "Notificacion" as Not</w:t>
      </w:r>
      <w:r>
        <w:br/>
      </w:r>
      <w:r>
        <w:br/>
      </w:r>
      <w:r w:rsidRPr="69E4FCA3" w:rsidR="69E4FCA3">
        <w:rPr>
          <w:lang w:val="es-EC"/>
        </w:rPr>
        <w:t>JA --&gt; UI : solicita registrar, configurar, asignar, actualizar o reprogramar curso</w:t>
      </w:r>
      <w:r>
        <w:br/>
      </w:r>
      <w:r w:rsidRPr="69E4FCA3" w:rsidR="69E4FCA3">
        <w:rPr>
          <w:lang w:val="es-EC"/>
        </w:rPr>
        <w:t>UI --&gt; Ctrl : envía datos del curso, condiciones, docente o motivo</w:t>
      </w:r>
      <w:r>
        <w:br/>
      </w:r>
      <w:r w:rsidRPr="69E4FCA3" w:rsidR="69E4FCA3">
        <w:rPr>
          <w:lang w:val="es-EC"/>
        </w:rPr>
        <w:t>Ctrl --&gt; Cur : gestiona información académica, estado y fechas</w:t>
      </w:r>
      <w:r>
        <w:br/>
      </w:r>
      <w:r w:rsidRPr="69E4FCA3" w:rsidR="69E4FCA3">
        <w:rPr>
          <w:lang w:val="es-EC"/>
        </w:rPr>
        <w:t>Ctrl --&gt; Con : gestiona fechas de inscripción, cupos, costo y requisitos</w:t>
      </w:r>
      <w:r>
        <w:br/>
      </w:r>
      <w:r w:rsidRPr="69E4FCA3" w:rsidR="69E4FCA3">
        <w:rPr>
          <w:lang w:val="es-EC"/>
        </w:rPr>
        <w:t>Ctrl --&gt; Doc : verifica docente activo y disponible</w:t>
      </w:r>
      <w:r>
        <w:br/>
      </w:r>
      <w:r w:rsidRPr="69E4FCA3" w:rsidR="69E4FCA3">
        <w:rPr>
          <w:lang w:val="es-EC"/>
        </w:rPr>
        <w:t>Ctrl --&gt; Not : genera notificaciones al reprogramar</w:t>
      </w:r>
      <w:r>
        <w:br/>
      </w:r>
      <w:r w:rsidRPr="69E4FCA3" w:rsidR="69E4FCA3">
        <w:rPr>
          <w:lang w:val="es-EC"/>
        </w:rPr>
        <w:t>Ctrl --&gt; UI : confirma resultado</w:t>
      </w:r>
      <w:r>
        <w:br/>
      </w:r>
      <w:r w:rsidRPr="69E4FCA3" w:rsidR="69E4FCA3">
        <w:rPr>
          <w:lang w:val="es-EC"/>
        </w:rPr>
        <w:t>@enduml</w:t>
      </w:r>
    </w:p>
    <w:p w:rsidRPr="006239F2" w:rsidR="00691C6E" w:rsidP="69E4FCA3" w:rsidRDefault="006239F2" w14:paraId="15CD9936" w14:textId="0DFE379B">
      <w:pPr>
        <w:pStyle w:val="Normal"/>
        <w:spacing w:after="120" w:line="252" w:lineRule="auto"/>
        <w:jc w:val="center"/>
      </w:pPr>
      <w:r>
        <w:drawing>
          <wp:inline wp14:editId="41A3F5BC" wp14:anchorId="6EE88E41">
            <wp:extent cx="6324600" cy="1247775"/>
            <wp:effectExtent l="0" t="0" r="0" b="0"/>
            <wp:docPr id="158989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989415" name="Picture 158989415"/>
                    <pic:cNvPicPr/>
                  </pic:nvPicPr>
                  <pic:blipFill>
                    <a:blip xmlns:r="http://schemas.openxmlformats.org/officeDocument/2006/relationships" r:embed="rId346054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F5D05" w:rsidR="00123C9B" w:rsidRDefault="006772DE" w14:paraId="0B7B578E" w14:textId="77777777">
      <w:pPr>
        <w:spacing w:after="120" w:line="252" w:lineRule="auto"/>
        <w:rPr>
          <w:lang w:val="es-EC"/>
        </w:rPr>
      </w:pPr>
      <w:r w:rsidRPr="001F5D05">
        <w:rPr>
          <w:lang w:val="es-EC"/>
        </w:rPr>
        <w:br w:type="page"/>
      </w:r>
    </w:p>
    <w:p w:rsidRPr="001F5D05" w:rsidR="00123C9B" w:rsidRDefault="006772DE" w14:paraId="15DA9923" w14:textId="77777777">
      <w:pPr>
        <w:pStyle w:val="Ttulo1"/>
        <w:spacing w:after="120" w:line="252" w:lineRule="auto"/>
        <w:rPr>
          <w:lang w:val="es-EC"/>
        </w:rPr>
      </w:pPr>
      <w:r w:rsidRPr="001F5D05">
        <w:rPr>
          <w:lang w:val="es-EC"/>
        </w:rPr>
        <w:t>10. Matriz de trazabilidad RF-CU para el ejemplo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50"/>
        <w:gridCol w:w="1400"/>
        <w:gridCol w:w="1350"/>
        <w:gridCol w:w="1100"/>
        <w:gridCol w:w="3950"/>
        <w:gridCol w:w="1376"/>
      </w:tblGrid>
      <w:tr w:rsidR="00123C9B" w14:paraId="207EA116" w14:textId="77777777">
        <w:trPr>
          <w:cantSplit/>
          <w:tblHeader/>
          <w:jc w:val="center"/>
        </w:trPr>
        <w:tc>
          <w:tcPr>
            <w:tcW w:w="750" w:type="dxa"/>
            <w:shd w:val="clear" w:color="auto" w:fill="1F4E79"/>
          </w:tcPr>
          <w:p w:rsidR="00123C9B" w:rsidRDefault="006772DE" w14:paraId="7E31902E" w14:textId="77777777">
            <w:pPr>
              <w:keepNext/>
              <w:spacing w:after="40"/>
            </w:pPr>
            <w:r>
              <w:rPr>
                <w:b/>
                <w:color w:val="FFFFFF"/>
                <w:sz w:val="18"/>
              </w:rPr>
              <w:t>RF</w:t>
            </w:r>
          </w:p>
        </w:tc>
        <w:tc>
          <w:tcPr>
            <w:tcW w:w="1400" w:type="dxa"/>
            <w:shd w:val="clear" w:color="auto" w:fill="1F4E79"/>
          </w:tcPr>
          <w:p w:rsidR="00123C9B" w:rsidRDefault="006772DE" w14:paraId="4E7524F4" w14:textId="77777777">
            <w:pPr>
              <w:keepNext/>
              <w:spacing w:after="40"/>
            </w:pPr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w="1350" w:type="dxa"/>
            <w:shd w:val="clear" w:color="auto" w:fill="1F4E79"/>
          </w:tcPr>
          <w:p w:rsidR="00123C9B" w:rsidRDefault="006772DE" w14:paraId="7F17825F" w14:textId="77777777">
            <w:pPr>
              <w:keepNext/>
              <w:spacing w:after="40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w="1100" w:type="dxa"/>
            <w:shd w:val="clear" w:color="auto" w:fill="1F4E79"/>
          </w:tcPr>
          <w:p w:rsidR="00123C9B" w:rsidRDefault="006772DE" w14:paraId="43F17FA1" w14:textId="77777777">
            <w:pPr>
              <w:keepNext/>
              <w:spacing w:after="40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w="3950" w:type="dxa"/>
            <w:shd w:val="clear" w:color="auto" w:fill="1F4E79"/>
          </w:tcPr>
          <w:p w:rsidR="00123C9B" w:rsidRDefault="006772DE" w14:paraId="22BA2CEA" w14:textId="77777777">
            <w:pPr>
              <w:keepNext/>
              <w:spacing w:after="40"/>
            </w:pPr>
            <w:r>
              <w:rPr>
                <w:b/>
                <w:color w:val="FFFFFF"/>
                <w:sz w:val="18"/>
              </w:rPr>
              <w:t>Criterio de aceptación</w:t>
            </w:r>
          </w:p>
        </w:tc>
        <w:tc>
          <w:tcPr>
            <w:tcW w:w="1376" w:type="dxa"/>
            <w:shd w:val="clear" w:color="auto" w:fill="1F4E79"/>
          </w:tcPr>
          <w:p w:rsidR="00123C9B" w:rsidRDefault="006772DE" w14:paraId="5B59D649" w14:textId="77777777">
            <w:pPr>
              <w:keepNext/>
              <w:spacing w:after="40"/>
            </w:pPr>
            <w:r>
              <w:rPr>
                <w:b/>
                <w:color w:val="FFFFFF"/>
                <w:sz w:val="18"/>
              </w:rPr>
              <w:t>Evidencia PlantUML</w:t>
            </w:r>
          </w:p>
        </w:tc>
      </w:tr>
      <w:tr w:rsidR="00123C9B" w14:paraId="433909B9" w14:textId="77777777">
        <w:trPr>
          <w:cantSplit/>
          <w:jc w:val="center"/>
        </w:trPr>
        <w:tc>
          <w:tcPr>
            <w:tcW w:w="750" w:type="dxa"/>
          </w:tcPr>
          <w:p w:rsidR="00691C6E" w:rsidRDefault="006239F2" w14:paraId="34F6986B" w14:textId="77777777">
            <w:pPr>
              <w:spacing w:after="40"/>
            </w:pPr>
            <w:r>
              <w:rPr>
                <w:sz w:val="18"/>
              </w:rPr>
              <w:t>RF-18</w:t>
            </w:r>
          </w:p>
        </w:tc>
        <w:tc>
          <w:tcPr>
            <w:tcW w:w="1400" w:type="dxa"/>
          </w:tcPr>
          <w:p w:rsidR="00691C6E" w:rsidRDefault="006239F2" w14:paraId="73420906" w14:textId="77777777">
            <w:pPr>
              <w:spacing w:after="40"/>
            </w:pPr>
            <w:r>
              <w:rPr>
                <w:sz w:val="18"/>
              </w:rPr>
              <w:t>Completar inscripción en línea</w:t>
            </w:r>
          </w:p>
        </w:tc>
        <w:tc>
          <w:tcPr>
            <w:tcW w:w="1350" w:type="dxa"/>
          </w:tcPr>
          <w:p w:rsidR="00691C6E" w:rsidRDefault="006239F2" w14:paraId="4761284F" w14:textId="77777777">
            <w:pPr>
              <w:spacing w:after="40"/>
            </w:pPr>
            <w:r>
              <w:rPr>
                <w:sz w:val="18"/>
              </w:rPr>
              <w:t>Participante</w:t>
            </w:r>
          </w:p>
        </w:tc>
        <w:tc>
          <w:tcPr>
            <w:tcW w:w="1100" w:type="dxa"/>
          </w:tcPr>
          <w:p w:rsidR="00691C6E" w:rsidRDefault="006239F2" w14:paraId="755445B9" w14:textId="77777777">
            <w:pPr>
              <w:spacing w:after="40"/>
            </w:pPr>
            <w:r>
              <w:rPr>
                <w:sz w:val="18"/>
              </w:rPr>
              <w:t>Must have</w:t>
            </w:r>
          </w:p>
        </w:tc>
        <w:tc>
          <w:tcPr>
            <w:tcW w:w="3950" w:type="dxa"/>
          </w:tcPr>
          <w:p w:rsidR="00691C6E" w:rsidRDefault="006239F2" w14:paraId="3D03C10B" w14:textId="77777777">
            <w:pPr>
              <w:spacing w:after="40"/>
              <w:rPr>
                <w:lang w:val="es-EC"/>
              </w:rPr>
            </w:pPr>
            <w:r>
              <w:rPr>
                <w:sz w:val="18"/>
                <w:lang w:val="es-EC"/>
              </w:rPr>
              <w:t>CA-01: Dado un curso Publicado, dentro del periodo de inscripción, con cupos disponibles y datos válidos del participante, cuando el Participante confirma su solicitud, entonces el sistema registra la inscripción y genera un código único de inscripción.</w:t>
            </w:r>
          </w:p>
        </w:tc>
        <w:tc>
          <w:tcPr>
            <w:tcW w:w="1376" w:type="dxa"/>
          </w:tcPr>
          <w:p w:rsidR="00691C6E" w:rsidRDefault="006239F2" w14:paraId="5411A022" w14:textId="77777777">
            <w:pPr>
              <w:spacing w:after="40"/>
            </w:pPr>
            <w:r>
              <w:rPr>
                <w:sz w:val="18"/>
              </w:rPr>
              <w:t>Diagrama CU-05 – UC1</w:t>
            </w:r>
          </w:p>
        </w:tc>
      </w:tr>
      <w:tr w:rsidR="00123C9B" w14:paraId="49D08D1E" w14:textId="77777777">
        <w:trPr>
          <w:cantSplit/>
          <w:jc w:val="center"/>
        </w:trPr>
        <w:tc>
          <w:tcPr>
            <w:tcW w:w="750" w:type="dxa"/>
          </w:tcPr>
          <w:p w:rsidR="00691C6E" w:rsidRDefault="006239F2" w14:paraId="7E36E215" w14:textId="77777777">
            <w:pPr>
              <w:spacing w:after="40"/>
            </w:pPr>
            <w:r>
              <w:rPr>
                <w:sz w:val="18"/>
              </w:rPr>
              <w:t>RF-19</w:t>
            </w:r>
          </w:p>
        </w:tc>
        <w:tc>
          <w:tcPr>
            <w:tcW w:w="1400" w:type="dxa"/>
          </w:tcPr>
          <w:p w:rsidR="00691C6E" w:rsidRDefault="006239F2" w14:paraId="1A8C44B4" w14:textId="77777777">
            <w:pPr>
              <w:spacing w:after="40"/>
            </w:pPr>
            <w:r>
              <w:rPr>
                <w:sz w:val="18"/>
              </w:rPr>
              <w:t>Subir comprobante de pago</w:t>
            </w:r>
          </w:p>
        </w:tc>
        <w:tc>
          <w:tcPr>
            <w:tcW w:w="1350" w:type="dxa"/>
          </w:tcPr>
          <w:p w:rsidR="00691C6E" w:rsidRDefault="006239F2" w14:paraId="123477A6" w14:textId="77777777">
            <w:pPr>
              <w:spacing w:after="40"/>
            </w:pPr>
            <w:r>
              <w:rPr>
                <w:sz w:val="18"/>
              </w:rPr>
              <w:t>Participante</w:t>
            </w:r>
          </w:p>
        </w:tc>
        <w:tc>
          <w:tcPr>
            <w:tcW w:w="1100" w:type="dxa"/>
          </w:tcPr>
          <w:p w:rsidR="00691C6E" w:rsidRDefault="006239F2" w14:paraId="01DECF02" w14:textId="77777777">
            <w:pPr>
              <w:spacing w:after="40"/>
            </w:pPr>
            <w:r>
              <w:rPr>
                <w:sz w:val="18"/>
              </w:rPr>
              <w:t>Must have</w:t>
            </w:r>
          </w:p>
        </w:tc>
        <w:tc>
          <w:tcPr>
            <w:tcW w:w="3950" w:type="dxa"/>
          </w:tcPr>
          <w:p w:rsidR="00691C6E" w:rsidRDefault="006239F2" w14:paraId="5BB83FF0" w14:textId="77777777">
            <w:pPr>
              <w:spacing w:after="40"/>
              <w:rPr>
                <w:lang w:val="es-EC"/>
              </w:rPr>
            </w:pPr>
            <w:r>
              <w:rPr>
                <w:sz w:val="18"/>
                <w:lang w:val="es-EC"/>
              </w:rPr>
              <w:t>CA-01: Dado que la inscripción existe, pertenece al Participante y tiene estado de pago Pendiente de carga, cuando adjunta un archivo válido con la fecha y el monto declarados, entonces el sistema asocia el comprobante a la inscripción y deja el estado de pago en Pendiente de validación.</w:t>
            </w:r>
          </w:p>
        </w:tc>
        <w:tc>
          <w:tcPr>
            <w:tcW w:w="1376" w:type="dxa"/>
          </w:tcPr>
          <w:p w:rsidR="00691C6E" w:rsidRDefault="006239F2" w14:paraId="4679CD94" w14:textId="77777777">
            <w:pPr>
              <w:spacing w:after="40"/>
            </w:pPr>
            <w:r>
              <w:rPr>
                <w:sz w:val="18"/>
              </w:rPr>
              <w:t>Diagrama CU-05 – UC2</w:t>
            </w:r>
          </w:p>
        </w:tc>
      </w:tr>
      <w:tr w:rsidR="00123C9B" w14:paraId="57747448" w14:textId="77777777">
        <w:trPr>
          <w:cantSplit/>
          <w:jc w:val="center"/>
        </w:trPr>
        <w:tc>
          <w:tcPr>
            <w:tcW w:w="750" w:type="dxa"/>
          </w:tcPr>
          <w:p w:rsidR="00691C6E" w:rsidRDefault="006239F2" w14:paraId="60C29662" w14:textId="77777777">
            <w:pPr>
              <w:spacing w:after="40"/>
            </w:pPr>
            <w:r>
              <w:rPr>
                <w:sz w:val="18"/>
              </w:rPr>
              <w:t>RF-20</w:t>
            </w:r>
          </w:p>
        </w:tc>
        <w:tc>
          <w:tcPr>
            <w:tcW w:w="1400" w:type="dxa"/>
          </w:tcPr>
          <w:p w:rsidR="00691C6E" w:rsidRDefault="006239F2" w14:paraId="24100951" w14:textId="77777777">
            <w:pPr>
              <w:spacing w:after="40"/>
            </w:pPr>
            <w:r>
              <w:rPr>
                <w:sz w:val="18"/>
              </w:rPr>
              <w:t>Generar comprobante de inscripción</w:t>
            </w:r>
          </w:p>
        </w:tc>
        <w:tc>
          <w:tcPr>
            <w:tcW w:w="1350" w:type="dxa"/>
          </w:tcPr>
          <w:p w:rsidR="00691C6E" w:rsidRDefault="006239F2" w14:paraId="1642287E" w14:textId="77777777">
            <w:pPr>
              <w:spacing w:after="40"/>
            </w:pPr>
            <w:r>
              <w:rPr>
                <w:sz w:val="18"/>
              </w:rPr>
              <w:t>Participante</w:t>
            </w:r>
          </w:p>
        </w:tc>
        <w:tc>
          <w:tcPr>
            <w:tcW w:w="1100" w:type="dxa"/>
          </w:tcPr>
          <w:p w:rsidR="00691C6E" w:rsidRDefault="006239F2" w14:paraId="031828DE" w14:textId="77777777">
            <w:pPr>
              <w:spacing w:after="40"/>
            </w:pPr>
            <w:r>
              <w:rPr>
                <w:sz w:val="18"/>
              </w:rPr>
              <w:t>Should have</w:t>
            </w:r>
          </w:p>
        </w:tc>
        <w:tc>
          <w:tcPr>
            <w:tcW w:w="3950" w:type="dxa"/>
          </w:tcPr>
          <w:p w:rsidR="00691C6E" w:rsidRDefault="006239F2" w14:paraId="50E47DE0" w14:textId="77777777">
            <w:pPr>
              <w:spacing w:after="40"/>
              <w:rPr>
                <w:lang w:val="es-EC"/>
              </w:rPr>
            </w:pPr>
            <w:r>
              <w:rPr>
                <w:sz w:val="18"/>
                <w:lang w:val="es-EC"/>
              </w:rPr>
              <w:t>CA-01: Dado que la inscripción existe, está asociada al Participante y no está Rechazada ni Cancelada, cuando solicita el comprobante, entonces el sistema genera el comprobante de inscripción en PDF y ofrece su descarga.</w:t>
            </w:r>
          </w:p>
        </w:tc>
        <w:tc>
          <w:tcPr>
            <w:tcW w:w="1376" w:type="dxa"/>
          </w:tcPr>
          <w:p w:rsidR="00691C6E" w:rsidRDefault="006239F2" w14:paraId="68BDE12D" w14:textId="77777777">
            <w:pPr>
              <w:spacing w:after="40"/>
            </w:pPr>
            <w:r>
              <w:rPr>
                <w:sz w:val="18"/>
              </w:rPr>
              <w:t>Diagrama CU-05 – UC3</w:t>
            </w:r>
          </w:p>
        </w:tc>
      </w:tr>
      <w:tr w:rsidR="00123C9B" w14:paraId="632E4D6E" w14:textId="77777777">
        <w:trPr>
          <w:cantSplit/>
          <w:jc w:val="center"/>
        </w:trPr>
        <w:tc>
          <w:tcPr>
            <w:tcW w:w="750" w:type="dxa"/>
          </w:tcPr>
          <w:p w:rsidR="00691C6E" w:rsidRDefault="006239F2" w14:paraId="299DCE71" w14:textId="77777777">
            <w:pPr>
              <w:spacing w:after="40"/>
            </w:pPr>
            <w:r>
              <w:rPr>
                <w:sz w:val="18"/>
              </w:rPr>
              <w:t>RF-21</w:t>
            </w:r>
          </w:p>
        </w:tc>
        <w:tc>
          <w:tcPr>
            <w:tcW w:w="1400" w:type="dxa"/>
          </w:tcPr>
          <w:p w:rsidR="00691C6E" w:rsidRDefault="006239F2" w14:paraId="26058830" w14:textId="77777777">
            <w:pPr>
              <w:spacing w:after="40"/>
            </w:pPr>
            <w:r>
              <w:rPr>
                <w:sz w:val="18"/>
              </w:rPr>
              <w:t>Consultar estado de inscripción</w:t>
            </w:r>
          </w:p>
        </w:tc>
        <w:tc>
          <w:tcPr>
            <w:tcW w:w="1350" w:type="dxa"/>
          </w:tcPr>
          <w:p w:rsidR="00691C6E" w:rsidRDefault="006239F2" w14:paraId="3D4669B0" w14:textId="77777777">
            <w:pPr>
              <w:spacing w:after="40"/>
            </w:pPr>
            <w:r>
              <w:rPr>
                <w:sz w:val="18"/>
              </w:rPr>
              <w:t>Participante</w:t>
            </w:r>
          </w:p>
        </w:tc>
        <w:tc>
          <w:tcPr>
            <w:tcW w:w="1100" w:type="dxa"/>
          </w:tcPr>
          <w:p w:rsidR="00691C6E" w:rsidRDefault="006239F2" w14:paraId="51514D05" w14:textId="77777777">
            <w:pPr>
              <w:spacing w:after="40"/>
            </w:pPr>
            <w:r>
              <w:rPr>
                <w:sz w:val="18"/>
              </w:rPr>
              <w:t>Should have</w:t>
            </w:r>
          </w:p>
        </w:tc>
        <w:tc>
          <w:tcPr>
            <w:tcW w:w="3950" w:type="dxa"/>
          </w:tcPr>
          <w:p w:rsidR="00691C6E" w:rsidRDefault="006239F2" w14:paraId="3704889E" w14:textId="77777777">
            <w:pPr>
              <w:spacing w:after="40"/>
              <w:rPr>
                <w:lang w:val="es-EC"/>
              </w:rPr>
            </w:pPr>
            <w:r>
              <w:rPr>
                <w:sz w:val="18"/>
                <w:lang w:val="es-EC"/>
              </w:rPr>
              <w:t>CA-01: Dado que el código de inscripción y la identificación ingresados coinciden con los registrados, cuando el Participante consulta la inscripción, entonces el sistema muestra por separado los estados de inscripción, pago y beca.</w:t>
            </w:r>
          </w:p>
        </w:tc>
        <w:tc>
          <w:tcPr>
            <w:tcW w:w="1376" w:type="dxa"/>
          </w:tcPr>
          <w:p w:rsidR="00691C6E" w:rsidRDefault="006239F2" w14:paraId="43F9DA08" w14:textId="77777777">
            <w:pPr>
              <w:spacing w:after="40"/>
            </w:pPr>
            <w:r>
              <w:rPr>
                <w:sz w:val="18"/>
              </w:rPr>
              <w:t>Diagrama CU-05 – UC4</w:t>
            </w:r>
          </w:p>
        </w:tc>
      </w:tr>
      <w:tr w:rsidR="00123C9B" w14:paraId="20542966" w14:textId="77777777">
        <w:trPr>
          <w:cantSplit/>
          <w:jc w:val="center"/>
        </w:trPr>
        <w:tc>
          <w:tcPr>
            <w:tcW w:w="750" w:type="dxa"/>
          </w:tcPr>
          <w:p w:rsidR="00691C6E" w:rsidRDefault="006239F2" w14:paraId="025D5DB7" w14:textId="77777777">
            <w:pPr>
              <w:spacing w:after="40"/>
            </w:pPr>
            <w:r>
              <w:rPr>
                <w:sz w:val="18"/>
              </w:rPr>
              <w:t>RF-04</w:t>
            </w:r>
          </w:p>
        </w:tc>
        <w:tc>
          <w:tcPr>
            <w:tcW w:w="1400" w:type="dxa"/>
          </w:tcPr>
          <w:p w:rsidR="00691C6E" w:rsidRDefault="006239F2" w14:paraId="52E0E668" w14:textId="77777777">
            <w:pPr>
              <w:spacing w:after="40"/>
            </w:pPr>
            <w:r>
              <w:rPr>
                <w:sz w:val="18"/>
              </w:rPr>
              <w:t>Iniciar sesión</w:t>
            </w:r>
          </w:p>
        </w:tc>
        <w:tc>
          <w:tcPr>
            <w:tcW w:w="1350" w:type="dxa"/>
          </w:tcPr>
          <w:p w:rsidR="00691C6E" w:rsidRDefault="006239F2" w14:paraId="18F41514" w14:textId="77777777">
            <w:pPr>
              <w:spacing w:after="40"/>
            </w:pPr>
            <w:r>
              <w:rPr>
                <w:sz w:val="18"/>
              </w:rPr>
              <w:t>Usuario del sistema</w:t>
            </w:r>
          </w:p>
        </w:tc>
        <w:tc>
          <w:tcPr>
            <w:tcW w:w="1100" w:type="dxa"/>
          </w:tcPr>
          <w:p w:rsidR="00691C6E" w:rsidRDefault="006239F2" w14:paraId="66D95CF5" w14:textId="77777777">
            <w:pPr>
              <w:spacing w:after="40"/>
            </w:pPr>
            <w:r>
              <w:rPr>
                <w:sz w:val="18"/>
              </w:rPr>
              <w:t>Must have</w:t>
            </w:r>
          </w:p>
        </w:tc>
        <w:tc>
          <w:tcPr>
            <w:tcW w:w="3950" w:type="dxa"/>
          </w:tcPr>
          <w:p w:rsidR="00691C6E" w:rsidRDefault="006239F2" w14:paraId="3BD001CA" w14:textId="77777777">
            <w:pPr>
              <w:spacing w:after="40"/>
              <w:rPr>
                <w:lang w:val="es-EC"/>
              </w:rPr>
            </w:pPr>
            <w:r>
              <w:rPr>
                <w:sz w:val="18"/>
                <w:lang w:val="es-EC"/>
              </w:rPr>
              <w:t>CA-01: Dado que el usuario tiene una cuenta Activa no bloqueada y credenciales válidas, cuando solicita iniciar sesión, entonces el sistema crea la sesión y muestra las funciones autorizadas para su perfil.</w:t>
            </w:r>
          </w:p>
          <w:p w:rsidR="00691C6E" w:rsidRDefault="006239F2" w14:paraId="35E1739B" w14:textId="77777777">
            <w:pPr>
              <w:spacing w:after="40"/>
              <w:rPr>
                <w:lang w:val="es-EC"/>
              </w:rPr>
            </w:pPr>
            <w:r>
              <w:rPr>
                <w:sz w:val="18"/>
                <w:lang w:val="es-EC"/>
              </w:rPr>
              <w:t>CA-02: Dado que las credenciales son incorrectas, cuando el usuario solicita iniciar sesión, entonces el sistema incrementa el contador de intentos fallidos sin crear la sesión.</w:t>
            </w:r>
          </w:p>
          <w:p w:rsidR="00691C6E" w:rsidRDefault="006239F2" w14:paraId="251CD741" w14:textId="77777777">
            <w:pPr>
              <w:spacing w:after="40"/>
              <w:rPr>
                <w:lang w:val="es-EC"/>
              </w:rPr>
            </w:pPr>
            <w:r>
              <w:rPr>
                <w:sz w:val="18"/>
                <w:lang w:val="es-EC"/>
              </w:rPr>
              <w:t>CA-03: Dado que la cuenta acumula 5 intentos fallidos, cuando se registra el quinto intento, entonces el sistema bloquea la cuenta durante 15 minutos según FMT-02.</w:t>
            </w:r>
          </w:p>
        </w:tc>
        <w:tc>
          <w:tcPr>
            <w:tcW w:w="1376" w:type="dxa"/>
          </w:tcPr>
          <w:p w:rsidR="00691C6E" w:rsidRDefault="006239F2" w14:paraId="5E7A9933" w14:textId="77777777">
            <w:pPr>
              <w:spacing w:after="40"/>
            </w:pPr>
            <w:r>
              <w:rPr>
                <w:sz w:val="18"/>
              </w:rPr>
              <w:t>Diagrama CU-01 – UC1</w:t>
            </w:r>
          </w:p>
        </w:tc>
      </w:tr>
      <w:tr w:rsidR="00123C9B" w14:paraId="63D05D82" w14:textId="77777777">
        <w:trPr>
          <w:cantSplit/>
          <w:jc w:val="center"/>
        </w:trPr>
        <w:tc>
          <w:tcPr>
            <w:tcW w:w="750" w:type="dxa"/>
          </w:tcPr>
          <w:p w:rsidR="00691C6E" w:rsidRDefault="006239F2" w14:paraId="57C4E8CC" w14:textId="77777777">
            <w:pPr>
              <w:spacing w:after="40"/>
            </w:pPr>
            <w:r>
              <w:rPr>
                <w:sz w:val="18"/>
              </w:rPr>
              <w:t>RF-05</w:t>
            </w:r>
          </w:p>
        </w:tc>
        <w:tc>
          <w:tcPr>
            <w:tcW w:w="1400" w:type="dxa"/>
          </w:tcPr>
          <w:p w:rsidR="00691C6E" w:rsidRDefault="006239F2" w14:paraId="3823C389" w14:textId="77777777">
            <w:pPr>
              <w:spacing w:after="40"/>
            </w:pPr>
            <w:r>
              <w:rPr>
                <w:sz w:val="18"/>
              </w:rPr>
              <w:t>Cambiar contraseña</w:t>
            </w:r>
          </w:p>
        </w:tc>
        <w:tc>
          <w:tcPr>
            <w:tcW w:w="1350" w:type="dxa"/>
          </w:tcPr>
          <w:p w:rsidR="00691C6E" w:rsidRDefault="006239F2" w14:paraId="4F11280C" w14:textId="77777777">
            <w:pPr>
              <w:spacing w:after="40"/>
            </w:pPr>
            <w:r>
              <w:rPr>
                <w:sz w:val="18"/>
              </w:rPr>
              <w:t>Usuario del sistema</w:t>
            </w:r>
          </w:p>
        </w:tc>
        <w:tc>
          <w:tcPr>
            <w:tcW w:w="1100" w:type="dxa"/>
          </w:tcPr>
          <w:p w:rsidR="00691C6E" w:rsidRDefault="006239F2" w14:paraId="603A46EC" w14:textId="77777777">
            <w:pPr>
              <w:spacing w:after="40"/>
            </w:pPr>
            <w:r>
              <w:rPr>
                <w:sz w:val="18"/>
              </w:rPr>
              <w:t>Must have</w:t>
            </w:r>
          </w:p>
        </w:tc>
        <w:tc>
          <w:tcPr>
            <w:tcW w:w="3950" w:type="dxa"/>
          </w:tcPr>
          <w:p w:rsidR="00691C6E" w:rsidRDefault="006239F2" w14:paraId="36BFC186" w14:textId="77777777">
            <w:pPr>
              <w:spacing w:after="40"/>
              <w:rPr>
                <w:lang w:val="es-EC"/>
              </w:rPr>
            </w:pPr>
            <w:r>
              <w:rPr>
                <w:sz w:val="18"/>
                <w:lang w:val="es-EC"/>
              </w:rPr>
              <w:t>CA-01: Dado que la contraseña actual es correcta, la nueva contraseña cumple FMT-02 y es diferente a la anterior, y la confirmación coincide, cuando el usuario solicita cambiar la contraseña, entonces el sistema actualiza la contraseña e invalida la anterior.</w:t>
            </w:r>
          </w:p>
        </w:tc>
        <w:tc>
          <w:tcPr>
            <w:tcW w:w="1376" w:type="dxa"/>
          </w:tcPr>
          <w:p w:rsidR="00691C6E" w:rsidRDefault="006239F2" w14:paraId="756FF9D5" w14:textId="77777777">
            <w:pPr>
              <w:spacing w:after="40"/>
            </w:pPr>
            <w:r>
              <w:rPr>
                <w:sz w:val="18"/>
              </w:rPr>
              <w:t>Diagrama CU-01 – UC2</w:t>
            </w:r>
          </w:p>
        </w:tc>
      </w:tr>
      <w:tr w:rsidR="00123C9B" w14:paraId="71B4AF4D" w14:textId="77777777">
        <w:trPr>
          <w:cantSplit/>
          <w:jc w:val="center"/>
        </w:trPr>
        <w:tc>
          <w:tcPr>
            <w:tcW w:w="750" w:type="dxa"/>
          </w:tcPr>
          <w:p w:rsidR="00691C6E" w:rsidRDefault="006239F2" w14:paraId="4BA02B41" w14:textId="77777777">
            <w:pPr>
              <w:spacing w:after="40"/>
            </w:pPr>
            <w:r>
              <w:rPr>
                <w:sz w:val="18"/>
              </w:rPr>
              <w:t>RF-27</w:t>
            </w:r>
          </w:p>
        </w:tc>
        <w:tc>
          <w:tcPr>
            <w:tcW w:w="1400" w:type="dxa"/>
          </w:tcPr>
          <w:p w:rsidR="00691C6E" w:rsidRDefault="006239F2" w14:paraId="5AA82D16" w14:textId="77777777">
            <w:pPr>
              <w:spacing w:after="40"/>
            </w:pPr>
            <w:r>
              <w:rPr>
                <w:sz w:val="18"/>
              </w:rPr>
              <w:t>Recuperar contraseña</w:t>
            </w:r>
          </w:p>
        </w:tc>
        <w:tc>
          <w:tcPr>
            <w:tcW w:w="1350" w:type="dxa"/>
          </w:tcPr>
          <w:p w:rsidR="00691C6E" w:rsidRDefault="006239F2" w14:paraId="00D681FB" w14:textId="77777777">
            <w:pPr>
              <w:spacing w:after="40"/>
            </w:pPr>
            <w:r>
              <w:rPr>
                <w:sz w:val="18"/>
              </w:rPr>
              <w:t>Usuario del sistema</w:t>
            </w:r>
          </w:p>
        </w:tc>
        <w:tc>
          <w:tcPr>
            <w:tcW w:w="1100" w:type="dxa"/>
          </w:tcPr>
          <w:p w:rsidR="00691C6E" w:rsidRDefault="006239F2" w14:paraId="40453D9F" w14:textId="77777777">
            <w:pPr>
              <w:spacing w:after="40"/>
            </w:pPr>
            <w:r>
              <w:rPr>
                <w:sz w:val="18"/>
              </w:rPr>
              <w:t>Should have</w:t>
            </w:r>
          </w:p>
        </w:tc>
        <w:tc>
          <w:tcPr>
            <w:tcW w:w="3950" w:type="dxa"/>
          </w:tcPr>
          <w:p w:rsidR="00691C6E" w:rsidRDefault="006239F2" w14:paraId="3B59C286" w14:textId="77777777">
            <w:pPr>
              <w:spacing w:after="40"/>
              <w:rPr>
                <w:lang w:val="es-EC"/>
              </w:rPr>
            </w:pPr>
            <w:r>
              <w:rPr>
                <w:sz w:val="18"/>
                <w:lang w:val="es-EC"/>
              </w:rPr>
              <w:t>CA-01: Dado un correo institucional registrado de una cuenta Activa, cuando el usuario solicita recuperar la contraseña, entonces el sistema genera un enlace con token único de un solo uso y 30 minutos de vigencia para restablecerla.</w:t>
            </w:r>
          </w:p>
        </w:tc>
        <w:tc>
          <w:tcPr>
            <w:tcW w:w="1376" w:type="dxa"/>
          </w:tcPr>
          <w:p w:rsidR="00691C6E" w:rsidRDefault="006239F2" w14:paraId="7D8851BD" w14:textId="77777777">
            <w:pPr>
              <w:spacing w:after="40"/>
            </w:pPr>
            <w:r>
              <w:rPr>
                <w:sz w:val="18"/>
              </w:rPr>
              <w:t>Diagrama CU-01 – UC3</w:t>
            </w:r>
          </w:p>
        </w:tc>
      </w:tr>
      <w:tr w:rsidR="00123C9B" w14:paraId="72737EF6" w14:textId="77777777">
        <w:trPr>
          <w:cantSplit/>
          <w:jc w:val="center"/>
        </w:trPr>
        <w:tc>
          <w:tcPr>
            <w:tcW w:w="750" w:type="dxa"/>
          </w:tcPr>
          <w:p w:rsidR="00691C6E" w:rsidRDefault="006239F2" w14:paraId="3BB60FB0" w14:textId="77777777">
            <w:pPr>
              <w:spacing w:after="40"/>
            </w:pPr>
            <w:r>
              <w:rPr>
                <w:sz w:val="18"/>
              </w:rPr>
              <w:t>RF-06</w:t>
            </w:r>
          </w:p>
        </w:tc>
        <w:tc>
          <w:tcPr>
            <w:tcW w:w="1400" w:type="dxa"/>
          </w:tcPr>
          <w:p w:rsidR="00691C6E" w:rsidRDefault="006239F2" w14:paraId="5284B05F" w14:textId="77777777">
            <w:pPr>
              <w:spacing w:after="40"/>
            </w:pPr>
            <w:r>
              <w:rPr>
                <w:sz w:val="18"/>
              </w:rPr>
              <w:t>Registrar docente</w:t>
            </w:r>
          </w:p>
        </w:tc>
        <w:tc>
          <w:tcPr>
            <w:tcW w:w="1350" w:type="dxa"/>
          </w:tcPr>
          <w:p w:rsidR="00691C6E" w:rsidRDefault="006239F2" w14:paraId="476F19C2" w14:textId="77777777">
            <w:pPr>
              <w:spacing w:after="40"/>
            </w:pPr>
            <w:r>
              <w:rPr>
                <w:sz w:val="18"/>
              </w:rPr>
              <w:t>Jefa Académica</w:t>
            </w:r>
          </w:p>
        </w:tc>
        <w:tc>
          <w:tcPr>
            <w:tcW w:w="1100" w:type="dxa"/>
          </w:tcPr>
          <w:p w:rsidR="00691C6E" w:rsidRDefault="006239F2" w14:paraId="0C3BFAE0" w14:textId="77777777">
            <w:pPr>
              <w:spacing w:after="40"/>
            </w:pPr>
            <w:r>
              <w:rPr>
                <w:sz w:val="18"/>
              </w:rPr>
              <w:t>Must have</w:t>
            </w:r>
          </w:p>
        </w:tc>
        <w:tc>
          <w:tcPr>
            <w:tcW w:w="3950" w:type="dxa"/>
          </w:tcPr>
          <w:p w:rsidR="00691C6E" w:rsidRDefault="006239F2" w14:paraId="74141D37" w14:textId="77777777">
            <w:pPr>
              <w:spacing w:after="40"/>
              <w:rPr>
                <w:lang w:val="es-EC"/>
              </w:rPr>
            </w:pPr>
            <w:r>
              <w:rPr>
                <w:sz w:val="18"/>
                <w:lang w:val="es-EC"/>
              </w:rPr>
              <w:t xml:space="preserve">CA-01: Dado que la información del docente es válida y no está duplicada, cuando la </w:t>
            </w:r>
            <w:proofErr w:type="gramStart"/>
            <w:r>
              <w:rPr>
                <w:sz w:val="18"/>
                <w:lang w:val="es-EC"/>
              </w:rPr>
              <w:t>Jefa</w:t>
            </w:r>
            <w:proofErr w:type="gramEnd"/>
            <w:r>
              <w:rPr>
                <w:sz w:val="18"/>
                <w:lang w:val="es-EC"/>
              </w:rPr>
              <w:t xml:space="preserve"> Académica solicita registrarlo, entonces el sistema crea el registro con estado Activo.</w:t>
            </w:r>
          </w:p>
          <w:p w:rsidR="00691C6E" w:rsidRDefault="006239F2" w14:paraId="42B1CFE0" w14:textId="77777777">
            <w:pPr>
              <w:spacing w:after="40"/>
              <w:rPr>
                <w:lang w:val="es-EC"/>
              </w:rPr>
            </w:pPr>
            <w:r>
              <w:rPr>
                <w:sz w:val="18"/>
                <w:lang w:val="es-EC"/>
              </w:rPr>
              <w:t xml:space="preserve">CA-02: Dado un número de identificación o un correo ya registrado, cuando la </w:t>
            </w:r>
            <w:proofErr w:type="gramStart"/>
            <w:r>
              <w:rPr>
                <w:sz w:val="18"/>
                <w:lang w:val="es-EC"/>
              </w:rPr>
              <w:t>Jefa</w:t>
            </w:r>
            <w:proofErr w:type="gramEnd"/>
            <w:r>
              <w:rPr>
                <w:sz w:val="18"/>
                <w:lang w:val="es-EC"/>
              </w:rPr>
              <w:t xml:space="preserve"> Académica solicita registrar al docente, entonces el sistema no permite el registro y notifica la duplicidad.</w:t>
            </w:r>
          </w:p>
        </w:tc>
        <w:tc>
          <w:tcPr>
            <w:tcW w:w="1376" w:type="dxa"/>
          </w:tcPr>
          <w:p w:rsidR="00691C6E" w:rsidRDefault="006239F2" w14:paraId="3A8098D2" w14:textId="77777777">
            <w:pPr>
              <w:spacing w:after="40"/>
            </w:pPr>
            <w:r>
              <w:rPr>
                <w:sz w:val="18"/>
              </w:rPr>
              <w:t>Diagrama CU-03 – UC1</w:t>
            </w:r>
          </w:p>
        </w:tc>
      </w:tr>
      <w:tr w:rsidR="00123C9B" w14:paraId="56D14E7A" w14:textId="77777777">
        <w:trPr>
          <w:cantSplit/>
          <w:jc w:val="center"/>
        </w:trPr>
        <w:tc>
          <w:tcPr>
            <w:tcW w:w="750" w:type="dxa"/>
          </w:tcPr>
          <w:p w:rsidR="00691C6E" w:rsidRDefault="006239F2" w14:paraId="53DA98EE" w14:textId="77777777">
            <w:pPr>
              <w:spacing w:after="40"/>
            </w:pPr>
            <w:r>
              <w:rPr>
                <w:sz w:val="18"/>
              </w:rPr>
              <w:t>RF-07</w:t>
            </w:r>
          </w:p>
        </w:tc>
        <w:tc>
          <w:tcPr>
            <w:tcW w:w="1400" w:type="dxa"/>
          </w:tcPr>
          <w:p w:rsidR="00691C6E" w:rsidRDefault="006239F2" w14:paraId="0429BC27" w14:textId="77777777">
            <w:pPr>
              <w:spacing w:after="40"/>
            </w:pPr>
            <w:r>
              <w:rPr>
                <w:sz w:val="18"/>
              </w:rPr>
              <w:t>Consultar docentes</w:t>
            </w:r>
          </w:p>
        </w:tc>
        <w:tc>
          <w:tcPr>
            <w:tcW w:w="1350" w:type="dxa"/>
          </w:tcPr>
          <w:p w:rsidR="00691C6E" w:rsidRDefault="006239F2" w14:paraId="5023E7E7" w14:textId="77777777">
            <w:pPr>
              <w:spacing w:after="40"/>
            </w:pPr>
            <w:r>
              <w:rPr>
                <w:sz w:val="18"/>
              </w:rPr>
              <w:t>Jefa Académica</w:t>
            </w:r>
          </w:p>
        </w:tc>
        <w:tc>
          <w:tcPr>
            <w:tcW w:w="1100" w:type="dxa"/>
          </w:tcPr>
          <w:p w:rsidR="00691C6E" w:rsidRDefault="006239F2" w14:paraId="0C846A8E" w14:textId="77777777">
            <w:pPr>
              <w:spacing w:after="40"/>
            </w:pPr>
            <w:r>
              <w:rPr>
                <w:sz w:val="18"/>
              </w:rPr>
              <w:t>Must have</w:t>
            </w:r>
          </w:p>
        </w:tc>
        <w:tc>
          <w:tcPr>
            <w:tcW w:w="3950" w:type="dxa"/>
          </w:tcPr>
          <w:p w:rsidR="00691C6E" w:rsidRDefault="006239F2" w14:paraId="4EF870B3" w14:textId="77777777">
            <w:pPr>
              <w:spacing w:after="40"/>
              <w:rPr>
                <w:lang w:val="es-EC"/>
              </w:rPr>
            </w:pPr>
            <w:r>
              <w:rPr>
                <w:sz w:val="18"/>
                <w:lang w:val="es-EC"/>
              </w:rPr>
              <w:t xml:space="preserve">CA-01: Dado que existen docentes registrados, cuando la </w:t>
            </w:r>
            <w:proofErr w:type="gramStart"/>
            <w:r>
              <w:rPr>
                <w:sz w:val="18"/>
                <w:lang w:val="es-EC"/>
              </w:rPr>
              <w:t>Jefa</w:t>
            </w:r>
            <w:proofErr w:type="gramEnd"/>
            <w:r>
              <w:rPr>
                <w:sz w:val="18"/>
                <w:lang w:val="es-EC"/>
              </w:rPr>
              <w:t xml:space="preserve"> Académica consulta con o sin criterios de búsqueda, entonces el sistema presenta el listado con los datos principales y el estado actual de cada docente.</w:t>
            </w:r>
          </w:p>
        </w:tc>
        <w:tc>
          <w:tcPr>
            <w:tcW w:w="1376" w:type="dxa"/>
          </w:tcPr>
          <w:p w:rsidR="00691C6E" w:rsidRDefault="006239F2" w14:paraId="2C0855D3" w14:textId="77777777">
            <w:pPr>
              <w:spacing w:after="40"/>
            </w:pPr>
            <w:r>
              <w:rPr>
                <w:sz w:val="18"/>
              </w:rPr>
              <w:t>Diagrama CU-03 – UC2</w:t>
            </w:r>
          </w:p>
        </w:tc>
      </w:tr>
      <w:tr w:rsidR="00123C9B" w14:paraId="6A066B3F" w14:textId="77777777">
        <w:trPr>
          <w:cantSplit/>
          <w:jc w:val="center"/>
        </w:trPr>
        <w:tc>
          <w:tcPr>
            <w:tcW w:w="750" w:type="dxa"/>
          </w:tcPr>
          <w:p w:rsidR="00691C6E" w:rsidRDefault="006239F2" w14:paraId="36BC7B75" w14:textId="77777777">
            <w:pPr>
              <w:spacing w:after="40"/>
            </w:pPr>
            <w:r>
              <w:rPr>
                <w:sz w:val="18"/>
              </w:rPr>
              <w:t>RF-32</w:t>
            </w:r>
          </w:p>
        </w:tc>
        <w:tc>
          <w:tcPr>
            <w:tcW w:w="1400" w:type="dxa"/>
          </w:tcPr>
          <w:p w:rsidR="00691C6E" w:rsidRDefault="006239F2" w14:paraId="77D908DF" w14:textId="77777777">
            <w:pPr>
              <w:spacing w:after="40"/>
            </w:pPr>
            <w:r>
              <w:rPr>
                <w:sz w:val="18"/>
              </w:rPr>
              <w:t>Actualizar información del docente</w:t>
            </w:r>
          </w:p>
        </w:tc>
        <w:tc>
          <w:tcPr>
            <w:tcW w:w="1350" w:type="dxa"/>
          </w:tcPr>
          <w:p w:rsidR="00691C6E" w:rsidRDefault="006239F2" w14:paraId="5C365D41" w14:textId="77777777">
            <w:pPr>
              <w:spacing w:after="40"/>
            </w:pPr>
            <w:r>
              <w:rPr>
                <w:sz w:val="18"/>
              </w:rPr>
              <w:t>Jefa Académica</w:t>
            </w:r>
          </w:p>
        </w:tc>
        <w:tc>
          <w:tcPr>
            <w:tcW w:w="1100" w:type="dxa"/>
          </w:tcPr>
          <w:p w:rsidR="00691C6E" w:rsidRDefault="006239F2" w14:paraId="2CA46566" w14:textId="77777777">
            <w:pPr>
              <w:spacing w:after="40"/>
            </w:pPr>
            <w:r>
              <w:rPr>
                <w:sz w:val="18"/>
              </w:rPr>
              <w:t>Should have</w:t>
            </w:r>
          </w:p>
        </w:tc>
        <w:tc>
          <w:tcPr>
            <w:tcW w:w="3950" w:type="dxa"/>
          </w:tcPr>
          <w:p w:rsidR="00691C6E" w:rsidRDefault="006239F2" w14:paraId="39D2CB47" w14:textId="77777777">
            <w:pPr>
              <w:spacing w:after="40"/>
              <w:rPr>
                <w:lang w:val="es-EC"/>
              </w:rPr>
            </w:pPr>
            <w:r>
              <w:rPr>
                <w:sz w:val="18"/>
                <w:lang w:val="es-EC"/>
              </w:rPr>
              <w:t xml:space="preserve">CA-01: Dado que el docente existe y la nueva información es válida, cuando la </w:t>
            </w:r>
            <w:proofErr w:type="gramStart"/>
            <w:r>
              <w:rPr>
                <w:sz w:val="18"/>
                <w:lang w:val="es-EC"/>
              </w:rPr>
              <w:t>Jefa</w:t>
            </w:r>
            <w:proofErr w:type="gramEnd"/>
            <w:r>
              <w:rPr>
                <w:sz w:val="18"/>
                <w:lang w:val="es-EC"/>
              </w:rPr>
              <w:t xml:space="preserve"> Académica solicita actualizarla, entonces el sistema actualiza sus datos conservando la identificación y el estado.</w:t>
            </w:r>
          </w:p>
        </w:tc>
        <w:tc>
          <w:tcPr>
            <w:tcW w:w="1376" w:type="dxa"/>
          </w:tcPr>
          <w:p w:rsidR="00691C6E" w:rsidRDefault="006239F2" w14:paraId="66CD38BC" w14:textId="77777777">
            <w:pPr>
              <w:spacing w:after="40"/>
            </w:pPr>
            <w:r>
              <w:rPr>
                <w:sz w:val="18"/>
              </w:rPr>
              <w:t>Diagrama CU-03 – UC3</w:t>
            </w:r>
          </w:p>
        </w:tc>
      </w:tr>
      <w:tr w:rsidR="00123C9B" w14:paraId="7FB9E8D1" w14:textId="77777777">
        <w:trPr>
          <w:cantSplit/>
          <w:jc w:val="center"/>
        </w:trPr>
        <w:tc>
          <w:tcPr>
            <w:tcW w:w="750" w:type="dxa"/>
          </w:tcPr>
          <w:p w:rsidR="00691C6E" w:rsidRDefault="006239F2" w14:paraId="134D3FC2" w14:textId="77777777">
            <w:pPr>
              <w:spacing w:after="40"/>
            </w:pPr>
            <w:r>
              <w:rPr>
                <w:sz w:val="18"/>
              </w:rPr>
              <w:t>RF-33</w:t>
            </w:r>
          </w:p>
        </w:tc>
        <w:tc>
          <w:tcPr>
            <w:tcW w:w="1400" w:type="dxa"/>
          </w:tcPr>
          <w:p w:rsidR="00691C6E" w:rsidRDefault="006239F2" w14:paraId="1593B039" w14:textId="77777777">
            <w:pPr>
              <w:spacing w:after="40"/>
            </w:pPr>
            <w:r>
              <w:rPr>
                <w:sz w:val="18"/>
              </w:rPr>
              <w:t>Eliminar docente</w:t>
            </w:r>
          </w:p>
        </w:tc>
        <w:tc>
          <w:tcPr>
            <w:tcW w:w="1350" w:type="dxa"/>
          </w:tcPr>
          <w:p w:rsidR="00691C6E" w:rsidRDefault="006239F2" w14:paraId="5DDC3DC4" w14:textId="77777777">
            <w:pPr>
              <w:spacing w:after="40"/>
            </w:pPr>
            <w:r>
              <w:rPr>
                <w:sz w:val="18"/>
              </w:rPr>
              <w:t>Jefa Académica</w:t>
            </w:r>
          </w:p>
        </w:tc>
        <w:tc>
          <w:tcPr>
            <w:tcW w:w="1100" w:type="dxa"/>
          </w:tcPr>
          <w:p w:rsidR="00691C6E" w:rsidRDefault="006239F2" w14:paraId="653A77D8" w14:textId="77777777">
            <w:pPr>
              <w:spacing w:after="40"/>
            </w:pPr>
            <w:r>
              <w:rPr>
                <w:sz w:val="18"/>
              </w:rPr>
              <w:t>Should have</w:t>
            </w:r>
          </w:p>
        </w:tc>
        <w:tc>
          <w:tcPr>
            <w:tcW w:w="3950" w:type="dxa"/>
          </w:tcPr>
          <w:p w:rsidR="00691C6E" w:rsidRDefault="006239F2" w14:paraId="0F148C0A" w14:textId="77777777">
            <w:pPr>
              <w:spacing w:after="40"/>
              <w:rPr>
                <w:lang w:val="es-EC"/>
              </w:rPr>
            </w:pPr>
            <w:r>
              <w:rPr>
                <w:sz w:val="18"/>
                <w:lang w:val="es-EC"/>
              </w:rPr>
              <w:t xml:space="preserve">CA-01: Dado que un docente no tiene cursos vigentes asignados, cuando la </w:t>
            </w:r>
            <w:proofErr w:type="gramStart"/>
            <w:r>
              <w:rPr>
                <w:sz w:val="18"/>
                <w:lang w:val="es-EC"/>
              </w:rPr>
              <w:t>Jefa</w:t>
            </w:r>
            <w:proofErr w:type="gramEnd"/>
            <w:r>
              <w:rPr>
                <w:sz w:val="18"/>
                <w:lang w:val="es-EC"/>
              </w:rPr>
              <w:t xml:space="preserve"> Académica confirma la eliminación, entonces el sistema cambia su estado a Inactivo y lo excluye de nuevas asignaciones.</w:t>
            </w:r>
          </w:p>
        </w:tc>
        <w:tc>
          <w:tcPr>
            <w:tcW w:w="1376" w:type="dxa"/>
          </w:tcPr>
          <w:p w:rsidR="00691C6E" w:rsidRDefault="006239F2" w14:paraId="224D04B2" w14:textId="77777777">
            <w:pPr>
              <w:spacing w:after="40"/>
            </w:pPr>
            <w:r>
              <w:rPr>
                <w:sz w:val="18"/>
              </w:rPr>
              <w:t>Diagrama CU-03 – UC4</w:t>
            </w:r>
          </w:p>
        </w:tc>
      </w:tr>
      <w:tr w:rsidR="00123C9B" w14:paraId="0058A507" w14:textId="77777777">
        <w:trPr>
          <w:cantSplit/>
          <w:jc w:val="center"/>
        </w:trPr>
        <w:tc>
          <w:tcPr>
            <w:tcW w:w="750" w:type="dxa"/>
          </w:tcPr>
          <w:p w:rsidR="00691C6E" w:rsidRDefault="006239F2" w14:paraId="1A25970F" w14:textId="77777777">
            <w:pPr>
              <w:spacing w:after="40"/>
            </w:pPr>
            <w:r>
              <w:rPr>
                <w:sz w:val="18"/>
              </w:rPr>
              <w:t>RF-08</w:t>
            </w:r>
          </w:p>
        </w:tc>
        <w:tc>
          <w:tcPr>
            <w:tcW w:w="1400" w:type="dxa"/>
          </w:tcPr>
          <w:p w:rsidRPr="006239F2" w:rsidR="00691C6E" w:rsidRDefault="006239F2" w14:paraId="2F20DB1D" w14:textId="77777777">
            <w:pPr>
              <w:spacing w:after="40"/>
              <w:rPr>
                <w:lang w:val="es-EC"/>
              </w:rPr>
            </w:pPr>
            <w:r w:rsidRPr="006239F2">
              <w:rPr>
                <w:sz w:val="18"/>
                <w:lang w:val="es-EC"/>
              </w:rPr>
              <w:t>Registrar información académica del curso</w:t>
            </w:r>
          </w:p>
        </w:tc>
        <w:tc>
          <w:tcPr>
            <w:tcW w:w="1350" w:type="dxa"/>
          </w:tcPr>
          <w:p w:rsidR="00691C6E" w:rsidRDefault="006239F2" w14:paraId="1A82B803" w14:textId="77777777">
            <w:pPr>
              <w:spacing w:after="40"/>
            </w:pPr>
            <w:r>
              <w:rPr>
                <w:sz w:val="18"/>
              </w:rPr>
              <w:t>Jefa Académica</w:t>
            </w:r>
          </w:p>
        </w:tc>
        <w:tc>
          <w:tcPr>
            <w:tcW w:w="1100" w:type="dxa"/>
          </w:tcPr>
          <w:p w:rsidR="00691C6E" w:rsidRDefault="006239F2" w14:paraId="23DA01B7" w14:textId="77777777">
            <w:pPr>
              <w:spacing w:after="40"/>
            </w:pPr>
            <w:r>
              <w:rPr>
                <w:sz w:val="18"/>
              </w:rPr>
              <w:t>Must have</w:t>
            </w:r>
          </w:p>
        </w:tc>
        <w:tc>
          <w:tcPr>
            <w:tcW w:w="3950" w:type="dxa"/>
          </w:tcPr>
          <w:p w:rsidR="00691C6E" w:rsidRDefault="006239F2" w14:paraId="7D808CEA" w14:textId="77777777">
            <w:pPr>
              <w:spacing w:after="40"/>
              <w:rPr>
                <w:lang w:val="es-EC"/>
              </w:rPr>
            </w:pPr>
            <w:r>
              <w:rPr>
                <w:sz w:val="18"/>
                <w:lang w:val="es-EC"/>
              </w:rPr>
              <w:t xml:space="preserve">CA-01: Dado que los datos académicos son válidos, cuando la </w:t>
            </w:r>
            <w:proofErr w:type="gramStart"/>
            <w:r>
              <w:rPr>
                <w:sz w:val="18"/>
                <w:lang w:val="es-EC"/>
              </w:rPr>
              <w:t>Jefa</w:t>
            </w:r>
            <w:proofErr w:type="gramEnd"/>
            <w:r>
              <w:rPr>
                <w:sz w:val="18"/>
                <w:lang w:val="es-EC"/>
              </w:rPr>
              <w:t xml:space="preserve"> Académica solicita guardar el curso, entonces el sistema guarda la información académica asociada al curso en estado Borrador.</w:t>
            </w:r>
          </w:p>
        </w:tc>
        <w:tc>
          <w:tcPr>
            <w:tcW w:w="1376" w:type="dxa"/>
          </w:tcPr>
          <w:p w:rsidR="00691C6E" w:rsidRDefault="006239F2" w14:paraId="47AAD921" w14:textId="77777777">
            <w:pPr>
              <w:spacing w:after="40"/>
            </w:pPr>
            <w:r>
              <w:rPr>
                <w:sz w:val="18"/>
              </w:rPr>
              <w:t>Diagrama CU-04 – UC1</w:t>
            </w:r>
          </w:p>
        </w:tc>
      </w:tr>
      <w:tr w:rsidR="00123C9B" w14:paraId="7CEBE526" w14:textId="77777777">
        <w:trPr>
          <w:cantSplit/>
          <w:jc w:val="center"/>
        </w:trPr>
        <w:tc>
          <w:tcPr>
            <w:tcW w:w="750" w:type="dxa"/>
          </w:tcPr>
          <w:p w:rsidR="00691C6E" w:rsidRDefault="006239F2" w14:paraId="63BFAF72" w14:textId="77777777">
            <w:pPr>
              <w:spacing w:after="40"/>
            </w:pPr>
            <w:r>
              <w:rPr>
                <w:sz w:val="18"/>
              </w:rPr>
              <w:t>RF-09</w:t>
            </w:r>
          </w:p>
        </w:tc>
        <w:tc>
          <w:tcPr>
            <w:tcW w:w="1400" w:type="dxa"/>
          </w:tcPr>
          <w:p w:rsidR="00691C6E" w:rsidRDefault="006239F2" w14:paraId="4BBA8135" w14:textId="77777777">
            <w:pPr>
              <w:spacing w:after="40"/>
            </w:pPr>
            <w:r>
              <w:rPr>
                <w:sz w:val="18"/>
              </w:rPr>
              <w:t>Configurar condiciones de inscripción</w:t>
            </w:r>
          </w:p>
        </w:tc>
        <w:tc>
          <w:tcPr>
            <w:tcW w:w="1350" w:type="dxa"/>
          </w:tcPr>
          <w:p w:rsidR="00691C6E" w:rsidRDefault="006239F2" w14:paraId="4CFB997B" w14:textId="77777777">
            <w:pPr>
              <w:spacing w:after="40"/>
            </w:pPr>
            <w:r>
              <w:rPr>
                <w:sz w:val="18"/>
              </w:rPr>
              <w:t>Jefa Académica</w:t>
            </w:r>
          </w:p>
        </w:tc>
        <w:tc>
          <w:tcPr>
            <w:tcW w:w="1100" w:type="dxa"/>
          </w:tcPr>
          <w:p w:rsidR="00691C6E" w:rsidRDefault="006239F2" w14:paraId="6B3BEB9B" w14:textId="77777777">
            <w:pPr>
              <w:spacing w:after="40"/>
            </w:pPr>
            <w:r>
              <w:rPr>
                <w:sz w:val="18"/>
              </w:rPr>
              <w:t>Must have</w:t>
            </w:r>
          </w:p>
        </w:tc>
        <w:tc>
          <w:tcPr>
            <w:tcW w:w="3950" w:type="dxa"/>
          </w:tcPr>
          <w:p w:rsidR="00691C6E" w:rsidRDefault="006239F2" w14:paraId="74CA9709" w14:textId="77777777">
            <w:pPr>
              <w:spacing w:after="40"/>
              <w:rPr>
                <w:lang w:val="es-EC"/>
              </w:rPr>
            </w:pPr>
            <w:r>
              <w:rPr>
                <w:sz w:val="18"/>
                <w:lang w:val="es-EC"/>
              </w:rPr>
              <w:t xml:space="preserve">CA-01: Dado que las fechas mantienen secuencia cronológica estricta y los cupos son mayores a cero, cuando la </w:t>
            </w:r>
            <w:proofErr w:type="gramStart"/>
            <w:r>
              <w:rPr>
                <w:sz w:val="18"/>
                <w:lang w:val="es-EC"/>
              </w:rPr>
              <w:t>Jefa</w:t>
            </w:r>
            <w:proofErr w:type="gramEnd"/>
            <w:r>
              <w:rPr>
                <w:sz w:val="18"/>
                <w:lang w:val="es-EC"/>
              </w:rPr>
              <w:t xml:space="preserve"> Académica solicita guardar las condiciones, entonces el sistema registra las condiciones de inscripción del curso.</w:t>
            </w:r>
          </w:p>
        </w:tc>
        <w:tc>
          <w:tcPr>
            <w:tcW w:w="1376" w:type="dxa"/>
          </w:tcPr>
          <w:p w:rsidR="00691C6E" w:rsidRDefault="006239F2" w14:paraId="1B112CAF" w14:textId="77777777">
            <w:pPr>
              <w:spacing w:after="40"/>
            </w:pPr>
            <w:r>
              <w:rPr>
                <w:sz w:val="18"/>
              </w:rPr>
              <w:t>Diagrama CU-04 – UC2</w:t>
            </w:r>
          </w:p>
        </w:tc>
      </w:tr>
      <w:tr w:rsidR="00123C9B" w14:paraId="4BF1832D" w14:textId="77777777">
        <w:trPr>
          <w:cantSplit/>
          <w:jc w:val="center"/>
        </w:trPr>
        <w:tc>
          <w:tcPr>
            <w:tcW w:w="750" w:type="dxa"/>
          </w:tcPr>
          <w:p w:rsidR="00691C6E" w:rsidRDefault="006239F2" w14:paraId="00C2F020" w14:textId="77777777">
            <w:pPr>
              <w:spacing w:after="40"/>
            </w:pPr>
            <w:r>
              <w:rPr>
                <w:sz w:val="18"/>
              </w:rPr>
              <w:t>RF-10</w:t>
            </w:r>
          </w:p>
        </w:tc>
        <w:tc>
          <w:tcPr>
            <w:tcW w:w="1400" w:type="dxa"/>
          </w:tcPr>
          <w:p w:rsidR="00691C6E" w:rsidRDefault="006239F2" w14:paraId="51829EEA" w14:textId="77777777">
            <w:pPr>
              <w:spacing w:after="40"/>
            </w:pPr>
            <w:r>
              <w:rPr>
                <w:sz w:val="18"/>
              </w:rPr>
              <w:t>Asignar docente al curso</w:t>
            </w:r>
          </w:p>
        </w:tc>
        <w:tc>
          <w:tcPr>
            <w:tcW w:w="1350" w:type="dxa"/>
          </w:tcPr>
          <w:p w:rsidR="00691C6E" w:rsidRDefault="006239F2" w14:paraId="1B17660E" w14:textId="77777777">
            <w:pPr>
              <w:spacing w:after="40"/>
            </w:pPr>
            <w:r>
              <w:rPr>
                <w:sz w:val="18"/>
              </w:rPr>
              <w:t>Jefa Académica</w:t>
            </w:r>
          </w:p>
        </w:tc>
        <w:tc>
          <w:tcPr>
            <w:tcW w:w="1100" w:type="dxa"/>
          </w:tcPr>
          <w:p w:rsidR="00691C6E" w:rsidRDefault="006239F2" w14:paraId="6BB2ED5E" w14:textId="77777777">
            <w:pPr>
              <w:spacing w:after="40"/>
            </w:pPr>
            <w:r>
              <w:rPr>
                <w:sz w:val="18"/>
              </w:rPr>
              <w:t>Must have</w:t>
            </w:r>
          </w:p>
        </w:tc>
        <w:tc>
          <w:tcPr>
            <w:tcW w:w="3950" w:type="dxa"/>
          </w:tcPr>
          <w:p w:rsidR="00691C6E" w:rsidRDefault="006239F2" w14:paraId="4A491786" w14:textId="77777777">
            <w:pPr>
              <w:spacing w:after="40"/>
              <w:rPr>
                <w:lang w:val="es-EC"/>
              </w:rPr>
            </w:pPr>
            <w:r>
              <w:rPr>
                <w:sz w:val="18"/>
                <w:lang w:val="es-EC"/>
              </w:rPr>
              <w:t xml:space="preserve">CA-01: Dado un docente activo y sin cruce de horarios, cuando la </w:t>
            </w:r>
            <w:proofErr w:type="gramStart"/>
            <w:r>
              <w:rPr>
                <w:sz w:val="18"/>
                <w:lang w:val="es-EC"/>
              </w:rPr>
              <w:t>Jefa</w:t>
            </w:r>
            <w:proofErr w:type="gramEnd"/>
            <w:r>
              <w:rPr>
                <w:sz w:val="18"/>
                <w:lang w:val="es-EC"/>
              </w:rPr>
              <w:t xml:space="preserve"> Académica lo selecciona para el curso, entonces el sistema lo asigna como responsable del curso.</w:t>
            </w:r>
          </w:p>
        </w:tc>
        <w:tc>
          <w:tcPr>
            <w:tcW w:w="1376" w:type="dxa"/>
          </w:tcPr>
          <w:p w:rsidR="00691C6E" w:rsidRDefault="006239F2" w14:paraId="71184A91" w14:textId="77777777">
            <w:pPr>
              <w:spacing w:after="40"/>
            </w:pPr>
            <w:r>
              <w:rPr>
                <w:sz w:val="18"/>
              </w:rPr>
              <w:t>Diagrama CU-04 – UC3</w:t>
            </w:r>
          </w:p>
        </w:tc>
      </w:tr>
      <w:tr w:rsidR="00123C9B" w14:paraId="0F1D428A" w14:textId="77777777">
        <w:trPr>
          <w:cantSplit/>
          <w:jc w:val="center"/>
        </w:trPr>
        <w:tc>
          <w:tcPr>
            <w:tcW w:w="750" w:type="dxa"/>
          </w:tcPr>
          <w:p w:rsidR="00691C6E" w:rsidRDefault="006239F2" w14:paraId="0B4241C6" w14:textId="77777777">
            <w:pPr>
              <w:spacing w:after="40"/>
            </w:pPr>
            <w:r>
              <w:rPr>
                <w:sz w:val="18"/>
              </w:rPr>
              <w:t>RF-11</w:t>
            </w:r>
          </w:p>
        </w:tc>
        <w:tc>
          <w:tcPr>
            <w:tcW w:w="1400" w:type="dxa"/>
          </w:tcPr>
          <w:p w:rsidRPr="006239F2" w:rsidR="00691C6E" w:rsidRDefault="006239F2" w14:paraId="07E1F60A" w14:textId="77777777">
            <w:pPr>
              <w:spacing w:after="40"/>
              <w:rPr>
                <w:lang w:val="es-EC"/>
              </w:rPr>
            </w:pPr>
            <w:r w:rsidRPr="006239F2">
              <w:rPr>
                <w:sz w:val="18"/>
                <w:lang w:val="es-EC"/>
              </w:rPr>
              <w:t>Actualizar información académica del curso</w:t>
            </w:r>
          </w:p>
        </w:tc>
        <w:tc>
          <w:tcPr>
            <w:tcW w:w="1350" w:type="dxa"/>
          </w:tcPr>
          <w:p w:rsidR="00691C6E" w:rsidRDefault="006239F2" w14:paraId="02A89E73" w14:textId="77777777">
            <w:pPr>
              <w:spacing w:after="40"/>
            </w:pPr>
            <w:r>
              <w:rPr>
                <w:sz w:val="18"/>
              </w:rPr>
              <w:t>Jefa Académica</w:t>
            </w:r>
          </w:p>
        </w:tc>
        <w:tc>
          <w:tcPr>
            <w:tcW w:w="1100" w:type="dxa"/>
          </w:tcPr>
          <w:p w:rsidR="00691C6E" w:rsidRDefault="006239F2" w14:paraId="19D359D4" w14:textId="77777777">
            <w:pPr>
              <w:spacing w:after="40"/>
            </w:pPr>
            <w:r>
              <w:rPr>
                <w:sz w:val="18"/>
              </w:rPr>
              <w:t>Must have</w:t>
            </w:r>
          </w:p>
        </w:tc>
        <w:tc>
          <w:tcPr>
            <w:tcW w:w="3950" w:type="dxa"/>
          </w:tcPr>
          <w:p w:rsidR="00691C6E" w:rsidRDefault="006239F2" w14:paraId="5C29C866" w14:textId="77777777">
            <w:pPr>
              <w:spacing w:after="40"/>
              <w:rPr>
                <w:lang w:val="es-EC"/>
              </w:rPr>
            </w:pPr>
            <w:r>
              <w:rPr>
                <w:sz w:val="18"/>
                <w:lang w:val="es-EC"/>
              </w:rPr>
              <w:t xml:space="preserve">CA-01: Dado un curso cuyo estado permite modificar sus datos académicos y datos nuevos válidos, cuando la </w:t>
            </w:r>
            <w:proofErr w:type="gramStart"/>
            <w:r>
              <w:rPr>
                <w:sz w:val="18"/>
                <w:lang w:val="es-EC"/>
              </w:rPr>
              <w:t>Jefa</w:t>
            </w:r>
            <w:proofErr w:type="gramEnd"/>
            <w:r>
              <w:rPr>
                <w:sz w:val="18"/>
                <w:lang w:val="es-EC"/>
              </w:rPr>
              <w:t xml:space="preserve"> Académica solicita actualizarlos, entonces el sistema guarda los cambios permitidos para ese estado.</w:t>
            </w:r>
          </w:p>
        </w:tc>
        <w:tc>
          <w:tcPr>
            <w:tcW w:w="1376" w:type="dxa"/>
          </w:tcPr>
          <w:p w:rsidR="00691C6E" w:rsidRDefault="006239F2" w14:paraId="49F9CC3E" w14:textId="77777777">
            <w:pPr>
              <w:spacing w:after="40"/>
            </w:pPr>
            <w:r>
              <w:rPr>
                <w:sz w:val="18"/>
              </w:rPr>
              <w:t>Diagrama CU-04 – UC4</w:t>
            </w:r>
          </w:p>
        </w:tc>
      </w:tr>
      <w:tr w:rsidR="00123C9B" w14:paraId="3FBE4D6A" w14:textId="77777777">
        <w:trPr>
          <w:cantSplit/>
          <w:jc w:val="center"/>
        </w:trPr>
        <w:tc>
          <w:tcPr>
            <w:tcW w:w="750" w:type="dxa"/>
          </w:tcPr>
          <w:p w:rsidR="00691C6E" w:rsidRDefault="006239F2" w14:paraId="708E5DB4" w14:textId="77777777">
            <w:pPr>
              <w:spacing w:after="40"/>
            </w:pPr>
            <w:r>
              <w:rPr>
                <w:sz w:val="18"/>
              </w:rPr>
              <w:t>RF-12</w:t>
            </w:r>
          </w:p>
        </w:tc>
        <w:tc>
          <w:tcPr>
            <w:tcW w:w="1400" w:type="dxa"/>
          </w:tcPr>
          <w:p w:rsidR="00691C6E" w:rsidRDefault="006239F2" w14:paraId="20ADBDBA" w14:textId="77777777">
            <w:pPr>
              <w:spacing w:after="40"/>
            </w:pPr>
            <w:r>
              <w:rPr>
                <w:sz w:val="18"/>
              </w:rPr>
              <w:t>Actualizar condiciones de inscripción</w:t>
            </w:r>
          </w:p>
        </w:tc>
        <w:tc>
          <w:tcPr>
            <w:tcW w:w="1350" w:type="dxa"/>
          </w:tcPr>
          <w:p w:rsidR="00691C6E" w:rsidRDefault="006239F2" w14:paraId="44543B72" w14:textId="77777777">
            <w:pPr>
              <w:spacing w:after="40"/>
            </w:pPr>
            <w:r>
              <w:rPr>
                <w:sz w:val="18"/>
              </w:rPr>
              <w:t>Jefa Académica</w:t>
            </w:r>
          </w:p>
        </w:tc>
        <w:tc>
          <w:tcPr>
            <w:tcW w:w="1100" w:type="dxa"/>
          </w:tcPr>
          <w:p w:rsidR="00691C6E" w:rsidRDefault="006239F2" w14:paraId="6E796B10" w14:textId="77777777">
            <w:pPr>
              <w:spacing w:after="40"/>
            </w:pPr>
            <w:r>
              <w:rPr>
                <w:sz w:val="18"/>
              </w:rPr>
              <w:t>Must have</w:t>
            </w:r>
          </w:p>
        </w:tc>
        <w:tc>
          <w:tcPr>
            <w:tcW w:w="3950" w:type="dxa"/>
          </w:tcPr>
          <w:p w:rsidR="00691C6E" w:rsidRDefault="006239F2" w14:paraId="430D3F2C" w14:textId="77777777">
            <w:pPr>
              <w:spacing w:after="40"/>
              <w:rPr>
                <w:lang w:val="es-EC"/>
              </w:rPr>
            </w:pPr>
            <w:r>
              <w:rPr>
                <w:sz w:val="18"/>
                <w:lang w:val="es-EC"/>
              </w:rPr>
              <w:t xml:space="preserve">CA-01: Dado un cambio de cupos en un curso publicado, cuando la </w:t>
            </w:r>
            <w:proofErr w:type="gramStart"/>
            <w:r>
              <w:rPr>
                <w:sz w:val="18"/>
                <w:lang w:val="es-EC"/>
              </w:rPr>
              <w:t>Jefa</w:t>
            </w:r>
            <w:proofErr w:type="gramEnd"/>
            <w:r>
              <w:rPr>
                <w:sz w:val="18"/>
                <w:lang w:val="es-EC"/>
              </w:rPr>
              <w:t xml:space="preserve"> Académica solicita guardarlo, entonces el sistema acepta el cambio solo si el nuevo cupo no es inferior al número de inscripciones confirmadas.</w:t>
            </w:r>
          </w:p>
        </w:tc>
        <w:tc>
          <w:tcPr>
            <w:tcW w:w="1376" w:type="dxa"/>
          </w:tcPr>
          <w:p w:rsidR="00691C6E" w:rsidRDefault="006239F2" w14:paraId="6E3D4649" w14:textId="77777777">
            <w:pPr>
              <w:spacing w:after="40"/>
            </w:pPr>
            <w:r>
              <w:rPr>
                <w:sz w:val="18"/>
              </w:rPr>
              <w:t>Diagrama CU-04 – UC5</w:t>
            </w:r>
          </w:p>
        </w:tc>
      </w:tr>
      <w:tr w:rsidR="00123C9B" w14:paraId="0AA82E99" w14:textId="77777777">
        <w:trPr>
          <w:cantSplit/>
          <w:jc w:val="center"/>
        </w:trPr>
        <w:tc>
          <w:tcPr>
            <w:tcW w:w="750" w:type="dxa"/>
          </w:tcPr>
          <w:p w:rsidR="00691C6E" w:rsidRDefault="006239F2" w14:paraId="02ACAEC2" w14:textId="77777777">
            <w:pPr>
              <w:spacing w:after="40"/>
            </w:pPr>
            <w:r>
              <w:rPr>
                <w:sz w:val="18"/>
              </w:rPr>
              <w:t>RF-13</w:t>
            </w:r>
          </w:p>
        </w:tc>
        <w:tc>
          <w:tcPr>
            <w:tcW w:w="1400" w:type="dxa"/>
          </w:tcPr>
          <w:p w:rsidR="00691C6E" w:rsidRDefault="006239F2" w14:paraId="35B8F463" w14:textId="77777777">
            <w:pPr>
              <w:spacing w:after="40"/>
            </w:pPr>
            <w:r>
              <w:rPr>
                <w:sz w:val="18"/>
              </w:rPr>
              <w:t>Reasignar docente del curso</w:t>
            </w:r>
          </w:p>
        </w:tc>
        <w:tc>
          <w:tcPr>
            <w:tcW w:w="1350" w:type="dxa"/>
          </w:tcPr>
          <w:p w:rsidR="00691C6E" w:rsidRDefault="006239F2" w14:paraId="13843E61" w14:textId="77777777">
            <w:pPr>
              <w:spacing w:after="40"/>
            </w:pPr>
            <w:r>
              <w:rPr>
                <w:sz w:val="18"/>
              </w:rPr>
              <w:t>Jefa Académica</w:t>
            </w:r>
          </w:p>
        </w:tc>
        <w:tc>
          <w:tcPr>
            <w:tcW w:w="1100" w:type="dxa"/>
          </w:tcPr>
          <w:p w:rsidR="00691C6E" w:rsidRDefault="006239F2" w14:paraId="5359D37F" w14:textId="77777777">
            <w:pPr>
              <w:spacing w:after="40"/>
            </w:pPr>
            <w:r>
              <w:rPr>
                <w:sz w:val="18"/>
              </w:rPr>
              <w:t>Must have</w:t>
            </w:r>
          </w:p>
        </w:tc>
        <w:tc>
          <w:tcPr>
            <w:tcW w:w="3950" w:type="dxa"/>
          </w:tcPr>
          <w:p w:rsidR="00691C6E" w:rsidRDefault="006239F2" w14:paraId="38139B2F" w14:textId="77777777">
            <w:pPr>
              <w:spacing w:after="40"/>
              <w:rPr>
                <w:lang w:val="es-EC"/>
              </w:rPr>
            </w:pPr>
            <w:r>
              <w:rPr>
                <w:sz w:val="18"/>
                <w:lang w:val="es-EC"/>
              </w:rPr>
              <w:t xml:space="preserve">CA-01: Dado un curso con docente asignado y un nuevo docente activo y disponible, cuando la </w:t>
            </w:r>
            <w:proofErr w:type="gramStart"/>
            <w:r>
              <w:rPr>
                <w:sz w:val="18"/>
                <w:lang w:val="es-EC"/>
              </w:rPr>
              <w:t>Jefa</w:t>
            </w:r>
            <w:proofErr w:type="gramEnd"/>
            <w:r>
              <w:rPr>
                <w:sz w:val="18"/>
                <w:lang w:val="es-EC"/>
              </w:rPr>
              <w:t xml:space="preserve"> Académica registra el motivo y confirma la reasignación, entonces el sistema sustituye al docente asignado y conserva el motivo registrado.</w:t>
            </w:r>
          </w:p>
        </w:tc>
        <w:tc>
          <w:tcPr>
            <w:tcW w:w="1376" w:type="dxa"/>
          </w:tcPr>
          <w:p w:rsidR="00691C6E" w:rsidRDefault="006239F2" w14:paraId="63353110" w14:textId="77777777">
            <w:pPr>
              <w:spacing w:after="40"/>
            </w:pPr>
            <w:r>
              <w:rPr>
                <w:sz w:val="18"/>
              </w:rPr>
              <w:t>Diagrama CU-04 – UC6</w:t>
            </w:r>
          </w:p>
        </w:tc>
      </w:tr>
      <w:tr w:rsidR="00123C9B" w14:paraId="64AC40CA" w14:textId="77777777">
        <w:trPr>
          <w:cantSplit/>
          <w:jc w:val="center"/>
        </w:trPr>
        <w:tc>
          <w:tcPr>
            <w:tcW w:w="750" w:type="dxa"/>
          </w:tcPr>
          <w:p w:rsidR="00691C6E" w:rsidRDefault="006239F2" w14:paraId="711059C1" w14:textId="77777777">
            <w:pPr>
              <w:spacing w:after="40"/>
            </w:pPr>
            <w:r>
              <w:rPr>
                <w:sz w:val="18"/>
              </w:rPr>
              <w:t>RF-14</w:t>
            </w:r>
          </w:p>
        </w:tc>
        <w:tc>
          <w:tcPr>
            <w:tcW w:w="1400" w:type="dxa"/>
          </w:tcPr>
          <w:p w:rsidR="00691C6E" w:rsidRDefault="006239F2" w14:paraId="1B502778" w14:textId="77777777">
            <w:pPr>
              <w:spacing w:after="40"/>
            </w:pPr>
            <w:r>
              <w:rPr>
                <w:sz w:val="18"/>
              </w:rPr>
              <w:t>Reprogramar curso</w:t>
            </w:r>
          </w:p>
        </w:tc>
        <w:tc>
          <w:tcPr>
            <w:tcW w:w="1350" w:type="dxa"/>
          </w:tcPr>
          <w:p w:rsidR="00691C6E" w:rsidRDefault="006239F2" w14:paraId="6D06DEDD" w14:textId="77777777">
            <w:pPr>
              <w:spacing w:after="40"/>
            </w:pPr>
            <w:r>
              <w:rPr>
                <w:sz w:val="18"/>
              </w:rPr>
              <w:t>Jefa Académica</w:t>
            </w:r>
          </w:p>
        </w:tc>
        <w:tc>
          <w:tcPr>
            <w:tcW w:w="1100" w:type="dxa"/>
          </w:tcPr>
          <w:p w:rsidR="00691C6E" w:rsidRDefault="006239F2" w14:paraId="3BA0ADEF" w14:textId="77777777">
            <w:pPr>
              <w:spacing w:after="40"/>
            </w:pPr>
            <w:r>
              <w:rPr>
                <w:sz w:val="18"/>
              </w:rPr>
              <w:t>Must have</w:t>
            </w:r>
          </w:p>
        </w:tc>
        <w:tc>
          <w:tcPr>
            <w:tcW w:w="3950" w:type="dxa"/>
          </w:tcPr>
          <w:p w:rsidR="00691C6E" w:rsidRDefault="006239F2" w14:paraId="1E3D8829" w14:textId="77777777">
            <w:pPr>
              <w:spacing w:after="40"/>
              <w:rPr>
                <w:lang w:val="es-EC"/>
              </w:rPr>
            </w:pPr>
            <w:r>
              <w:rPr>
                <w:sz w:val="18"/>
                <w:lang w:val="es-EC"/>
              </w:rPr>
              <w:t xml:space="preserve">CA-01: Dado un curso publicado, cuando la </w:t>
            </w:r>
            <w:proofErr w:type="gramStart"/>
            <w:r>
              <w:rPr>
                <w:sz w:val="18"/>
                <w:lang w:val="es-EC"/>
              </w:rPr>
              <w:t>Jefa</w:t>
            </w:r>
            <w:proofErr w:type="gramEnd"/>
            <w:r>
              <w:rPr>
                <w:sz w:val="18"/>
                <w:lang w:val="es-EC"/>
              </w:rPr>
              <w:t xml:space="preserve"> Académica ingresa nuevas fechas futuras y un motivo válido, entonces el sistema actualiza el estado a Reprogramado y genera eventos automáticos de notificación a los participantes inscritos.</w:t>
            </w:r>
          </w:p>
        </w:tc>
        <w:tc>
          <w:tcPr>
            <w:tcW w:w="1376" w:type="dxa"/>
          </w:tcPr>
          <w:p w:rsidR="00691C6E" w:rsidRDefault="006239F2" w14:paraId="399D5AAC" w14:textId="77777777">
            <w:pPr>
              <w:spacing w:after="40"/>
            </w:pPr>
            <w:r>
              <w:rPr>
                <w:sz w:val="18"/>
              </w:rPr>
              <w:t>Diagrama CU-04 – UC7</w:t>
            </w:r>
          </w:p>
        </w:tc>
      </w:tr>
    </w:tbl>
    <w:p w:rsidRPr="001F5D05" w:rsidR="00123C9B" w:rsidRDefault="006772DE" w14:paraId="3F3E6A16" w14:textId="77777777">
      <w:pPr>
        <w:pStyle w:val="Ttulo1"/>
        <w:spacing w:after="120" w:line="252" w:lineRule="auto"/>
        <w:rPr>
          <w:lang w:val="es-EC"/>
        </w:rPr>
      </w:pPr>
      <w:r w:rsidRPr="69E4FCA3" w:rsidR="69E4FCA3">
        <w:rPr>
          <w:lang w:val="es-EC"/>
        </w:rPr>
        <w:t xml:space="preserve">11. </w:t>
      </w:r>
      <w:r w:rsidRPr="69E4FCA3" w:rsidR="69E4FCA3">
        <w:rPr>
          <w:lang w:val="es-EC"/>
        </w:rPr>
        <w:t>Lista de verificación para revisar el diagrama</w:t>
      </w:r>
    </w:p>
    <w:p w:rsidRPr="001F5D05" w:rsidR="00123C9B" w:rsidRDefault="006772DE" w14:paraId="5878ACA0" w14:textId="77777777">
      <w:pPr>
        <w:pStyle w:val="Listaconvietas"/>
        <w:spacing w:after="120" w:line="252" w:lineRule="auto"/>
        <w:rPr>
          <w:lang w:val="es-EC"/>
        </w:rPr>
      </w:pPr>
      <w:r w:rsidRPr="001F5D05">
        <w:rPr>
          <w:lang w:val="es-EC"/>
        </w:rPr>
        <w:t>Cada caso de uso se deriva de un requisito funcional de nivel 0.</w:t>
      </w:r>
    </w:p>
    <w:p w:rsidRPr="001F5D05" w:rsidR="00123C9B" w:rsidRDefault="006772DE" w14:paraId="28835FC7" w14:textId="77777777">
      <w:pPr>
        <w:pStyle w:val="Listaconvietas"/>
        <w:spacing w:after="120" w:line="252" w:lineRule="auto"/>
        <w:rPr>
          <w:lang w:val="es-EC"/>
        </w:rPr>
      </w:pPr>
      <w:r w:rsidRPr="001F5D05">
        <w:rPr>
          <w:lang w:val="es-EC"/>
        </w:rPr>
        <w:t>El actor representa un rol externo, no una pantalla ni una clase interna.</w:t>
      </w:r>
    </w:p>
    <w:p w:rsidRPr="001F5D05" w:rsidR="00123C9B" w:rsidRDefault="006772DE" w14:paraId="52FE0D1D" w14:textId="77777777">
      <w:pPr>
        <w:pStyle w:val="Listaconvietas"/>
        <w:spacing w:after="120" w:line="252" w:lineRule="auto"/>
        <w:rPr>
          <w:lang w:val="es-EC"/>
        </w:rPr>
      </w:pPr>
      <w:r w:rsidRPr="001F5D05">
        <w:rPr>
          <w:lang w:val="es-EC"/>
        </w:rPr>
        <w:t>El nombre del caso de uso está redactado como objetivo del usuario.</w:t>
      </w:r>
    </w:p>
    <w:p w:rsidRPr="001F5D05" w:rsidR="00123C9B" w:rsidRDefault="006772DE" w14:paraId="7749F7BC" w14:textId="77777777">
      <w:pPr>
        <w:pStyle w:val="Listaconvietas"/>
        <w:spacing w:after="120" w:line="252" w:lineRule="auto"/>
        <w:rPr>
          <w:lang w:val="es-EC"/>
        </w:rPr>
      </w:pPr>
      <w:r w:rsidRPr="001F5D05">
        <w:rPr>
          <w:lang w:val="es-EC"/>
        </w:rPr>
        <w:t>El límite del sistema está claramente identificado.</w:t>
      </w:r>
    </w:p>
    <w:p w:rsidRPr="001F5D05" w:rsidR="00123C9B" w:rsidRDefault="006772DE" w14:paraId="6BB1DE35" w14:textId="77777777">
      <w:pPr>
        <w:pStyle w:val="Listaconvietas"/>
        <w:spacing w:after="120" w:line="252" w:lineRule="auto"/>
        <w:rPr>
          <w:lang w:val="es-EC"/>
        </w:rPr>
      </w:pPr>
      <w:r w:rsidRPr="001F5D05">
        <w:rPr>
          <w:lang w:val="es-EC"/>
        </w:rPr>
        <w:t>Las relaciones &lt;&lt;</w:t>
      </w:r>
      <w:proofErr w:type="spellStart"/>
      <w:r w:rsidRPr="001F5D05">
        <w:rPr>
          <w:lang w:val="es-EC"/>
        </w:rPr>
        <w:t>include</w:t>
      </w:r>
      <w:proofErr w:type="spellEnd"/>
      <w:r w:rsidRPr="001F5D05">
        <w:rPr>
          <w:lang w:val="es-EC"/>
        </w:rPr>
        <w:t>&gt;&gt; o &lt;&lt;</w:t>
      </w:r>
      <w:proofErr w:type="spellStart"/>
      <w:r w:rsidRPr="001F5D05">
        <w:rPr>
          <w:lang w:val="es-EC"/>
        </w:rPr>
        <w:t>extend</w:t>
      </w:r>
      <w:proofErr w:type="spellEnd"/>
      <w:r w:rsidRPr="001F5D05">
        <w:rPr>
          <w:lang w:val="es-EC"/>
        </w:rPr>
        <w:t>&gt;&gt; tienen justificación funcional.</w:t>
      </w:r>
    </w:p>
    <w:p w:rsidRPr="001F5D05" w:rsidR="00123C9B" w:rsidRDefault="006772DE" w14:paraId="21A67B49" w14:textId="77777777">
      <w:pPr>
        <w:pStyle w:val="Listaconvietas"/>
        <w:spacing w:after="120" w:line="252" w:lineRule="auto"/>
        <w:rPr>
          <w:lang w:val="es-EC"/>
        </w:rPr>
      </w:pPr>
      <w:r w:rsidRPr="001F5D05">
        <w:rPr>
          <w:lang w:val="es-EC"/>
        </w:rPr>
        <w:t>El diagrama no modela detalles técnicos prematuros.</w:t>
      </w:r>
    </w:p>
    <w:p w:rsidRPr="001F5D05" w:rsidR="00123C9B" w:rsidRDefault="006772DE" w14:paraId="0AD465E1" w14:textId="77777777">
      <w:pPr>
        <w:pStyle w:val="Listaconvietas"/>
        <w:spacing w:after="120" w:line="252" w:lineRule="auto"/>
        <w:rPr>
          <w:lang w:val="es-EC"/>
        </w:rPr>
      </w:pPr>
      <w:r w:rsidRPr="001F5D05">
        <w:rPr>
          <w:lang w:val="es-EC"/>
        </w:rPr>
        <w:t xml:space="preserve">El código </w:t>
      </w:r>
      <w:proofErr w:type="spellStart"/>
      <w:r w:rsidRPr="001F5D05">
        <w:rPr>
          <w:lang w:val="es-EC"/>
        </w:rPr>
        <w:t>PlantUML</w:t>
      </w:r>
      <w:proofErr w:type="spellEnd"/>
      <w:r w:rsidRPr="001F5D05">
        <w:rPr>
          <w:lang w:val="es-EC"/>
        </w:rPr>
        <w:t xml:space="preserve"> compila y genera un diagrama legible.</w:t>
      </w:r>
    </w:p>
    <w:p w:rsidRPr="001F5D05" w:rsidR="00123C9B" w:rsidRDefault="006772DE" w14:paraId="115531B9" w14:textId="77777777">
      <w:pPr>
        <w:pStyle w:val="Listaconvietas"/>
        <w:spacing w:after="120" w:line="252" w:lineRule="auto"/>
        <w:rPr>
          <w:lang w:val="es-EC"/>
        </w:rPr>
      </w:pPr>
      <w:r w:rsidRPr="001F5D05">
        <w:rPr>
          <w:lang w:val="es-EC"/>
        </w:rPr>
        <w:t>La matriz RF-CU permite verificar trazabilidad sin pérdida de información.</w:t>
      </w:r>
    </w:p>
    <w:p w:rsidRPr="001F5D05" w:rsidR="00123C9B" w:rsidRDefault="006772DE" w14:paraId="0C61368A" w14:textId="77777777">
      <w:pPr>
        <w:spacing w:after="120" w:line="252" w:lineRule="auto"/>
        <w:rPr>
          <w:lang w:val="es-EC"/>
        </w:rPr>
      </w:pPr>
      <w:r w:rsidRPr="001F5D05">
        <w:rPr>
          <w:lang w:val="es-EC"/>
        </w:rPr>
        <w:br w:type="page"/>
      </w:r>
    </w:p>
    <w:p w:rsidRPr="001F5D05" w:rsidR="00123C9B" w:rsidRDefault="006772DE" w14:paraId="087605AE" w14:textId="77777777">
      <w:pPr>
        <w:pStyle w:val="Ttulo1"/>
        <w:spacing w:after="120" w:line="252" w:lineRule="auto"/>
        <w:rPr>
          <w:lang w:val="es-EC"/>
        </w:rPr>
      </w:pPr>
      <w:r w:rsidRPr="001F5D05">
        <w:rPr>
          <w:lang w:val="es-EC"/>
        </w:rPr>
        <w:t>12. Rúbrica breve de evaluación sobre 20 puntos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1"/>
        <w:gridCol w:w="2482"/>
        <w:gridCol w:w="2481"/>
        <w:gridCol w:w="2482"/>
      </w:tblGrid>
      <w:tr w:rsidR="00123C9B" w14:paraId="1AB353DA" w14:textId="77777777">
        <w:trPr>
          <w:cantSplit/>
          <w:jc w:val="center"/>
        </w:trPr>
        <w:tc>
          <w:tcPr>
            <w:tcW w:w="2484" w:type="dxa"/>
            <w:shd w:val="clear" w:color="auto" w:fill="1F4E79"/>
          </w:tcPr>
          <w:p w:rsidR="00123C9B" w:rsidRDefault="006772DE" w14:paraId="32C4AADF" w14:textId="77777777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Criterio</w:t>
            </w:r>
            <w:proofErr w:type="spellEnd"/>
          </w:p>
        </w:tc>
        <w:tc>
          <w:tcPr>
            <w:tcW w:w="2484" w:type="dxa"/>
            <w:shd w:val="clear" w:color="auto" w:fill="1F4E79"/>
          </w:tcPr>
          <w:p w:rsidR="00123C9B" w:rsidRDefault="006772DE" w14:paraId="3DDBEB81" w14:textId="77777777">
            <w:pPr>
              <w:spacing w:after="4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2484" w:type="dxa"/>
            <w:shd w:val="clear" w:color="auto" w:fill="1F4E79"/>
          </w:tcPr>
          <w:p w:rsidR="00123C9B" w:rsidRDefault="006772DE" w14:paraId="38E67A12" w14:textId="77777777">
            <w:pPr>
              <w:spacing w:after="40"/>
            </w:pPr>
            <w:r>
              <w:rPr>
                <w:b/>
                <w:color w:val="FFFFFF"/>
                <w:sz w:val="18"/>
              </w:rPr>
              <w:t>Puntaje</w:t>
            </w:r>
          </w:p>
        </w:tc>
        <w:tc>
          <w:tcPr>
            <w:tcW w:w="2484" w:type="dxa"/>
            <w:shd w:val="clear" w:color="auto" w:fill="1F4E79"/>
          </w:tcPr>
          <w:p w:rsidR="00123C9B" w:rsidRDefault="006772DE" w14:paraId="7CE5E5F1" w14:textId="77777777">
            <w:pPr>
              <w:spacing w:after="40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123C9B" w14:paraId="69B9EA56" w14:textId="77777777">
        <w:trPr>
          <w:cantSplit/>
          <w:jc w:val="center"/>
        </w:trPr>
        <w:tc>
          <w:tcPr>
            <w:tcW w:w="2484" w:type="dxa"/>
          </w:tcPr>
          <w:p w:rsidR="00123C9B" w:rsidRDefault="006772DE" w14:paraId="6CA48B10" w14:textId="77777777">
            <w:pPr>
              <w:spacing w:after="40"/>
            </w:pPr>
            <w:r>
              <w:rPr>
                <w:sz w:val="18"/>
              </w:rPr>
              <w:t>Trazabilidad RF-CU</w:t>
            </w:r>
          </w:p>
        </w:tc>
        <w:tc>
          <w:tcPr>
            <w:tcW w:w="2484" w:type="dxa"/>
          </w:tcPr>
          <w:p w:rsidRPr="001F5D05" w:rsidR="00123C9B" w:rsidRDefault="006772DE" w14:paraId="7F77DFD7" w14:textId="77777777">
            <w:pPr>
              <w:spacing w:after="40"/>
              <w:rPr>
                <w:lang w:val="es-EC"/>
              </w:rPr>
            </w:pPr>
            <w:r w:rsidRPr="001F5D05">
              <w:rPr>
                <w:sz w:val="18"/>
                <w:lang w:val="es-EC"/>
              </w:rPr>
              <w:t>Relación clara entre requisitos funcionales, actor, caso de uso y criterio de aceptación.</w:t>
            </w:r>
          </w:p>
        </w:tc>
        <w:tc>
          <w:tcPr>
            <w:tcW w:w="2484" w:type="dxa"/>
          </w:tcPr>
          <w:p w:rsidR="00123C9B" w:rsidRDefault="006772DE" w14:paraId="34D34533" w14:textId="77777777">
            <w:pPr>
              <w:spacing w:after="40"/>
            </w:pPr>
            <w:r>
              <w:rPr>
                <w:sz w:val="18"/>
              </w:rPr>
              <w:t>5 pts</w:t>
            </w:r>
          </w:p>
        </w:tc>
        <w:tc>
          <w:tcPr>
            <w:tcW w:w="2484" w:type="dxa"/>
          </w:tcPr>
          <w:p w:rsidR="00123C9B" w:rsidRDefault="006772DE" w14:paraId="28128660" w14:textId="77777777">
            <w:pPr>
              <w:spacing w:after="40"/>
            </w:pPr>
            <w:r>
              <w:rPr>
                <w:sz w:val="18"/>
              </w:rPr>
              <w:t>Matriz RF-CU completa.</w:t>
            </w:r>
          </w:p>
        </w:tc>
      </w:tr>
      <w:tr w:rsidR="00123C9B" w14:paraId="5C3B55E4" w14:textId="77777777">
        <w:trPr>
          <w:cantSplit/>
          <w:jc w:val="center"/>
        </w:trPr>
        <w:tc>
          <w:tcPr>
            <w:tcW w:w="2484" w:type="dxa"/>
          </w:tcPr>
          <w:p w:rsidRPr="001F5D05" w:rsidR="00123C9B" w:rsidRDefault="006772DE" w14:paraId="1C5FE0CD" w14:textId="77777777">
            <w:pPr>
              <w:spacing w:after="40"/>
              <w:rPr>
                <w:lang w:val="es-EC"/>
              </w:rPr>
            </w:pPr>
            <w:r w:rsidRPr="001F5D05">
              <w:rPr>
                <w:sz w:val="18"/>
                <w:lang w:val="es-EC"/>
              </w:rPr>
              <w:t>Modelado de casos de uso</w:t>
            </w:r>
          </w:p>
        </w:tc>
        <w:tc>
          <w:tcPr>
            <w:tcW w:w="2484" w:type="dxa"/>
          </w:tcPr>
          <w:p w:rsidRPr="001F5D05" w:rsidR="00123C9B" w:rsidRDefault="006772DE" w14:paraId="253FE01B" w14:textId="77777777">
            <w:pPr>
              <w:spacing w:after="40"/>
              <w:rPr>
                <w:lang w:val="es-EC"/>
              </w:rPr>
            </w:pPr>
            <w:r w:rsidRPr="001F5D05">
              <w:rPr>
                <w:sz w:val="18"/>
                <w:lang w:val="es-EC"/>
              </w:rPr>
              <w:t>Representación correcta de actor, límite del sistema, casos de uso y relaciones.</w:t>
            </w:r>
          </w:p>
        </w:tc>
        <w:tc>
          <w:tcPr>
            <w:tcW w:w="2484" w:type="dxa"/>
          </w:tcPr>
          <w:p w:rsidR="00123C9B" w:rsidRDefault="006772DE" w14:paraId="1E85382A" w14:textId="77777777">
            <w:pPr>
              <w:spacing w:after="40"/>
            </w:pPr>
            <w:r>
              <w:rPr>
                <w:sz w:val="18"/>
              </w:rPr>
              <w:t>5 pts</w:t>
            </w:r>
          </w:p>
        </w:tc>
        <w:tc>
          <w:tcPr>
            <w:tcW w:w="2484" w:type="dxa"/>
          </w:tcPr>
          <w:p w:rsidR="00123C9B" w:rsidRDefault="006772DE" w14:paraId="77C85A41" w14:textId="77777777">
            <w:pPr>
              <w:spacing w:after="40"/>
            </w:pPr>
            <w:r>
              <w:rPr>
                <w:sz w:val="18"/>
              </w:rPr>
              <w:t>Diagrama PlantUML generado.</w:t>
            </w:r>
          </w:p>
        </w:tc>
      </w:tr>
      <w:tr w:rsidRPr="006239F2" w:rsidR="00123C9B" w14:paraId="23F85F3D" w14:textId="77777777">
        <w:trPr>
          <w:cantSplit/>
          <w:jc w:val="center"/>
        </w:trPr>
        <w:tc>
          <w:tcPr>
            <w:tcW w:w="2484" w:type="dxa"/>
          </w:tcPr>
          <w:p w:rsidR="00123C9B" w:rsidRDefault="006772DE" w14:paraId="6B5AE36B" w14:textId="77777777">
            <w:pPr>
              <w:spacing w:after="40"/>
            </w:pPr>
            <w:r>
              <w:rPr>
                <w:sz w:val="18"/>
              </w:rPr>
              <w:t>Claridad del análisis</w:t>
            </w:r>
          </w:p>
        </w:tc>
        <w:tc>
          <w:tcPr>
            <w:tcW w:w="2484" w:type="dxa"/>
          </w:tcPr>
          <w:p w:rsidRPr="001F5D05" w:rsidR="00123C9B" w:rsidRDefault="006772DE" w14:paraId="18D366AD" w14:textId="77777777">
            <w:pPr>
              <w:spacing w:after="40"/>
              <w:rPr>
                <w:lang w:val="es-EC"/>
              </w:rPr>
            </w:pPr>
            <w:r w:rsidRPr="001F5D05">
              <w:rPr>
                <w:sz w:val="18"/>
                <w:lang w:val="es-EC"/>
              </w:rPr>
              <w:t>Selección pertinente de funcionalidades de nivel 0 y nombres orientados a objetivos del usuario.</w:t>
            </w:r>
          </w:p>
        </w:tc>
        <w:tc>
          <w:tcPr>
            <w:tcW w:w="2484" w:type="dxa"/>
          </w:tcPr>
          <w:p w:rsidR="00123C9B" w:rsidRDefault="006772DE" w14:paraId="0116B66B" w14:textId="77777777">
            <w:pPr>
              <w:spacing w:after="40"/>
            </w:pPr>
            <w:r>
              <w:rPr>
                <w:sz w:val="18"/>
              </w:rPr>
              <w:t>4 pts</w:t>
            </w:r>
          </w:p>
        </w:tc>
        <w:tc>
          <w:tcPr>
            <w:tcW w:w="2484" w:type="dxa"/>
          </w:tcPr>
          <w:p w:rsidRPr="001F5D05" w:rsidR="00123C9B" w:rsidRDefault="006772DE" w14:paraId="5F60E9DB" w14:textId="77777777">
            <w:pPr>
              <w:spacing w:after="40"/>
              <w:rPr>
                <w:lang w:val="es-EC"/>
              </w:rPr>
            </w:pPr>
            <w:r w:rsidRPr="001F5D05">
              <w:rPr>
                <w:sz w:val="18"/>
                <w:lang w:val="es-EC"/>
              </w:rPr>
              <w:t>Casos de uso redactados claramente.</w:t>
            </w:r>
          </w:p>
        </w:tc>
      </w:tr>
      <w:tr w:rsidRPr="006239F2" w:rsidR="00123C9B" w14:paraId="05D5C25F" w14:textId="77777777">
        <w:trPr>
          <w:cantSplit/>
          <w:jc w:val="center"/>
        </w:trPr>
        <w:tc>
          <w:tcPr>
            <w:tcW w:w="2484" w:type="dxa"/>
          </w:tcPr>
          <w:p w:rsidR="00123C9B" w:rsidRDefault="006772DE" w14:paraId="0A6A5C96" w14:textId="77777777">
            <w:pPr>
              <w:spacing w:after="40"/>
            </w:pPr>
            <w:proofErr w:type="spellStart"/>
            <w:r>
              <w:rPr>
                <w:sz w:val="18"/>
              </w:rPr>
              <w:t>Uso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correcto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PlantUML</w:t>
            </w:r>
            <w:proofErr w:type="spellEnd"/>
          </w:p>
        </w:tc>
        <w:tc>
          <w:tcPr>
            <w:tcW w:w="2484" w:type="dxa"/>
          </w:tcPr>
          <w:p w:rsidRPr="001F5D05" w:rsidR="00123C9B" w:rsidRDefault="006772DE" w14:paraId="2D6EAD87" w14:textId="77777777">
            <w:pPr>
              <w:spacing w:after="40"/>
              <w:rPr>
                <w:lang w:val="es-EC"/>
              </w:rPr>
            </w:pPr>
            <w:r w:rsidRPr="001F5D05">
              <w:rPr>
                <w:sz w:val="18"/>
                <w:lang w:val="es-EC"/>
              </w:rPr>
              <w:t>Código funcional, ordenado y comprensible.</w:t>
            </w:r>
          </w:p>
        </w:tc>
        <w:tc>
          <w:tcPr>
            <w:tcW w:w="2484" w:type="dxa"/>
          </w:tcPr>
          <w:p w:rsidR="00123C9B" w:rsidRDefault="006772DE" w14:paraId="0A03CF04" w14:textId="77777777">
            <w:pPr>
              <w:spacing w:after="40"/>
            </w:pPr>
            <w:r>
              <w:rPr>
                <w:sz w:val="18"/>
              </w:rPr>
              <w:t>3 pts</w:t>
            </w:r>
          </w:p>
        </w:tc>
        <w:tc>
          <w:tcPr>
            <w:tcW w:w="2484" w:type="dxa"/>
          </w:tcPr>
          <w:p w:rsidRPr="001F5D05" w:rsidR="00123C9B" w:rsidRDefault="006772DE" w14:paraId="4F297E0E" w14:textId="77777777">
            <w:pPr>
              <w:spacing w:after="40"/>
              <w:rPr>
                <w:lang w:val="es-EC"/>
              </w:rPr>
            </w:pPr>
            <w:r w:rsidRPr="001F5D05">
              <w:rPr>
                <w:sz w:val="18"/>
                <w:lang w:val="es-EC"/>
              </w:rPr>
              <w:t>Código sin errores de sintaxis.</w:t>
            </w:r>
          </w:p>
        </w:tc>
      </w:tr>
      <w:tr w:rsidR="00123C9B" w14:paraId="26B78C85" w14:textId="77777777">
        <w:trPr>
          <w:cantSplit/>
          <w:jc w:val="center"/>
        </w:trPr>
        <w:tc>
          <w:tcPr>
            <w:tcW w:w="2484" w:type="dxa"/>
          </w:tcPr>
          <w:p w:rsidR="00123C9B" w:rsidRDefault="006772DE" w14:paraId="748E5D79" w14:textId="77777777">
            <w:pPr>
              <w:spacing w:after="40"/>
            </w:pPr>
            <w:proofErr w:type="spellStart"/>
            <w:r>
              <w:rPr>
                <w:sz w:val="18"/>
              </w:rPr>
              <w:t>Presentación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técnica</w:t>
            </w:r>
            <w:proofErr w:type="spellEnd"/>
          </w:p>
        </w:tc>
        <w:tc>
          <w:tcPr>
            <w:tcW w:w="2484" w:type="dxa"/>
          </w:tcPr>
          <w:p w:rsidRPr="001F5D05" w:rsidR="00123C9B" w:rsidRDefault="006772DE" w14:paraId="14A4D62F" w14:textId="77777777">
            <w:pPr>
              <w:spacing w:after="40"/>
              <w:rPr>
                <w:lang w:val="es-EC"/>
              </w:rPr>
            </w:pPr>
            <w:r w:rsidRPr="001F5D05">
              <w:rPr>
                <w:sz w:val="18"/>
                <w:lang w:val="es-EC"/>
              </w:rPr>
              <w:t>Documento ordenado, con evidencias, explicación breve y coherencia visual.</w:t>
            </w:r>
          </w:p>
        </w:tc>
        <w:tc>
          <w:tcPr>
            <w:tcW w:w="2484" w:type="dxa"/>
          </w:tcPr>
          <w:p w:rsidR="00123C9B" w:rsidRDefault="006772DE" w14:paraId="12B979DB" w14:textId="77777777">
            <w:pPr>
              <w:spacing w:after="40"/>
            </w:pPr>
            <w:r>
              <w:rPr>
                <w:sz w:val="18"/>
              </w:rPr>
              <w:t>3 pts</w:t>
            </w:r>
          </w:p>
        </w:tc>
        <w:tc>
          <w:tcPr>
            <w:tcW w:w="2484" w:type="dxa"/>
          </w:tcPr>
          <w:p w:rsidR="00123C9B" w:rsidRDefault="006772DE" w14:paraId="7084838C" w14:textId="77777777">
            <w:pPr>
              <w:spacing w:after="40"/>
            </w:pPr>
            <w:r>
              <w:rPr>
                <w:sz w:val="18"/>
              </w:rPr>
              <w:t>Entrega final documentada.</w:t>
            </w:r>
          </w:p>
        </w:tc>
      </w:tr>
    </w:tbl>
    <w:p w:rsidR="00123C9B" w:rsidRDefault="006772DE" w14:paraId="6A968B21" w14:textId="77777777">
      <w:pPr>
        <w:pStyle w:val="Ttulo1"/>
        <w:spacing w:after="120" w:line="252" w:lineRule="auto"/>
      </w:pPr>
      <w:r>
        <w:t>13. Formato mínimo de entrega sugerido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123C9B" w14:paraId="74836E1B" w14:textId="77777777">
        <w:trPr>
          <w:cantSplit/>
          <w:jc w:val="center"/>
        </w:trPr>
        <w:tc>
          <w:tcPr>
            <w:tcW w:w="3312" w:type="dxa"/>
            <w:shd w:val="clear" w:color="auto" w:fill="1F4E79"/>
          </w:tcPr>
          <w:p w:rsidR="00123C9B" w:rsidRDefault="006772DE" w14:paraId="2C644F66" w14:textId="77777777">
            <w:pPr>
              <w:spacing w:after="4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w="3312" w:type="dxa"/>
            <w:shd w:val="clear" w:color="auto" w:fill="1F4E79"/>
          </w:tcPr>
          <w:p w:rsidR="00123C9B" w:rsidRDefault="006772DE" w14:paraId="1F46D0CD" w14:textId="77777777">
            <w:pPr>
              <w:spacing w:after="40"/>
            </w:pPr>
            <w:r>
              <w:rPr>
                <w:b/>
                <w:color w:val="FFFFFF"/>
                <w:sz w:val="18"/>
              </w:rPr>
              <w:t>Contenido mínimo</w:t>
            </w:r>
          </w:p>
        </w:tc>
        <w:tc>
          <w:tcPr>
            <w:tcW w:w="3312" w:type="dxa"/>
            <w:shd w:val="clear" w:color="auto" w:fill="1F4E79"/>
          </w:tcPr>
          <w:p w:rsidR="00123C9B" w:rsidRDefault="006772DE" w14:paraId="7AC50CA7" w14:textId="77777777">
            <w:pPr>
              <w:spacing w:after="40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123C9B" w14:paraId="23938B12" w14:textId="77777777">
        <w:trPr>
          <w:cantSplit/>
          <w:jc w:val="center"/>
        </w:trPr>
        <w:tc>
          <w:tcPr>
            <w:tcW w:w="3312" w:type="dxa"/>
          </w:tcPr>
          <w:p w:rsidR="00123C9B" w:rsidRDefault="006772DE" w14:paraId="7124035B" w14:textId="77777777">
            <w:pPr>
              <w:spacing w:after="40"/>
            </w:pPr>
            <w:r>
              <w:rPr>
                <w:sz w:val="18"/>
              </w:rPr>
              <w:t>Portada</w:t>
            </w:r>
          </w:p>
        </w:tc>
        <w:tc>
          <w:tcPr>
            <w:tcW w:w="3312" w:type="dxa"/>
          </w:tcPr>
          <w:p w:rsidRPr="001F5D05" w:rsidR="00123C9B" w:rsidRDefault="006772DE" w14:paraId="0DA1BC83" w14:textId="77777777">
            <w:pPr>
              <w:spacing w:after="40"/>
              <w:rPr>
                <w:lang w:val="es-EC"/>
              </w:rPr>
            </w:pPr>
            <w:r w:rsidRPr="001F5D05">
              <w:rPr>
                <w:sz w:val="18"/>
                <w:lang w:val="es-EC"/>
              </w:rPr>
              <w:t>Datos institucionales, asignatura, NRC, estudiante/equipo, proyecto y fecha.</w:t>
            </w:r>
          </w:p>
        </w:tc>
        <w:tc>
          <w:tcPr>
            <w:tcW w:w="3312" w:type="dxa"/>
          </w:tcPr>
          <w:p w:rsidR="00123C9B" w:rsidRDefault="006772DE" w14:paraId="10C9AA36" w14:textId="77777777">
            <w:pPr>
              <w:spacing w:after="40"/>
            </w:pPr>
            <w:proofErr w:type="spellStart"/>
            <w:r>
              <w:rPr>
                <w:sz w:val="18"/>
              </w:rPr>
              <w:t>Documento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entregado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23C9B" w14:paraId="459E3012" w14:textId="77777777">
        <w:trPr>
          <w:cantSplit/>
          <w:jc w:val="center"/>
        </w:trPr>
        <w:tc>
          <w:tcPr>
            <w:tcW w:w="3312" w:type="dxa"/>
          </w:tcPr>
          <w:p w:rsidR="00123C9B" w:rsidRDefault="006772DE" w14:paraId="6E4B06E1" w14:textId="77777777">
            <w:pPr>
              <w:spacing w:after="40"/>
            </w:pPr>
            <w:r>
              <w:rPr>
                <w:sz w:val="18"/>
              </w:rPr>
              <w:t>Requisitos funcionales</w:t>
            </w:r>
          </w:p>
        </w:tc>
        <w:tc>
          <w:tcPr>
            <w:tcW w:w="3312" w:type="dxa"/>
          </w:tcPr>
          <w:p w:rsidRPr="001F5D05" w:rsidR="00123C9B" w:rsidRDefault="006772DE" w14:paraId="4F53E1AB" w14:textId="77777777">
            <w:pPr>
              <w:spacing w:after="40"/>
              <w:rPr>
                <w:lang w:val="es-EC"/>
              </w:rPr>
            </w:pPr>
            <w:r w:rsidRPr="001F5D05">
              <w:rPr>
                <w:sz w:val="18"/>
                <w:lang w:val="es-EC"/>
              </w:rPr>
              <w:t>Listado de RF de nivel 0 para el CRUD de Estudiante.</w:t>
            </w:r>
          </w:p>
        </w:tc>
        <w:tc>
          <w:tcPr>
            <w:tcW w:w="3312" w:type="dxa"/>
          </w:tcPr>
          <w:p w:rsidR="00123C9B" w:rsidRDefault="006772DE" w14:paraId="600547BE" w14:textId="77777777">
            <w:pPr>
              <w:spacing w:after="40"/>
            </w:pPr>
            <w:proofErr w:type="spellStart"/>
            <w:r>
              <w:rPr>
                <w:sz w:val="18"/>
              </w:rPr>
              <w:t>Tabla</w:t>
            </w:r>
            <w:proofErr w:type="spellEnd"/>
            <w:r>
              <w:rPr>
                <w:sz w:val="18"/>
              </w:rPr>
              <w:t xml:space="preserve"> RF.</w:t>
            </w:r>
          </w:p>
        </w:tc>
      </w:tr>
      <w:tr w:rsidR="00123C9B" w14:paraId="413B09CA" w14:textId="77777777">
        <w:trPr>
          <w:cantSplit/>
          <w:jc w:val="center"/>
        </w:trPr>
        <w:tc>
          <w:tcPr>
            <w:tcW w:w="3312" w:type="dxa"/>
          </w:tcPr>
          <w:p w:rsidRPr="001F5D05" w:rsidR="00123C9B" w:rsidRDefault="006772DE" w14:paraId="60A6F987" w14:textId="77777777">
            <w:pPr>
              <w:spacing w:after="40"/>
              <w:rPr>
                <w:lang w:val="es-EC"/>
              </w:rPr>
            </w:pPr>
            <w:r w:rsidRPr="001F5D05">
              <w:rPr>
                <w:sz w:val="18"/>
                <w:lang w:val="es-EC"/>
              </w:rPr>
              <w:t>Diagrama de casos de uso</w:t>
            </w:r>
          </w:p>
        </w:tc>
        <w:tc>
          <w:tcPr>
            <w:tcW w:w="3312" w:type="dxa"/>
          </w:tcPr>
          <w:p w:rsidRPr="001F5D05" w:rsidR="00123C9B" w:rsidRDefault="006772DE" w14:paraId="00BFABD4" w14:textId="77777777">
            <w:pPr>
              <w:spacing w:after="40"/>
              <w:rPr>
                <w:lang w:val="es-EC"/>
              </w:rPr>
            </w:pPr>
            <w:r w:rsidRPr="001F5D05">
              <w:rPr>
                <w:sz w:val="18"/>
                <w:lang w:val="es-EC"/>
              </w:rPr>
              <w:t xml:space="preserve">Código </w:t>
            </w:r>
            <w:proofErr w:type="spellStart"/>
            <w:r w:rsidRPr="001F5D05">
              <w:rPr>
                <w:sz w:val="18"/>
                <w:lang w:val="es-EC"/>
              </w:rPr>
              <w:t>PlantUML</w:t>
            </w:r>
            <w:proofErr w:type="spellEnd"/>
            <w:r w:rsidRPr="001F5D05">
              <w:rPr>
                <w:sz w:val="18"/>
                <w:lang w:val="es-EC"/>
              </w:rPr>
              <w:t xml:space="preserve"> y captura del diagrama generado.</w:t>
            </w:r>
          </w:p>
        </w:tc>
        <w:tc>
          <w:tcPr>
            <w:tcW w:w="3312" w:type="dxa"/>
          </w:tcPr>
          <w:p w:rsidR="00123C9B" w:rsidRDefault="006772DE" w14:paraId="542F9A30" w14:textId="77777777">
            <w:pPr>
              <w:spacing w:after="40"/>
            </w:pPr>
            <w:r>
              <w:rPr>
                <w:sz w:val="18"/>
              </w:rPr>
              <w:t>Código + imagen.</w:t>
            </w:r>
          </w:p>
        </w:tc>
      </w:tr>
      <w:tr w:rsidR="00123C9B" w14:paraId="5D4D144F" w14:textId="77777777">
        <w:trPr>
          <w:cantSplit/>
          <w:jc w:val="center"/>
        </w:trPr>
        <w:tc>
          <w:tcPr>
            <w:tcW w:w="3312" w:type="dxa"/>
          </w:tcPr>
          <w:p w:rsidR="00123C9B" w:rsidRDefault="006772DE" w14:paraId="10F37456" w14:textId="77777777">
            <w:pPr>
              <w:spacing w:after="40"/>
            </w:pPr>
            <w:r>
              <w:rPr>
                <w:sz w:val="18"/>
              </w:rPr>
              <w:t>Matriz de trazabilidad</w:t>
            </w:r>
          </w:p>
        </w:tc>
        <w:tc>
          <w:tcPr>
            <w:tcW w:w="3312" w:type="dxa"/>
          </w:tcPr>
          <w:p w:rsidRPr="001F5D05" w:rsidR="00123C9B" w:rsidRDefault="006772DE" w14:paraId="66C2B492" w14:textId="77777777">
            <w:pPr>
              <w:spacing w:after="40"/>
              <w:rPr>
                <w:lang w:val="es-EC"/>
              </w:rPr>
            </w:pPr>
            <w:r w:rsidRPr="001F5D05">
              <w:rPr>
                <w:sz w:val="18"/>
                <w:lang w:val="es-EC"/>
              </w:rPr>
              <w:t>Relación RF, actor, caso de uso, prioridad y criterio de aceptación.</w:t>
            </w:r>
          </w:p>
        </w:tc>
        <w:tc>
          <w:tcPr>
            <w:tcW w:w="3312" w:type="dxa"/>
          </w:tcPr>
          <w:p w:rsidR="00123C9B" w:rsidRDefault="006772DE" w14:paraId="5696411F" w14:textId="77777777">
            <w:pPr>
              <w:spacing w:after="40"/>
            </w:pPr>
            <w:proofErr w:type="spellStart"/>
            <w:r>
              <w:rPr>
                <w:sz w:val="18"/>
              </w:rPr>
              <w:t>Tabla</w:t>
            </w:r>
            <w:proofErr w:type="spellEnd"/>
            <w:r>
              <w:rPr>
                <w:sz w:val="18"/>
              </w:rPr>
              <w:t xml:space="preserve"> RF-CU.</w:t>
            </w:r>
          </w:p>
        </w:tc>
      </w:tr>
      <w:tr w:rsidR="00123C9B" w14:paraId="2182176C" w14:textId="77777777">
        <w:trPr>
          <w:cantSplit/>
          <w:jc w:val="center"/>
        </w:trPr>
        <w:tc>
          <w:tcPr>
            <w:tcW w:w="3312" w:type="dxa"/>
          </w:tcPr>
          <w:p w:rsidR="00123C9B" w:rsidRDefault="006772DE" w14:paraId="7110F090" w14:textId="77777777">
            <w:pPr>
              <w:spacing w:after="40"/>
            </w:pPr>
            <w:r>
              <w:rPr>
                <w:sz w:val="18"/>
              </w:rPr>
              <w:t>Conclusión técnica</w:t>
            </w:r>
          </w:p>
        </w:tc>
        <w:tc>
          <w:tcPr>
            <w:tcW w:w="3312" w:type="dxa"/>
          </w:tcPr>
          <w:p w:rsidRPr="001F5D05" w:rsidR="00123C9B" w:rsidRDefault="006772DE" w14:paraId="31E9CAA9" w14:textId="77777777">
            <w:pPr>
              <w:spacing w:after="40"/>
              <w:rPr>
                <w:lang w:val="es-EC"/>
              </w:rPr>
            </w:pPr>
            <w:r w:rsidRPr="001F5D05">
              <w:rPr>
                <w:sz w:val="18"/>
                <w:lang w:val="es-EC"/>
              </w:rPr>
              <w:t>Reflexión breve sobre trazabilidad, consistencia y utilidad del modelo.</w:t>
            </w:r>
          </w:p>
        </w:tc>
        <w:tc>
          <w:tcPr>
            <w:tcW w:w="3312" w:type="dxa"/>
          </w:tcPr>
          <w:p w:rsidR="00123C9B" w:rsidRDefault="006772DE" w14:paraId="71108318" w14:textId="77777777">
            <w:pPr>
              <w:spacing w:after="40"/>
            </w:pPr>
            <w:proofErr w:type="spellStart"/>
            <w:r>
              <w:rPr>
                <w:sz w:val="18"/>
              </w:rPr>
              <w:t>Texto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cierre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:rsidR="00123C9B" w:rsidRDefault="006772DE" w14:paraId="16C94CB3" w14:textId="77777777">
      <w:pPr>
        <w:pStyle w:val="Ttulo1"/>
        <w:spacing w:after="120" w:line="252" w:lineRule="auto"/>
      </w:pPr>
      <w:r>
        <w:t>14. Fuentes internas consultadas</w:t>
      </w:r>
    </w:p>
    <w:p w:rsidRPr="001F5D05" w:rsidR="00123C9B" w:rsidRDefault="006772DE" w14:paraId="439026ED" w14:textId="1E1AC98B">
      <w:pPr>
        <w:spacing w:after="120" w:line="252" w:lineRule="auto"/>
        <w:rPr>
          <w:lang w:val="es-EC"/>
        </w:rPr>
      </w:pPr>
      <w:r w:rsidRPr="69E4FCA3" w:rsidR="69E4FCA3">
        <w:rPr>
          <w:lang w:val="es-EC"/>
        </w:rPr>
        <w:t>Documentos revisados desde la carpeta de Google Drive o documentos compartidos por la docente:</w:t>
      </w:r>
    </w:p>
    <w:p w:rsidRPr="001F5D05" w:rsidR="00123C9B" w:rsidRDefault="006772DE" w14:paraId="0C3218E9" w14:textId="77777777">
      <w:pPr>
        <w:pStyle w:val="Listaconvietas"/>
        <w:spacing w:after="120" w:line="252" w:lineRule="auto"/>
        <w:rPr>
          <w:lang w:val="es-EC"/>
        </w:rPr>
      </w:pPr>
      <w:r w:rsidRPr="001F5D05">
        <w:rPr>
          <w:lang w:val="es-EC"/>
        </w:rPr>
        <w:t>Modelado de Clases de Análisis en PlantUML.docx</w:t>
      </w:r>
    </w:p>
    <w:p w:rsidRPr="001F5D05" w:rsidR="00123C9B" w:rsidP="69E4FCA3" w:rsidRDefault="006772DE" w14:paraId="01DC2C16" w14:textId="1C1039CC">
      <w:pPr>
        <w:pStyle w:val="Listaconvietas"/>
        <w:spacing w:after="120" w:line="252" w:lineRule="auto"/>
        <w:rPr>
          <w:lang w:val="es-EC"/>
        </w:rPr>
      </w:pPr>
      <w:r w:rsidRPr="69E4FCA3" w:rsidR="69E4FCA3">
        <w:rPr>
          <w:lang w:val="es-EC"/>
        </w:rPr>
        <w:t>Tareas_U1_Autonomo_Analisis_Diseno_OO_PlantUML.docx</w:t>
      </w:r>
    </w:p>
    <w:p w:rsidR="69E4FCA3" w:rsidP="69E4FCA3" w:rsidRDefault="69E4FCA3" w14:paraId="33F03F44" w14:textId="52CD2EDC">
      <w:pPr>
        <w:pStyle w:val="Listaconvietas"/>
        <w:spacing w:after="120" w:line="252" w:lineRule="auto"/>
        <w:rPr>
          <w:lang w:val="es-EC"/>
        </w:rPr>
      </w:pPr>
      <w:r w:rsidRPr="69E4FCA3" w:rsidR="69E4FCA3">
        <w:rPr>
          <w:lang w:val="es-EC"/>
        </w:rPr>
        <w:t>SRS del período anterior.docx</w:t>
      </w:r>
    </w:p>
    <w:sectPr w:rsidRPr="001F5D05" w:rsidR="00123C9B" w:rsidSect="00034616">
      <w:headerReference w:type="default" r:id="rId12"/>
      <w:footerReference w:type="default" r:id="rId13"/>
      <w:pgSz w:w="12240" w:h="15840" w:orient="portrait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76A8C" w:rsidRDefault="00E76A8C" w14:paraId="2497BC90" w14:textId="77777777">
      <w:pPr>
        <w:spacing w:after="0" w:line="240" w:lineRule="auto"/>
      </w:pPr>
      <w:r>
        <w:separator/>
      </w:r>
    </w:p>
  </w:endnote>
  <w:endnote w:type="continuationSeparator" w:id="0">
    <w:p w:rsidR="00E76A8C" w:rsidRDefault="00E76A8C" w14:paraId="1775803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1F5D05" w:rsidR="00123C9B" w:rsidRDefault="006772DE" w14:paraId="749F0C4A" w14:textId="77777777">
    <w:pPr>
      <w:pStyle w:val="Piedepgina"/>
      <w:jc w:val="center"/>
      <w:rPr>
        <w:lang w:val="es-EC"/>
      </w:rPr>
    </w:pPr>
    <w:r w:rsidRPr="001F5D05">
      <w:rPr>
        <w:color w:val="646464"/>
        <w:sz w:val="16"/>
        <w:lang w:val="es-EC"/>
      </w:rPr>
      <w:t>Elaborado con base en documentos compartidos en Google Drive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76A8C" w:rsidRDefault="00E76A8C" w14:paraId="1C4753D3" w14:textId="77777777">
      <w:pPr>
        <w:spacing w:after="0" w:line="240" w:lineRule="auto"/>
      </w:pPr>
      <w:r>
        <w:separator/>
      </w:r>
    </w:p>
  </w:footnote>
  <w:footnote w:type="continuationSeparator" w:id="0">
    <w:p w:rsidR="00E76A8C" w:rsidRDefault="00E76A8C" w14:paraId="5925A71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1F5D05" w:rsidR="00123C9B" w:rsidRDefault="006772DE" w14:paraId="5E6EAF77" w14:textId="77777777">
    <w:pPr>
      <w:pStyle w:val="Encabezado"/>
      <w:jc w:val="right"/>
      <w:rPr>
        <w:lang w:val="es-EC"/>
      </w:rPr>
    </w:pPr>
    <w:r w:rsidRPr="001F5D05">
      <w:rPr>
        <w:color w:val="646464"/>
        <w:sz w:val="16"/>
        <w:lang w:val="es-EC"/>
      </w:rPr>
      <w:t>Guía PlantUML | Casos de uso de análisis | CRUD Estudiante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20290506"/>
    <w:multiLevelType w:val="hybridMultilevel"/>
    <w:tmpl w:val="E1AC2040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15804509">
    <w:abstractNumId w:val="8"/>
  </w:num>
  <w:num w:numId="2" w16cid:durableId="1003243861">
    <w:abstractNumId w:val="6"/>
  </w:num>
  <w:num w:numId="3" w16cid:durableId="1007051131">
    <w:abstractNumId w:val="5"/>
  </w:num>
  <w:num w:numId="4" w16cid:durableId="1838374738">
    <w:abstractNumId w:val="4"/>
  </w:num>
  <w:num w:numId="5" w16cid:durableId="85273936">
    <w:abstractNumId w:val="7"/>
  </w:num>
  <w:num w:numId="6" w16cid:durableId="522324804">
    <w:abstractNumId w:val="3"/>
  </w:num>
  <w:num w:numId="7" w16cid:durableId="633871146">
    <w:abstractNumId w:val="2"/>
  </w:num>
  <w:num w:numId="8" w16cid:durableId="306518512">
    <w:abstractNumId w:val="1"/>
  </w:num>
  <w:num w:numId="9" w16cid:durableId="1968733684">
    <w:abstractNumId w:val="0"/>
  </w:num>
  <w:num w:numId="10" w16cid:durableId="501317561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5A5"/>
    <w:rsid w:val="000D18F6"/>
    <w:rsid w:val="00123C9B"/>
    <w:rsid w:val="0015074B"/>
    <w:rsid w:val="001D2748"/>
    <w:rsid w:val="001F5D05"/>
    <w:rsid w:val="0029639D"/>
    <w:rsid w:val="00326F90"/>
    <w:rsid w:val="0042323E"/>
    <w:rsid w:val="004A2FF1"/>
    <w:rsid w:val="00525644"/>
    <w:rsid w:val="006239F2"/>
    <w:rsid w:val="006772DE"/>
    <w:rsid w:val="00691C6E"/>
    <w:rsid w:val="00707381"/>
    <w:rsid w:val="00723634"/>
    <w:rsid w:val="007A482A"/>
    <w:rsid w:val="00A06F99"/>
    <w:rsid w:val="00AA1D8D"/>
    <w:rsid w:val="00B47730"/>
    <w:rsid w:val="00BD5F04"/>
    <w:rsid w:val="00CB0664"/>
    <w:rsid w:val="00CE0A1A"/>
    <w:rsid w:val="00CF0441"/>
    <w:rsid w:val="00D45BCC"/>
    <w:rsid w:val="00E76A8C"/>
    <w:rsid w:val="00FC693F"/>
    <w:rsid w:val="38FAD417"/>
    <w:rsid w:val="581510F8"/>
    <w:rsid w:val="69E4FCA3"/>
    <w:rsid w:val="70159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07A399"/>
  <w14:defaultImageDpi w14:val="300"/>
  <w15:docId w15:val="{98E91111-BC4C-431F-B1C4-D2E886212C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496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F5496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36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deBlock" w:customStyle="1">
    <w:name w:val="CodeBlock"/>
    <w:pPr>
      <w:spacing w:before="60" w:after="60"/>
    </w:pPr>
    <w:rPr>
      <w:rFonts w:ascii="Courier New" w:hAnsi="Courier New"/>
      <w:sz w:val="17"/>
    </w:rPr>
  </w:style>
  <w:style w:type="character" w:styleId="Hipervnculo">
    <w:name w:val="Hyperlink"/>
    <w:basedOn w:val="Fuentedeprrafopredeter"/>
    <w:uiPriority w:val="99"/>
    <w:unhideWhenUsed/>
    <w:rsid w:val="000C75A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75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Relationship Type="http://schemas.openxmlformats.org/officeDocument/2006/relationships/image" Target="/media/image2.png" Id="rId103803251" /><Relationship Type="http://schemas.openxmlformats.org/officeDocument/2006/relationships/image" Target="/media/image3.png" Id="rId543753303" /><Relationship Type="http://schemas.openxmlformats.org/officeDocument/2006/relationships/image" Target="/media/image4.png" Id="rId1261354772" /><Relationship Type="http://schemas.openxmlformats.org/officeDocument/2006/relationships/image" Target="/media/image5.png" Id="rId6048054" /><Relationship Type="http://schemas.openxmlformats.org/officeDocument/2006/relationships/image" Target="/media/image6.png" Id="rId866909340" /><Relationship Type="http://schemas.openxmlformats.org/officeDocument/2006/relationships/image" Target="/media/image7.png" Id="rId2009521134" /><Relationship Type="http://schemas.openxmlformats.org/officeDocument/2006/relationships/image" Target="/media/image8.png" Id="rId34605486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A5E36AE97E4134997C6EFA1D871C44D" ma:contentTypeVersion="11" ma:contentTypeDescription="Crear nuevo documento." ma:contentTypeScope="" ma:versionID="359a3c2fd7b33a6ae48582f26aba1a92">
  <xsd:schema xmlns:xsd="http://www.w3.org/2001/XMLSchema" xmlns:xs="http://www.w3.org/2001/XMLSchema" xmlns:p="http://schemas.microsoft.com/office/2006/metadata/properties" xmlns:ns3="0c7a997d-22c0-441b-b385-e63e343c35b8" targetNamespace="http://schemas.microsoft.com/office/2006/metadata/properties" ma:root="true" ma:fieldsID="c1985a6651897ea3551ad83d874363b8" ns3:_="">
    <xsd:import namespace="0c7a997d-22c0-441b-b385-e63e343c35b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7a997d-22c0-441b-b385-e63e343c35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c7a997d-22c0-441b-b385-e63e343c35b8" xsi:nil="true"/>
  </documentManagement>
</p:properties>
</file>

<file path=customXml/itemProps1.xml><?xml version="1.0" encoding="utf-8"?>
<ds:datastoreItem xmlns:ds="http://schemas.openxmlformats.org/officeDocument/2006/customXml" ds:itemID="{77BF762D-8E07-440E-BE30-2255291886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3B573C9-D2F7-49B3-9DB4-B933B083A1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7a997d-22c0-441b-b385-e63e343c35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ACC5851-2A67-4DD3-90E2-1B5F3BC89FE3}">
  <ds:schemaRefs>
    <ds:schemaRef ds:uri="http://purl.org/dc/elements/1.1/"/>
    <ds:schemaRef ds:uri="http://schemas.openxmlformats.org/package/2006/metadata/core-properties"/>
    <ds:schemaRef ds:uri="0c7a997d-22c0-441b-b385-e63e343c35b8"/>
    <ds:schemaRef ds:uri="http://schemas.microsoft.com/office/2006/documentManagement/types"/>
    <ds:schemaRef ds:uri="http://www.w3.org/XML/1998/namespace"/>
    <ds:schemaRef ds:uri="http://purl.org/dc/terms/"/>
    <ds:schemaRef ds:uri="http://schemas.microsoft.com/office/infopath/2007/PartnerControls"/>
    <ds:schemaRef ds:uri="http://schemas.microsoft.com/office/2006/metadata/properties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JR</dc:creator>
  <keywords/>
  <dc:description>generated by python-docx</dc:description>
  <lastModifiedBy>Usuario invitado</lastModifiedBy>
  <revision>4</revision>
  <dcterms:created xsi:type="dcterms:W3CDTF">2026-10-20T00:22:00.0000000Z</dcterms:created>
  <dcterms:modified xsi:type="dcterms:W3CDTF">2026-10-21T19:09:20.5741928Z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0x010100FA5E36AE97E4134997C6EFA1D871C44D</vt:lpwstr>
  </property>
</Properties>
</file>