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BF07F4D" w:rsidP="0BF07F4D" w:rsidRDefault="0BF07F4D" w14:paraId="72964B16" w14:textId="20AB8B6C">
      <w:pPr>
        <w:spacing w:before="1200" w:beforeAutospacing="off" w:after="120" w:afterAutospacing="off" w:line="240" w:lineRule="auto"/>
        <w:jc w:val="center"/>
      </w:pPr>
      <w:r w:rsidRPr="0BF07F4D" w:rsidR="0BF07F4D">
        <w:rPr>
          <w:rFonts w:ascii="Arial" w:hAnsi="Arial" w:eastAsia="Arial" w:cs="Arial"/>
          <w:b w:val="1"/>
          <w:bCs w:val="1"/>
          <w:noProof w:val="0"/>
          <w:color w:val="1F3864"/>
          <w:sz w:val="26"/>
          <w:szCs w:val="26"/>
          <w:lang w:val="es-EC"/>
        </w:rPr>
        <w:t>UNIVERSIDAD DE LAS FUERZAS ARMADAS - ESPE</w:t>
      </w:r>
    </w:p>
    <w:p w:rsidR="0BF07F4D" w:rsidP="0BF07F4D" w:rsidRDefault="0BF07F4D" w14:paraId="45079558" w14:textId="181A654D">
      <w:pPr>
        <w:spacing w:before="1200" w:beforeAutospacing="off" w:after="120" w:afterAutospacing="off" w:line="240" w:lineRule="auto"/>
        <w:jc w:val="center"/>
      </w:pPr>
      <w:r w:rsidRPr="0BF07F4D" w:rsidR="0BF07F4D">
        <w:rPr>
          <w:rFonts w:ascii="Arial" w:hAnsi="Arial" w:eastAsia="Arial" w:cs="Arial"/>
          <w:b w:val="1"/>
          <w:bCs w:val="1"/>
          <w:noProof w:val="0"/>
          <w:color w:val="1F3864"/>
          <w:sz w:val="26"/>
          <w:szCs w:val="26"/>
          <w:lang w:val="es-EC"/>
        </w:rPr>
        <w:t>DEPARTAMENTO DE CIENCIAS DE LA COMPUTACIÓN</w:t>
      </w:r>
    </w:p>
    <w:p w:rsidR="0BF07F4D" w:rsidP="0BF07F4D" w:rsidRDefault="0BF07F4D" w14:paraId="27BE3383" w14:textId="6713B8D3">
      <w:pPr>
        <w:spacing w:before="0" w:beforeAutospacing="off" w:after="900" w:afterAutospacing="off" w:line="240" w:lineRule="auto"/>
        <w:jc w:val="center"/>
      </w:pPr>
      <w:r w:rsidRPr="0BF07F4D" w:rsidR="0BF07F4D">
        <w:rPr>
          <w:rFonts w:ascii="Arial" w:hAnsi="Arial" w:eastAsia="Arial" w:cs="Arial"/>
          <w:noProof w:val="0"/>
          <w:sz w:val="24"/>
          <w:szCs w:val="24"/>
          <w:lang w:val="es-EC"/>
        </w:rPr>
        <w:t>Carrera de Software</w:t>
      </w:r>
    </w:p>
    <w:p w:rsidR="0BF07F4D" w:rsidP="0BF07F4D" w:rsidRDefault="0BF07F4D" w14:paraId="742B1AC5" w14:textId="7F9E3127">
      <w:pPr>
        <w:pStyle w:val="Normal"/>
        <w:spacing w:before="0" w:beforeAutospacing="off" w:after="900" w:afterAutospacing="off"/>
        <w:jc w:val="center"/>
      </w:pPr>
      <w:r>
        <w:drawing>
          <wp:inline wp14:editId="3286B967" wp14:anchorId="3CEE29F7">
            <wp:extent cx="1871086" cy="1792380"/>
            <wp:effectExtent l="0" t="0" r="0" b="0"/>
            <wp:docPr id="486010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6010990" name="Picture 486010990"/>
                    <pic:cNvPicPr/>
                  </pic:nvPicPr>
                  <pic:blipFill>
                    <a:blip xmlns:r="http://schemas.openxmlformats.org/officeDocument/2006/relationships" r:embed="rId18837476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1086" cy="179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F07F4D" w:rsidP="0BF07F4D" w:rsidRDefault="0BF07F4D" w14:paraId="5748BE7E" w14:textId="40A4FD94">
      <w:pPr>
        <w:spacing w:after="100" w:line="252" w:lineRule="auto"/>
        <w:jc w:val="center"/>
        <w:rPr>
          <w:b w:val="1"/>
          <w:bCs w:val="1"/>
          <w:color w:val="1F4E79"/>
          <w:sz w:val="32"/>
          <w:szCs w:val="32"/>
          <w:lang w:val="es-EC"/>
        </w:rPr>
      </w:pPr>
      <w:r w:rsidRPr="0BF07F4D" w:rsidR="0BF07F4D">
        <w:rPr>
          <w:rFonts w:ascii="Arial" w:hAnsi="Arial" w:eastAsia="Arial" w:cs="Arial"/>
          <w:b w:val="1"/>
          <w:bCs w:val="1"/>
          <w:noProof w:val="0"/>
          <w:color w:val="1F3864"/>
          <w:sz w:val="36"/>
          <w:szCs w:val="36"/>
          <w:lang w:val="es-EC"/>
        </w:rPr>
        <w:t>INFORME GUÍA 2</w:t>
      </w:r>
    </w:p>
    <w:p w:rsidR="0BF07F4D" w:rsidP="0BF07F4D" w:rsidRDefault="0BF07F4D" w14:paraId="3BCC3938" w14:textId="58B2D814">
      <w:pPr>
        <w:spacing w:after="100" w:line="252" w:lineRule="auto"/>
        <w:jc w:val="center"/>
        <w:rPr>
          <w:b w:val="0"/>
          <w:bCs w:val="0"/>
          <w:sz w:val="24"/>
          <w:szCs w:val="24"/>
          <w:lang w:val="es-EC"/>
        </w:rPr>
      </w:pPr>
      <w:r w:rsidRPr="0BF07F4D" w:rsidR="0BF07F4D">
        <w:rPr>
          <w:b w:val="0"/>
          <w:bCs w:val="0"/>
          <w:sz w:val="24"/>
          <w:szCs w:val="24"/>
          <w:lang w:val="es-EC"/>
        </w:rPr>
        <w:t>Relación entre casos de uso, diagrama de clases de análisis y diagramas de secuencia de análisis</w:t>
      </w:r>
    </w:p>
    <w:p w:rsidR="0BF07F4D" w:rsidP="0BF07F4D" w:rsidRDefault="0BF07F4D" w14:paraId="6B9D9C59" w14:textId="7DDCE83C">
      <w:pPr>
        <w:spacing w:before="0" w:beforeAutospacing="off" w:after="120" w:afterAutospacing="off"/>
        <w:jc w:val="center"/>
      </w:pPr>
      <w:r w:rsidRPr="0BF07F4D" w:rsidR="0BF07F4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C"/>
        </w:rPr>
        <w:t>Proyecto: Sistema de Inscripción a Cursos (SIC) – CEPEIGE</w:t>
      </w:r>
    </w:p>
    <w:p w:rsidR="0BF07F4D" w:rsidP="0BF07F4D" w:rsidRDefault="0BF07F4D" w14:paraId="4BD8FC15" w14:textId="2D20B771">
      <w:pPr>
        <w:spacing w:before="0" w:beforeAutospacing="off" w:after="120" w:afterAutospacing="off"/>
        <w:jc w:val="center"/>
      </w:pPr>
      <w:r w:rsidRPr="0BF07F4D" w:rsidR="0BF07F4D">
        <w:rPr>
          <w:rFonts w:ascii="Arial" w:hAnsi="Arial" w:eastAsia="Arial" w:cs="Arial"/>
          <w:noProof w:val="0"/>
          <w:sz w:val="24"/>
          <w:szCs w:val="24"/>
          <w:lang w:val="es-EC"/>
        </w:rPr>
        <w:t>Asignatura: Análisis y Diseño de Software</w:t>
      </w:r>
    </w:p>
    <w:p w:rsidR="0BF07F4D" w:rsidP="0BF07F4D" w:rsidRDefault="0BF07F4D" w14:paraId="0AB4FC4D" w14:textId="5081D60E">
      <w:pPr>
        <w:spacing w:before="0" w:beforeAutospacing="off" w:after="120" w:afterAutospacing="off"/>
        <w:jc w:val="center"/>
      </w:pPr>
      <w:r w:rsidRPr="0BF07F4D" w:rsidR="0BF07F4D">
        <w:rPr>
          <w:rFonts w:ascii="Arial" w:hAnsi="Arial" w:eastAsia="Arial" w:cs="Arial"/>
          <w:noProof w:val="0"/>
          <w:sz w:val="24"/>
          <w:szCs w:val="24"/>
          <w:lang w:val="es-EC"/>
        </w:rPr>
        <w:t>NRC: 36839</w:t>
      </w:r>
    </w:p>
    <w:p w:rsidR="0BF07F4D" w:rsidP="0BF07F4D" w:rsidRDefault="0BF07F4D" w14:paraId="1E972452" w14:textId="307390E8">
      <w:pPr>
        <w:spacing w:before="0" w:beforeAutospacing="off" w:after="80" w:afterAutospacing="off"/>
        <w:jc w:val="center"/>
      </w:pPr>
      <w:r w:rsidRPr="0BF07F4D" w:rsidR="0BF07F4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C"/>
        </w:rPr>
        <w:t>Integrantes</w:t>
      </w:r>
    </w:p>
    <w:p w:rsidR="0BF07F4D" w:rsidP="0BF07F4D" w:rsidRDefault="0BF07F4D" w14:paraId="0FAB6B76" w14:textId="5C65F289">
      <w:pPr>
        <w:spacing w:before="0" w:beforeAutospacing="off" w:after="40" w:afterAutospacing="off"/>
        <w:jc w:val="center"/>
      </w:pPr>
      <w:r w:rsidRPr="0BF07F4D" w:rsidR="0BF07F4D">
        <w:rPr>
          <w:rFonts w:ascii="Arial" w:hAnsi="Arial" w:eastAsia="Arial" w:cs="Arial"/>
          <w:noProof w:val="0"/>
          <w:sz w:val="24"/>
          <w:szCs w:val="24"/>
          <w:lang w:val="es-EC"/>
        </w:rPr>
        <w:t>Andrés Cárdenas</w:t>
      </w:r>
    </w:p>
    <w:p w:rsidR="0BF07F4D" w:rsidP="0BF07F4D" w:rsidRDefault="0BF07F4D" w14:paraId="374AD949" w14:textId="70671824">
      <w:pPr>
        <w:spacing w:before="0" w:beforeAutospacing="off" w:after="40" w:afterAutospacing="off"/>
        <w:jc w:val="center"/>
      </w:pPr>
      <w:r w:rsidRPr="0BF07F4D" w:rsidR="0BF07F4D">
        <w:rPr>
          <w:rFonts w:ascii="Arial" w:hAnsi="Arial" w:eastAsia="Arial" w:cs="Arial"/>
          <w:noProof w:val="0"/>
          <w:sz w:val="24"/>
          <w:szCs w:val="24"/>
          <w:lang w:val="es-EC"/>
        </w:rPr>
        <w:t>Camila Bohórquez</w:t>
      </w:r>
    </w:p>
    <w:p w:rsidR="0BF07F4D" w:rsidP="0BF07F4D" w:rsidRDefault="0BF07F4D" w14:paraId="74040C4A" w14:textId="4FFE4888">
      <w:pPr>
        <w:spacing w:before="0" w:beforeAutospacing="off" w:after="700" w:afterAutospacing="off"/>
        <w:jc w:val="center"/>
      </w:pPr>
      <w:r w:rsidRPr="0BF07F4D" w:rsidR="0BF07F4D">
        <w:rPr>
          <w:rFonts w:ascii="Arial" w:hAnsi="Arial" w:eastAsia="Arial" w:cs="Arial"/>
          <w:noProof w:val="0"/>
          <w:sz w:val="24"/>
          <w:szCs w:val="24"/>
          <w:lang w:val="es-EC"/>
        </w:rPr>
        <w:t>Daniel Benalcázar</w:t>
      </w:r>
    </w:p>
    <w:p w:rsidR="0BF07F4D" w:rsidP="0BF07F4D" w:rsidRDefault="0BF07F4D" w14:paraId="679DF710" w14:textId="35A60210">
      <w:pPr>
        <w:spacing w:before="0" w:beforeAutospacing="off" w:after="120" w:afterAutospacing="off"/>
        <w:jc w:val="center"/>
      </w:pPr>
      <w:r w:rsidRPr="0BF07F4D" w:rsidR="0BF07F4D">
        <w:rPr>
          <w:rFonts w:ascii="Arial" w:hAnsi="Arial" w:eastAsia="Arial" w:cs="Arial"/>
          <w:noProof w:val="0"/>
          <w:sz w:val="24"/>
          <w:szCs w:val="24"/>
          <w:lang w:val="es-EC"/>
        </w:rPr>
        <w:t xml:space="preserve">22 de </w:t>
      </w:r>
      <w:r w:rsidRPr="0BF07F4D" w:rsidR="0BF07F4D">
        <w:rPr>
          <w:rFonts w:ascii="Arial" w:hAnsi="Arial" w:eastAsia="Arial" w:cs="Arial"/>
          <w:noProof w:val="0"/>
          <w:sz w:val="24"/>
          <w:szCs w:val="24"/>
          <w:lang w:val="es-EC"/>
        </w:rPr>
        <w:t>octubre</w:t>
      </w:r>
      <w:r w:rsidRPr="0BF07F4D" w:rsidR="0BF07F4D">
        <w:rPr>
          <w:rFonts w:ascii="Arial" w:hAnsi="Arial" w:eastAsia="Arial" w:cs="Arial"/>
          <w:noProof w:val="0"/>
          <w:sz w:val="24"/>
          <w:szCs w:val="24"/>
          <w:lang w:val="es-EC"/>
        </w:rPr>
        <w:t xml:space="preserve"> de 2026</w:t>
      </w:r>
    </w:p>
    <w:p w:rsidR="0BF07F4D" w:rsidP="0BF07F4D" w:rsidRDefault="0BF07F4D" w14:paraId="414DD8CE" w14:textId="3A65297D">
      <w:pPr>
        <w:spacing w:after="100" w:line="252" w:lineRule="auto"/>
        <w:jc w:val="center"/>
        <w:rPr>
          <w:b w:val="1"/>
          <w:bCs w:val="1"/>
          <w:color w:val="1F4E79"/>
          <w:sz w:val="32"/>
          <w:szCs w:val="32"/>
          <w:lang w:val="es-EC"/>
        </w:rPr>
      </w:pPr>
    </w:p>
    <w:p w:rsidR="0BF07F4D" w:rsidP="0BF07F4D" w:rsidRDefault="0BF07F4D" w14:paraId="146FEF1F" w14:textId="01B54431">
      <w:pPr>
        <w:spacing w:after="100" w:line="252" w:lineRule="auto"/>
        <w:jc w:val="center"/>
        <w:rPr>
          <w:b w:val="1"/>
          <w:bCs w:val="1"/>
          <w:color w:val="1F4E79"/>
          <w:sz w:val="32"/>
          <w:szCs w:val="32"/>
          <w:lang w:val="es-EC"/>
        </w:rPr>
      </w:pPr>
    </w:p>
    <w:p w:rsidRPr="00830F87" w:rsidR="0031536D" w:rsidRDefault="00756615" w14:paraId="4690F5CF" w14:textId="4368B4BE">
      <w:pPr>
        <w:spacing w:after="100" w:line="252" w:lineRule="auto"/>
        <w:jc w:val="center"/>
        <w:rPr>
          <w:lang w:val="es-EC"/>
        </w:rPr>
      </w:pPr>
      <w:r w:rsidRPr="0BF07F4D" w:rsidR="0BF07F4D">
        <w:rPr>
          <w:b w:val="1"/>
          <w:bCs w:val="1"/>
          <w:color w:val="1F4E79"/>
          <w:sz w:val="32"/>
          <w:szCs w:val="32"/>
          <w:lang w:val="es-EC"/>
        </w:rPr>
        <w:t>GUÍA 2 PARA DESARROLLAR EN PLANTUML</w:t>
      </w:r>
    </w:p>
    <w:p w:rsidRPr="00830F87" w:rsidR="0031536D" w:rsidRDefault="00756615" w14:paraId="4232DB65" w14:textId="77777777">
      <w:pPr>
        <w:spacing w:after="100" w:line="252" w:lineRule="auto"/>
        <w:jc w:val="center"/>
        <w:rPr>
          <w:lang w:val="es-EC"/>
        </w:rPr>
      </w:pPr>
      <w:r w:rsidRPr="00830F87">
        <w:rPr>
          <w:b/>
          <w:sz w:val="28"/>
          <w:lang w:val="es-EC"/>
        </w:rPr>
        <w:t>Relación entre casos de uso, diagrama de clases de análisis y diagramas de secuencia de análisis</w:t>
      </w:r>
    </w:p>
    <w:p w:rsidR="0031536D" w:rsidRDefault="00756615" w14:paraId="34177953" w14:textId="788C746C">
      <w:pPr>
        <w:spacing w:after="100" w:line="252" w:lineRule="auto"/>
        <w:jc w:val="center"/>
      </w:pPr>
      <w:r w:rsidRPr="0BF07F4D" w:rsidR="0BF07F4D">
        <w:rPr>
          <w:b w:val="1"/>
          <w:bCs w:val="1"/>
          <w:color w:val="6F6F6F"/>
          <w:sz w:val="24"/>
          <w:szCs w:val="24"/>
        </w:rPr>
        <w:t>Caso base: Inscripción en Línea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73"/>
        <w:gridCol w:w="7841"/>
      </w:tblGrid>
      <w:tr w:rsidR="0031536D" w:rsidTr="0BF07F4D" w14:paraId="7F4D13FB" w14:textId="77777777">
        <w:trPr/>
        <w:tc>
          <w:tcPr>
            <w:tcW w:w="244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03963182" w14:textId="77777777"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80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33F5FF3A" w14:textId="77777777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Pr="00830F87" w:rsidR="0031536D" w:rsidTr="0BF07F4D" w14:paraId="6C73C2FE" w14:textId="77777777">
        <w:trPr/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4B048210" w14:textId="77777777">
            <w:r>
              <w:rPr>
                <w:sz w:val="17"/>
              </w:rPr>
              <w:t>Asignatura</w:t>
            </w:r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RDefault="00756615" w14:paraId="06FE7FA6" w14:textId="77777777">
            <w:pPr>
              <w:rPr>
                <w:lang w:val="es-EC"/>
              </w:rPr>
            </w:pPr>
            <w:r w:rsidRPr="00830F87">
              <w:rPr>
                <w:sz w:val="17"/>
                <w:lang w:val="es-EC"/>
              </w:rPr>
              <w:t>Análisis y Diseño de Software</w:t>
            </w:r>
          </w:p>
        </w:tc>
      </w:tr>
      <w:tr w:rsidRPr="00830F87" w:rsidR="0031536D" w:rsidTr="0BF07F4D" w14:paraId="7BADFE6D" w14:textId="77777777">
        <w:trPr/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300C7340" w14:textId="77777777">
            <w:r>
              <w:rPr>
                <w:sz w:val="17"/>
              </w:rPr>
              <w:t>Tema</w:t>
            </w:r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RDefault="00756615" w14:paraId="68AE2428" w14:textId="77777777">
            <w:pPr>
              <w:rPr>
                <w:lang w:val="es-EC"/>
              </w:rPr>
            </w:pPr>
            <w:r w:rsidRPr="00830F87">
              <w:rPr>
                <w:sz w:val="17"/>
                <w:lang w:val="es-EC"/>
              </w:rPr>
              <w:t xml:space="preserve">Trazabilidad entre casos de uso, clases de análisis y secuencias de análisis con </w:t>
            </w:r>
            <w:proofErr w:type="spellStart"/>
            <w:r w:rsidRPr="00830F87">
              <w:rPr>
                <w:sz w:val="17"/>
                <w:lang w:val="es-EC"/>
              </w:rPr>
              <w:t>PlantUML</w:t>
            </w:r>
            <w:proofErr w:type="spellEnd"/>
          </w:p>
        </w:tc>
      </w:tr>
      <w:tr w:rsidRPr="00830F87" w:rsidR="0031536D" w:rsidTr="0BF07F4D" w14:paraId="02647232" w14:textId="77777777">
        <w:trPr/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5D068B04" w14:textId="77777777">
            <w:r>
              <w:rPr>
                <w:sz w:val="17"/>
              </w:rPr>
              <w:t>Caso base</w:t>
            </w:r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P="0BF07F4D" w:rsidRDefault="00756615" w14:paraId="5F0FF630" w14:textId="55FF0933">
            <w:pPr>
              <w:pStyle w:val="Normal"/>
              <w:rPr>
                <w:rFonts w:ascii="Arial" w:hAnsi="Arial" w:eastAsia="Arial" w:cs="Arial"/>
                <w:noProof w:val="0"/>
                <w:sz w:val="17"/>
                <w:szCs w:val="17"/>
                <w:lang w:val="es-EC"/>
              </w:rPr>
            </w:pPr>
            <w:r w:rsidRPr="0BF07F4D" w:rsidR="0BF07F4D">
              <w:rPr>
                <w:rFonts w:ascii="Arial" w:hAnsi="Arial" w:eastAsia="Arial" w:cs="Arial"/>
                <w:noProof w:val="0"/>
                <w:color w:val="1F1F1F"/>
                <w:sz w:val="17"/>
                <w:szCs w:val="17"/>
                <w:lang w:val="es-EC"/>
              </w:rPr>
              <w:t>Sistema de Inscripción a Cursos (SIC) – Completar inscripción en línea</w:t>
            </w:r>
          </w:p>
        </w:tc>
      </w:tr>
      <w:tr w:rsidRPr="00830F87" w:rsidR="0031536D" w:rsidTr="0BF07F4D" w14:paraId="7661211E" w14:textId="77777777">
        <w:trPr/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627DAB13" w14:textId="77777777">
            <w:proofErr w:type="spellStart"/>
            <w:r>
              <w:rPr>
                <w:sz w:val="17"/>
              </w:rPr>
              <w:t>Operaciones</w:t>
            </w:r>
            <w:proofErr w:type="spellEnd"/>
            <w:r>
              <w:rPr>
                <w:sz w:val="17"/>
              </w:rPr>
              <w:t xml:space="preserve"> CRUD</w:t>
            </w:r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P="0BF07F4D" w:rsidRDefault="00756615" w14:paraId="0A18D99D" w14:textId="760ABC24">
            <w:pPr>
              <w:pStyle w:val="Normal"/>
              <w:rPr>
                <w:rFonts w:ascii="Arial" w:hAnsi="Arial" w:eastAsia="Arial" w:cs="Arial"/>
                <w:noProof w:val="0"/>
                <w:sz w:val="17"/>
                <w:szCs w:val="17"/>
                <w:lang w:val="es-EC"/>
              </w:rPr>
            </w:pPr>
            <w:r w:rsidRPr="0BF07F4D" w:rsidR="0BF07F4D">
              <w:rPr>
                <w:rFonts w:ascii="Arial" w:hAnsi="Arial" w:eastAsia="Arial" w:cs="Arial"/>
                <w:noProof w:val="0"/>
                <w:color w:val="1F1F1F"/>
                <w:sz w:val="17"/>
                <w:szCs w:val="17"/>
                <w:lang w:val="es-EC"/>
              </w:rPr>
              <w:t>Completar inscripción, Subir comprobante, Generar comprobante, Consultar estado</w:t>
            </w:r>
          </w:p>
        </w:tc>
      </w:tr>
      <w:tr w:rsidRPr="00830F87" w:rsidR="0031536D" w:rsidTr="0BF07F4D" w14:paraId="6E3A60AD" w14:textId="77777777">
        <w:trPr/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074067E0" w14:textId="77777777">
            <w:proofErr w:type="spellStart"/>
            <w:r>
              <w:rPr>
                <w:sz w:val="17"/>
              </w:rPr>
              <w:t>Referencia</w:t>
            </w:r>
            <w:proofErr w:type="spellEnd"/>
            <w:r>
              <w:rPr>
                <w:sz w:val="17"/>
              </w:rPr>
              <w:t xml:space="preserve"> base</w:t>
            </w:r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P="0BF07F4D" w:rsidRDefault="00756615" w14:paraId="4CDDA61C" w14:textId="0741BDCA">
            <w:pPr>
              <w:pStyle w:val="Normal"/>
              <w:rPr>
                <w:rFonts w:ascii="Arial" w:hAnsi="Arial" w:eastAsia="Arial" w:cs="Arial"/>
                <w:noProof w:val="0"/>
                <w:sz w:val="17"/>
                <w:szCs w:val="17"/>
                <w:lang w:val="es-EC"/>
              </w:rPr>
            </w:pPr>
            <w:r w:rsidRPr="0BF07F4D" w:rsidR="0BF07F4D">
              <w:rPr>
                <w:rFonts w:ascii="Arial" w:hAnsi="Arial" w:eastAsia="Arial" w:cs="Arial"/>
                <w:noProof w:val="0"/>
                <w:color w:val="1F1F1F"/>
                <w:sz w:val="17"/>
                <w:szCs w:val="17"/>
                <w:lang w:val="es-EC"/>
              </w:rPr>
              <w:t>G3_Guia_PlantUML_CU_Analisis_SIC</w:t>
            </w:r>
          </w:p>
        </w:tc>
      </w:tr>
      <w:tr w:rsidRPr="00830F87" w:rsidR="0031536D" w:rsidTr="0BF07F4D" w14:paraId="0DA71794" w14:textId="77777777">
        <w:trPr/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P="0BF07F4D" w:rsidRDefault="00756615" w14:paraId="509BCB40" w14:textId="77777777">
            <w:pPr>
              <w:rPr>
                <w:sz w:val="17"/>
                <w:szCs w:val="17"/>
              </w:rPr>
            </w:pPr>
            <w:r w:rsidRPr="0BF07F4D" w:rsidR="0BF07F4D">
              <w:rPr>
                <w:sz w:val="17"/>
                <w:szCs w:val="17"/>
              </w:rPr>
              <w:t>Propósito</w:t>
            </w:r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RDefault="00756615" w14:paraId="03D14094" w14:textId="77777777">
            <w:pPr>
              <w:rPr>
                <w:lang w:val="es-EC"/>
              </w:rPr>
            </w:pPr>
            <w:r w:rsidRPr="00830F87">
              <w:rPr>
                <w:sz w:val="17"/>
                <w:lang w:val="es-EC"/>
              </w:rPr>
              <w:t>Guiar al estudiante para pasar del análisis funcional al análisis estructural y dinámico, manteniendo coherencia entre requisito, caso de uso, clase y secuencia.</w:t>
            </w:r>
          </w:p>
        </w:tc>
      </w:tr>
    </w:tbl>
    <w:p w:rsidR="0031536D" w:rsidP="0BF07F4D" w:rsidRDefault="0031536D" w14:paraId="3BBEAC45" w14:textId="0B0D8070">
      <w:pPr>
        <w:spacing w:after="40" w:line="252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18"/>
          <w:szCs w:val="18"/>
          <w:lang w:val="es-EC"/>
        </w:rPr>
      </w:pPr>
    </w:p>
    <w:p w:rsidR="0031536D" w:rsidP="0BF07F4D" w:rsidRDefault="0031536D" w14:paraId="233B8839" w14:textId="5C9892DF">
      <w:pPr>
        <w:spacing w:after="40" w:line="252" w:lineRule="auto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0BF07F4D" w:rsidR="0BF07F4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18"/>
          <w:szCs w:val="18"/>
          <w:lang w:val="es-EC"/>
        </w:rPr>
        <w:t xml:space="preserve">Base utilizada: </w:t>
      </w:r>
      <w:r w:rsidRPr="0BF07F4D" w:rsidR="0BF07F4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EC"/>
        </w:rPr>
        <w:t xml:space="preserve">Esta guía se construye con la información de los documentos compartidos en la carpeta de Google Drive: </w:t>
      </w:r>
      <w:hyperlink r:id="R09a09842621348b5">
        <w:r w:rsidRPr="0BF07F4D" w:rsidR="0BF07F4D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s-EC"/>
          </w:rPr>
          <w:t>https://drive.google.com/drive/folders/1E3perka4Fgtf22WjinBUTJwPZwk6I1Cc?usp=sharing</w:t>
        </w:r>
      </w:hyperlink>
    </w:p>
    <w:p w:rsidR="0031536D" w:rsidRDefault="0031536D" w14:paraId="5E4049E0" w14:textId="53542A9E">
      <w:pPr>
        <w:spacing w:after="100" w:line="252" w:lineRule="auto"/>
      </w:pPr>
    </w:p>
    <w:p w:rsidR="0031536D" w:rsidRDefault="00756615" w14:paraId="635F10A8" w14:textId="77777777">
      <w:pPr>
        <w:pStyle w:val="Ttulo1"/>
        <w:spacing w:after="100" w:line="252" w:lineRule="auto"/>
      </w:pPr>
      <w:r w:rsidRPr="0BF07F4D" w:rsidR="0BF07F4D">
        <w:rPr>
          <w:rFonts w:ascii="Arial" w:hAnsi="Arial"/>
        </w:rPr>
        <w:t>1. Propósito de la guía</w:t>
      </w:r>
    </w:p>
    <w:p w:rsidRPr="00830F87" w:rsidR="0031536D" w:rsidRDefault="00756615" w14:paraId="510EE7A7" w14:textId="2A5C3B70">
      <w:pPr>
        <w:pStyle w:val="Textoindependiente"/>
        <w:spacing w:after="100" w:line="252" w:lineRule="auto"/>
        <w:rPr>
          <w:lang w:val="es-EC"/>
        </w:rPr>
      </w:pPr>
      <w:r w:rsidRPr="0BF07F4D" w:rsidR="0BF07F4D">
        <w:rPr>
          <w:rFonts w:ascii="Arial" w:hAnsi="Arial" w:eastAsia="Arial" w:cs="Arial"/>
          <w:noProof w:val="0"/>
          <w:color w:val="1F1F1F"/>
          <w:sz w:val="20"/>
          <w:szCs w:val="20"/>
          <w:lang w:val="es-EC"/>
        </w:rPr>
        <w:t>Su finalidad es mostrar cómo el flujo de Inscripción en Línea del Sistema de Inscripción a Cursos (SIC) puede analizarse de forma progresiva</w:t>
      </w:r>
      <w:r w:rsidRPr="0BF07F4D" w:rsidR="0BF07F4D">
        <w:rPr>
          <w:lang w:val="es-EC"/>
        </w:rPr>
        <w:t xml:space="preserve"> mediante tres modelos conectados: casos de uso de análisis, clases de análisis y diagramas de secuencia de análisis.</w:t>
      </w:r>
    </w:p>
    <w:p w:rsidRPr="00830F87" w:rsidR="0031536D" w:rsidRDefault="00756615" w14:paraId="43D9DDB7" w14:textId="77777777">
      <w:pPr>
        <w:pStyle w:val="Textoindependiente"/>
        <w:spacing w:after="100" w:line="252" w:lineRule="auto"/>
        <w:rPr>
          <w:lang w:val="es-EC"/>
        </w:rPr>
      </w:pPr>
      <w:r w:rsidRPr="00830F87">
        <w:rPr>
          <w:lang w:val="es-EC"/>
        </w:rPr>
        <w:t>El énfasis no está en programar la interfaz, sino en comprender qué responsabilidad cumple cada elemento del modelo y cómo se conserva la trazabilidad desde el requisito funcional hasta la interacción entre objetos.</w:t>
      </w:r>
    </w:p>
    <w:p w:rsidRPr="00830F87" w:rsidR="0031536D" w:rsidRDefault="00756615" w14:paraId="181B8C7A" w14:textId="77777777">
      <w:pPr>
        <w:pStyle w:val="Ttulo1"/>
        <w:spacing w:after="100" w:line="252" w:lineRule="auto"/>
        <w:rPr>
          <w:lang w:val="es-EC"/>
        </w:rPr>
      </w:pPr>
      <w:r w:rsidRPr="00830F87">
        <w:rPr>
          <w:rFonts w:ascii="Arial" w:hAnsi="Arial"/>
          <w:lang w:val="es-EC"/>
        </w:rPr>
        <w:t>2. Relación general entre los tres modelos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86"/>
        <w:gridCol w:w="2663"/>
        <w:gridCol w:w="2571"/>
        <w:gridCol w:w="2894"/>
      </w:tblGrid>
      <w:tr w:rsidRPr="00830F87" w:rsidR="0031536D" w14:paraId="56F4575D" w14:textId="77777777">
        <w:trPr>
          <w:jc w:val="center"/>
        </w:trPr>
        <w:tc>
          <w:tcPr>
            <w:tcW w:w="230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73E8D35F" w14:textId="77777777">
            <w:proofErr w:type="spellStart"/>
            <w:r>
              <w:rPr>
                <w:b/>
                <w:color w:val="FFFFFF"/>
                <w:sz w:val="17"/>
              </w:rPr>
              <w:t>Modelo</w:t>
            </w:r>
            <w:proofErr w:type="spellEnd"/>
          </w:p>
        </w:tc>
        <w:tc>
          <w:tcPr>
            <w:tcW w:w="302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4601E669" w14:textId="77777777">
            <w:r>
              <w:rPr>
                <w:b/>
                <w:color w:val="FFFFFF"/>
                <w:sz w:val="17"/>
              </w:rPr>
              <w:t>Pregunta que responde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51F13092" w14:textId="77777777">
            <w:r>
              <w:rPr>
                <w:b/>
                <w:color w:val="FFFFFF"/>
                <w:sz w:val="17"/>
              </w:rPr>
              <w:t>Producto en PlantUML</w:t>
            </w:r>
          </w:p>
        </w:tc>
        <w:tc>
          <w:tcPr>
            <w:tcW w:w="31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RDefault="00756615" w14:paraId="2CE1367E" w14:textId="77777777">
            <w:pPr>
              <w:rPr>
                <w:lang w:val="es-EC"/>
              </w:rPr>
            </w:pPr>
            <w:r w:rsidRPr="00830F87">
              <w:rPr>
                <w:b/>
                <w:color w:val="FFFFFF"/>
                <w:sz w:val="17"/>
                <w:lang w:val="es-EC"/>
              </w:rPr>
              <w:t>Uso en la siguiente etapa</w:t>
            </w:r>
          </w:p>
        </w:tc>
      </w:tr>
      <w:tr w:rsidRPr="00830F87" w:rsidR="0031536D" w14:paraId="0762E10E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RDefault="00756615" w14:paraId="76C87195" w14:textId="77777777">
            <w:pPr>
              <w:rPr>
                <w:lang w:val="es-EC"/>
              </w:rPr>
            </w:pPr>
            <w:r w:rsidRPr="00830F87">
              <w:rPr>
                <w:sz w:val="17"/>
                <w:lang w:val="es-EC"/>
              </w:rPr>
              <w:t>Casos de uso de análisis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RDefault="00756615" w14:paraId="02BA696D" w14:textId="77777777">
            <w:pPr>
              <w:rPr>
                <w:lang w:val="es-EC"/>
              </w:rPr>
            </w:pPr>
            <w:r w:rsidRPr="00830F87">
              <w:rPr>
                <w:sz w:val="17"/>
                <w:lang w:val="es-EC"/>
              </w:rPr>
              <w:t>¿Qué necesita hacer el actor con el sistema?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RDefault="00756615" w14:paraId="446B3DA9" w14:textId="77777777">
            <w:pPr>
              <w:rPr>
                <w:lang w:val="es-EC"/>
              </w:rPr>
            </w:pPr>
            <w:r w:rsidRPr="00830F87">
              <w:rPr>
                <w:sz w:val="17"/>
                <w:lang w:val="es-EC"/>
              </w:rPr>
              <w:t>Diagrama de casos de uso y matriz RF-CU.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RDefault="00756615" w14:paraId="612945AD" w14:textId="77777777">
            <w:pPr>
              <w:rPr>
                <w:lang w:val="es-EC"/>
              </w:rPr>
            </w:pPr>
            <w:r w:rsidRPr="00830F87">
              <w:rPr>
                <w:sz w:val="17"/>
                <w:lang w:val="es-EC"/>
              </w:rPr>
              <w:t>Permite identificar responsabilidades, clases frontera, control y entidad.</w:t>
            </w:r>
          </w:p>
        </w:tc>
      </w:tr>
      <w:tr w:rsidRPr="00830F87" w:rsidR="0031536D" w14:paraId="4A5E6207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77609C71" w14:textId="77777777">
            <w:proofErr w:type="spellStart"/>
            <w:r>
              <w:rPr>
                <w:sz w:val="17"/>
              </w:rPr>
              <w:t>Clases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análisis</w:t>
            </w:r>
            <w:proofErr w:type="spellEnd"/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RDefault="00756615" w14:paraId="505E8A65" w14:textId="77777777">
            <w:pPr>
              <w:rPr>
                <w:lang w:val="es-EC"/>
              </w:rPr>
            </w:pPr>
            <w:r w:rsidRPr="00830F87">
              <w:rPr>
                <w:sz w:val="17"/>
                <w:lang w:val="es-EC"/>
              </w:rPr>
              <w:t>¿Qué objetos participan para cumplir los casos de uso?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RDefault="00756615" w14:paraId="55F01B88" w14:textId="77777777">
            <w:pPr>
              <w:rPr>
                <w:lang w:val="es-EC"/>
              </w:rPr>
            </w:pPr>
            <w:r w:rsidRPr="00830F87">
              <w:rPr>
                <w:sz w:val="17"/>
                <w:lang w:val="es-EC"/>
              </w:rPr>
              <w:t xml:space="preserve">Diagrama de clases de análisis con estereotipos </w:t>
            </w:r>
            <w:proofErr w:type="spellStart"/>
            <w:r w:rsidRPr="00830F87">
              <w:rPr>
                <w:sz w:val="17"/>
                <w:lang w:val="es-EC"/>
              </w:rPr>
              <w:t>boundary</w:t>
            </w:r>
            <w:proofErr w:type="spellEnd"/>
            <w:r w:rsidRPr="00830F87">
              <w:rPr>
                <w:sz w:val="17"/>
                <w:lang w:val="es-EC"/>
              </w:rPr>
              <w:t xml:space="preserve">, control, </w:t>
            </w:r>
            <w:proofErr w:type="spellStart"/>
            <w:r w:rsidRPr="00830F87">
              <w:rPr>
                <w:sz w:val="17"/>
                <w:lang w:val="es-EC"/>
              </w:rPr>
              <w:t>entity</w:t>
            </w:r>
            <w:proofErr w:type="spellEnd"/>
            <w:r w:rsidRPr="00830F87">
              <w:rPr>
                <w:sz w:val="17"/>
                <w:lang w:val="es-EC"/>
              </w:rPr>
              <w:t xml:space="preserve"> y repositorio.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RDefault="00756615" w14:paraId="775D1E40" w14:textId="77777777">
            <w:pPr>
              <w:rPr>
                <w:lang w:val="es-EC"/>
              </w:rPr>
            </w:pPr>
            <w:r w:rsidRPr="00830F87">
              <w:rPr>
                <w:sz w:val="17"/>
                <w:lang w:val="es-EC"/>
              </w:rPr>
              <w:t>Define los objetos que aparecerán en los diagramas de secuencia.</w:t>
            </w:r>
          </w:p>
        </w:tc>
      </w:tr>
      <w:tr w:rsidRPr="00830F87" w:rsidR="0031536D" w14:paraId="583C7901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21E38C39" w14:textId="77777777">
            <w:proofErr w:type="spellStart"/>
            <w:r>
              <w:rPr>
                <w:sz w:val="17"/>
              </w:rPr>
              <w:t>Secuencias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análisis</w:t>
            </w:r>
            <w:proofErr w:type="spellEnd"/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RDefault="00756615" w14:paraId="31872CD7" w14:textId="77777777">
            <w:pPr>
              <w:rPr>
                <w:lang w:val="es-EC"/>
              </w:rPr>
            </w:pPr>
            <w:r w:rsidRPr="00830F87">
              <w:rPr>
                <w:sz w:val="17"/>
                <w:lang w:val="es-EC"/>
              </w:rPr>
              <w:t>¿Cómo colaboran actor, frontera, control y entidad para ejecutar cada caso de uso?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RDefault="00756615" w14:paraId="29D00E8C" w14:textId="7C598361">
            <w:pPr>
              <w:rPr>
                <w:lang w:val="es-EC"/>
              </w:rPr>
            </w:pPr>
            <w:r w:rsidRPr="00830F87">
              <w:rPr>
                <w:sz w:val="17"/>
                <w:lang w:val="es-EC"/>
              </w:rPr>
              <w:t xml:space="preserve">Diagramas de secuencia por operación </w:t>
            </w:r>
            <w:r w:rsidRPr="00830F87" w:rsidR="009518C6">
              <w:rPr>
                <w:sz w:val="17"/>
                <w:lang w:val="es-EC"/>
              </w:rPr>
              <w:t xml:space="preserve">del </w:t>
            </w:r>
            <w:r w:rsidRPr="00830F87">
              <w:rPr>
                <w:sz w:val="17"/>
                <w:lang w:val="es-EC"/>
              </w:rPr>
              <w:t>CRUD</w:t>
            </w:r>
            <w:r w:rsidRPr="00830F87" w:rsidR="009518C6">
              <w:rPr>
                <w:sz w:val="17"/>
                <w:lang w:val="es-EC"/>
              </w:rPr>
              <w:t xml:space="preserve"> del estudiante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RDefault="00756615" w14:paraId="2DCACD8D" w14:textId="77777777">
            <w:pPr>
              <w:rPr>
                <w:lang w:val="es-EC"/>
              </w:rPr>
            </w:pPr>
            <w:r w:rsidRPr="00830F87">
              <w:rPr>
                <w:sz w:val="17"/>
                <w:lang w:val="es-EC"/>
              </w:rPr>
              <w:t>Valida que el flujo sea coherente con los casos de uso y las clases identificadas.</w:t>
            </w:r>
          </w:p>
        </w:tc>
      </w:tr>
    </w:tbl>
    <w:p w:rsidRPr="00830F87" w:rsidR="0031536D" w:rsidRDefault="0031536D" w14:paraId="22FB12F3" w14:textId="77777777">
      <w:pPr>
        <w:spacing w:after="100" w:line="252" w:lineRule="auto"/>
        <w:rPr>
          <w:lang w:val="es-EC"/>
        </w:rPr>
      </w:pPr>
    </w:p>
    <w:p w:rsidRPr="00DD1EA6" w:rsidR="0031536D" w:rsidRDefault="00756615" w14:paraId="1512CA39" w14:textId="29FBD49A">
      <w:pPr>
        <w:pStyle w:val="Ttulo1"/>
        <w:spacing w:after="100" w:line="252" w:lineRule="auto"/>
        <w:rPr>
          <w:lang w:val="es-EC"/>
        </w:rPr>
      </w:pPr>
      <w:r w:rsidRPr="00830F87">
        <w:rPr>
          <w:rFonts w:ascii="Arial" w:hAnsi="Arial"/>
          <w:lang w:val="es-EC"/>
        </w:rPr>
        <w:t>3. Caso base actualizado:</w:t>
      </w:r>
      <w:r w:rsidRPr="00830F87">
        <w:rPr>
          <w:rFonts w:ascii="Arial" w:hAnsi="Arial"/>
          <w:lang w:val="es-EC"/>
        </w:rPr>
        <w:t xml:space="preserve"> </w:t>
      </w:r>
      <w:r w:rsidRPr="663A93C4" w:rsidR="663A93C4">
        <w:rPr>
          <w:rFonts w:ascii="Arial" w:hAnsi="Arial"/>
          <w:lang w:val="es-EC"/>
        </w:rPr>
        <w:t xml:space="preserve">Completar inscripción en línea </w:t>
      </w:r>
    </w:p>
    <w:p w:rsidRPr="00DD1EA6" w:rsidR="0031536D" w:rsidP="663A93C4" w:rsidRDefault="663A93C4" w14:paraId="0DC9D80B" w14:textId="1DD64DB0">
      <w:pPr>
        <w:rPr>
          <w:lang w:val="es-EC"/>
        </w:rPr>
      </w:pPr>
      <w:r w:rsidRPr="663A93C4">
        <w:rPr>
          <w:lang w:val="es-EC"/>
        </w:rPr>
        <w:t>CU-05: Completar inscripción en línea</w:t>
      </w:r>
    </w:p>
    <w:p w:rsidRPr="00DD1EA6" w:rsidR="0031536D" w:rsidRDefault="663A93C4" w14:paraId="0CE4AD4C" w14:textId="280521B4">
      <w:pPr>
        <w:pStyle w:val="Textoindependiente"/>
        <w:spacing w:after="100" w:line="252" w:lineRule="auto"/>
        <w:rPr>
          <w:lang w:val="es-EC"/>
        </w:rPr>
      </w:pPr>
      <w:r w:rsidRPr="0BF07F4D" w:rsidR="0BF07F4D">
        <w:rPr>
          <w:lang w:val="es-EC"/>
        </w:rPr>
        <w:t>El sistema debe permitir que el Participante complete su inscripción en línea a un curso habilitado. Cada inscripción tendrá la siguiente información mínima: código de inscripción, curso, nombres y apellidos, tipo y número de identificación, correo electrónico, teléfono, país y formación, documentos requeridos, comprobante de pago y estados de inscripción, pago y beca.</w:t>
      </w:r>
    </w:p>
    <w:tbl>
      <w:tblPr>
        <w:tblStyle w:val="Tablaconcuadrcula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475"/>
        <w:gridCol w:w="2475"/>
        <w:gridCol w:w="2475"/>
        <w:gridCol w:w="2475"/>
      </w:tblGrid>
      <w:tr w:rsidR="0BF07F4D" w:rsidTr="0BF07F4D" w14:paraId="1005CE64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1F4E79"/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614B483C" w14:textId="68E71104">
            <w:pPr>
              <w:keepNext w:val="1"/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Dato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1F4E79"/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4DF9C959" w14:textId="0047B7A2">
            <w:pPr>
              <w:keepNext w:val="1"/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Tipo sugerido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1F4E79"/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05975C00" w14:textId="6649492E">
            <w:pPr>
              <w:keepNext w:val="1"/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1F4E79"/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2ADAB8F2" w14:textId="3FB9E939">
            <w:pPr>
              <w:keepNext w:val="1"/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Validación mínima</w:t>
            </w:r>
          </w:p>
        </w:tc>
      </w:tr>
      <w:tr w:rsidR="0BF07F4D" w:rsidTr="0BF07F4D" w14:paraId="33598BDE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0EABBB1B" w14:textId="5D3141F4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Código de inscripción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2A4AAAA4" w14:textId="436F7981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Texto alfanumérico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69A3616A" w14:textId="4DBB984C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Identificador único de la inscripción.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70236CCB" w14:textId="27CB26E4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Lo genera el sistema y no se repite.</w:t>
            </w:r>
          </w:p>
        </w:tc>
      </w:tr>
      <w:tr w:rsidR="0BF07F4D" w:rsidTr="0BF07F4D" w14:paraId="5554B1AF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0CA243DD" w14:textId="1594593C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Curso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25D8399B" w14:textId="5445C795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Lista desplegable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4C3537EA" w14:textId="1A1738FD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Curso habilitado al que se inscribe el participante.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6283C62B" w14:textId="74868D12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Obligatorio; curso Publicado, con periodo de inscripción vigente y cupos disponibles.</w:t>
            </w:r>
          </w:p>
        </w:tc>
      </w:tr>
      <w:tr w:rsidR="0BF07F4D" w:rsidTr="0BF07F4D" w14:paraId="3D01E8A1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7867F166" w14:textId="6D2943BB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Nombres y apellidos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5E7E4575" w14:textId="200F6A85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Texto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4E56CE5A" w14:textId="4317031A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Nombre completo del participante.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3DFA440C" w14:textId="7EAEE268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Obligatorio; de 50 a 100 caracteres, solo letras, espacios, tildes y apóstrofes.</w:t>
            </w:r>
          </w:p>
        </w:tc>
      </w:tr>
      <w:tr w:rsidR="0BF07F4D" w:rsidTr="0BF07F4D" w14:paraId="2002B1E1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45F61210" w14:textId="7D8C22CD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Tipo y número de identificación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6320C751" w14:textId="39045A48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Lista desplegable y texto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6501E253" w14:textId="214B5374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Cédula o pasaporte del participante.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158B24D2" w14:textId="65B96846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 xml:space="preserve">Obligatorio; cédula de 10 dígitos con dígito verificador válido o pasaporte de 5 a 20 caracteres alfanuméricos. </w:t>
            </w: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Sin inscripción previa en el mismo curso.</w:t>
            </w:r>
          </w:p>
        </w:tc>
      </w:tr>
      <w:tr w:rsidR="0BF07F4D" w:rsidTr="0BF07F4D" w14:paraId="52B415A2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758F85BE" w14:textId="517A03EE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Correo electrónico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7C0D7353" w14:textId="4DBF6888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Texto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1932E58A" w14:textId="3242FDC8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Correo de contacto del participante.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51E2C58B" w14:textId="795E8825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Obligatorio; formato usuario@dominio.</w:t>
            </w:r>
          </w:p>
        </w:tc>
      </w:tr>
      <w:tr w:rsidR="0BF07F4D" w:rsidTr="0BF07F4D" w14:paraId="2240E553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2FC33B82" w14:textId="266002BF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Teléfono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69293593" w14:textId="6300FAEB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Texto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5ABFCE35" w14:textId="465B418E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Número de contacto del participante.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7248A86D" w14:textId="7627DC09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Entre 7 y 15 dígitos, con prefijo internacional opcional (+).</w:t>
            </w:r>
          </w:p>
        </w:tc>
      </w:tr>
      <w:tr w:rsidR="0BF07F4D" w:rsidTr="0BF07F4D" w14:paraId="442EAEAF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63EFB165" w14:textId="0325EBD4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País y formación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78F2A1F9" w14:textId="4CFCD187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Listas desplegables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23B4E162" w14:textId="51C7B515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País del participante y su nivel de formación.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484950D8" w14:textId="2FEEFB84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Selección de las listas definidas por el CEPEIGE.</w:t>
            </w:r>
          </w:p>
        </w:tc>
      </w:tr>
      <w:tr w:rsidR="0BF07F4D" w:rsidTr="0BF07F4D" w14:paraId="6B2CE0E3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196967CC" w14:textId="0729EFDD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Documentos requeridos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7946A9F0" w14:textId="239E797E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Archivos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0F443693" w14:textId="4564C45F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Documentos que exige el curso para inscribirse.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2DD2BA37" w14:textId="2BD57E79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PDF, JPG o PNG; máximo 5 MB por archivo.</w:t>
            </w:r>
          </w:p>
        </w:tc>
      </w:tr>
      <w:tr w:rsidR="0BF07F4D" w:rsidTr="0BF07F4D" w14:paraId="0E7BEC8E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2FE60E71" w14:textId="273B4FCE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Comprobante de pago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4BB032FA" w14:textId="656CB028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Archivo, fecha y decimal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3CFA35A3" w14:textId="2ADAE3CF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Archivo del pago, fecha del pago y monto declarado.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5FDAF1F6" w14:textId="44A9F6EC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PDF, JPG o PNG de hasta 5 MB; fecha no posterior a hoy; monto mayor que cero con 2 decimales.</w:t>
            </w:r>
          </w:p>
        </w:tc>
      </w:tr>
      <w:tr w:rsidR="0BF07F4D" w:rsidTr="0BF07F4D" w14:paraId="54B7727A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034382DE" w14:textId="7D0B79A9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Estados de inscripción, pago y beca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3FA659B0" w14:textId="747B1E2E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Texto (catálogo)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6B1E40FA" w14:textId="67808499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Situación actual de la inscripción en cada aspecto.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10CC8A35" w14:textId="10F51D03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Los asigna el sistema con los valores definidos en FMT-09.</w:t>
            </w:r>
          </w:p>
        </w:tc>
      </w:tr>
    </w:tbl>
    <w:p w:rsidR="0031536D" w:rsidRDefault="0031536D" w14:paraId="2223609B" w14:textId="4FCE1640">
      <w:pPr>
        <w:spacing w:after="100" w:line="252" w:lineRule="auto"/>
        <w:rPr>
          <w:lang w:val="es-EC"/>
        </w:rPr>
      </w:pPr>
    </w:p>
    <w:p w:rsidR="0BF07F4D" w:rsidP="0BF07F4D" w:rsidRDefault="0BF07F4D" w14:paraId="18244050" w14:textId="1B8ECBC2">
      <w:pPr>
        <w:spacing w:after="100" w:line="252" w:lineRule="auto"/>
        <w:rPr>
          <w:lang w:val="es-EC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3"/>
        <w:gridCol w:w="2838"/>
        <w:gridCol w:w="5073"/>
      </w:tblGrid>
      <w:tr w:rsidR="0BF07F4D" w:rsidTr="0BF07F4D" w14:paraId="4EB20F07">
        <w:trPr>
          <w:trHeight w:val="300"/>
        </w:trPr>
        <w:tc>
          <w:tcPr>
            <w:tcW w:w="230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RDefault="0BF07F4D" w14:paraId="41D2DB00">
            <w:r w:rsidRPr="0BF07F4D" w:rsidR="0BF07F4D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Botón</w:t>
            </w:r>
            <w:r w:rsidRPr="0BF07F4D" w:rsidR="0BF07F4D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/ </w:t>
            </w:r>
            <w:r w:rsidRPr="0BF07F4D" w:rsidR="0BF07F4D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Acción de interfaz</w:t>
            </w:r>
          </w:p>
        </w:tc>
        <w:tc>
          <w:tcPr>
            <w:tcW w:w="283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RDefault="0BF07F4D" w14:paraId="4D22EB6B">
            <w:r w:rsidRPr="0BF07F4D" w:rsidR="0BF07F4D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Caso de uso asociado</w:t>
            </w:r>
          </w:p>
        </w:tc>
        <w:tc>
          <w:tcPr>
            <w:tcW w:w="507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RDefault="0BF07F4D" w14:paraId="46C78DD9">
            <w:r w:rsidRPr="0BF07F4D" w:rsidR="0BF07F4D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Descripción de análisis</w:t>
            </w:r>
          </w:p>
        </w:tc>
      </w:tr>
      <w:tr w:rsidR="0BF07F4D" w:rsidTr="0BF07F4D" w14:paraId="5801A783">
        <w:trPr>
          <w:trHeight w:val="300"/>
        </w:trPr>
        <w:tc>
          <w:tcPr>
            <w:tcW w:w="23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RDefault="0BF07F4D" w14:paraId="0C926FDD" w14:textId="4CB39599">
            <w:r w:rsidRPr="0BF07F4D" w:rsidR="0BF07F4D">
              <w:rPr>
                <w:sz w:val="17"/>
                <w:szCs w:val="17"/>
              </w:rPr>
              <w:t>Ver ofertas de cursos</w:t>
            </w:r>
          </w:p>
        </w:tc>
        <w:tc>
          <w:tcPr>
            <w:tcW w:w="28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RDefault="0BF07F4D" w14:paraId="182393C5" w14:textId="6A3B2FB5">
            <w:r w:rsidRPr="0BF07F4D" w:rsidR="0BF07F4D">
              <w:rPr>
                <w:sz w:val="17"/>
                <w:szCs w:val="17"/>
              </w:rPr>
              <w:t>Completar</w:t>
            </w:r>
            <w:r w:rsidRPr="0BF07F4D" w:rsidR="0BF07F4D">
              <w:rPr>
                <w:sz w:val="17"/>
                <w:szCs w:val="17"/>
              </w:rPr>
              <w:t xml:space="preserve"> </w:t>
            </w:r>
            <w:r w:rsidRPr="0BF07F4D" w:rsidR="0BF07F4D">
              <w:rPr>
                <w:sz w:val="17"/>
                <w:szCs w:val="17"/>
              </w:rPr>
              <w:t>inscripción</w:t>
            </w:r>
            <w:r w:rsidRPr="0BF07F4D" w:rsidR="0BF07F4D">
              <w:rPr>
                <w:sz w:val="17"/>
                <w:szCs w:val="17"/>
              </w:rPr>
              <w:t xml:space="preserve"> </w:t>
            </w:r>
            <w:r w:rsidRPr="0BF07F4D" w:rsidR="0BF07F4D">
              <w:rPr>
                <w:sz w:val="17"/>
                <w:szCs w:val="17"/>
              </w:rPr>
              <w:t>en</w:t>
            </w:r>
            <w:r w:rsidRPr="0BF07F4D" w:rsidR="0BF07F4D">
              <w:rPr>
                <w:sz w:val="17"/>
                <w:szCs w:val="17"/>
              </w:rPr>
              <w:t xml:space="preserve"> línea</w:t>
            </w:r>
          </w:p>
        </w:tc>
        <w:tc>
          <w:tcPr>
            <w:tcW w:w="50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RDefault="0BF07F4D" w14:paraId="4F43D966" w14:textId="23DA98B2">
            <w:r w:rsidRPr="0BF07F4D" w:rsidR="0BF07F4D">
              <w:rPr>
                <w:sz w:val="17"/>
                <w:szCs w:val="17"/>
                <w:lang w:val="es-EC"/>
              </w:rPr>
              <w:t>Presenta los cursos publicados con periodo de inscripción vigente y cupos disponibles.</w:t>
            </w:r>
          </w:p>
        </w:tc>
      </w:tr>
      <w:tr w:rsidR="0BF07F4D" w:rsidTr="0BF07F4D" w14:paraId="6D6C6AD8">
        <w:trPr>
          <w:trHeight w:val="300"/>
        </w:trPr>
        <w:tc>
          <w:tcPr>
            <w:tcW w:w="23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RDefault="0BF07F4D" w14:paraId="68C65DE3" w14:textId="185F755E">
            <w:r w:rsidRPr="0BF07F4D" w:rsidR="0BF07F4D">
              <w:rPr>
                <w:sz w:val="17"/>
                <w:szCs w:val="17"/>
              </w:rPr>
              <w:t>Seleccionar un curso</w:t>
            </w:r>
          </w:p>
        </w:tc>
        <w:tc>
          <w:tcPr>
            <w:tcW w:w="28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RDefault="0BF07F4D" w14:paraId="302EB50C" w14:textId="0018BC76">
            <w:r w:rsidRPr="0BF07F4D" w:rsidR="0BF07F4D">
              <w:rPr>
                <w:sz w:val="17"/>
                <w:szCs w:val="17"/>
              </w:rPr>
              <w:t>Completar inscripción en línea</w:t>
            </w:r>
          </w:p>
        </w:tc>
        <w:tc>
          <w:tcPr>
            <w:tcW w:w="50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RDefault="0BF07F4D" w14:paraId="7A881D97" w14:textId="6EFBCE17">
            <w:r w:rsidRPr="0BF07F4D" w:rsidR="0BF07F4D">
              <w:rPr>
                <w:sz w:val="17"/>
                <w:szCs w:val="17"/>
                <w:lang w:val="es-EC"/>
              </w:rPr>
              <w:t xml:space="preserve">Valida datos, cursos, cupos y duplicidad por identificación. Registra la solicitud, genera el código único y asigna los estados iniciales: inscripción </w:t>
            </w:r>
            <w:r w:rsidRPr="0BF07F4D" w:rsidR="0BF07F4D">
              <w:rPr>
                <w:sz w:val="17"/>
                <w:szCs w:val="17"/>
                <w:lang w:val="es-EC"/>
              </w:rPr>
              <w:t>Registrada,</w:t>
            </w:r>
            <w:r w:rsidRPr="0BF07F4D" w:rsidR="0BF07F4D">
              <w:rPr>
                <w:sz w:val="17"/>
                <w:szCs w:val="17"/>
                <w:lang w:val="es-EC"/>
              </w:rPr>
              <w:t xml:space="preserve"> pago pendiente y beca No aplica.</w:t>
            </w:r>
          </w:p>
        </w:tc>
      </w:tr>
      <w:tr w:rsidR="0BF07F4D" w:rsidTr="0BF07F4D" w14:paraId="615233A5">
        <w:trPr>
          <w:trHeight w:val="300"/>
        </w:trPr>
        <w:tc>
          <w:tcPr>
            <w:tcW w:w="23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RDefault="0BF07F4D" w14:paraId="1C6DF68C" w14:textId="66455620">
            <w:r w:rsidRPr="0BF07F4D" w:rsidR="0BF07F4D">
              <w:rPr>
                <w:sz w:val="17"/>
                <w:szCs w:val="17"/>
              </w:rPr>
              <w:t>Confirmar</w:t>
            </w:r>
            <w:r w:rsidRPr="0BF07F4D" w:rsidR="0BF07F4D">
              <w:rPr>
                <w:sz w:val="17"/>
                <w:szCs w:val="17"/>
              </w:rPr>
              <w:t xml:space="preserve"> carga de comprobante </w:t>
            </w:r>
          </w:p>
        </w:tc>
        <w:tc>
          <w:tcPr>
            <w:tcW w:w="28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RDefault="0BF07F4D" w14:paraId="4CFE8B9D" w14:textId="70FD6429">
            <w:r w:rsidRPr="0BF07F4D" w:rsidR="0BF07F4D">
              <w:rPr>
                <w:sz w:val="17"/>
                <w:szCs w:val="17"/>
              </w:rPr>
              <w:t xml:space="preserve">Subir comprobante de pago </w:t>
            </w:r>
          </w:p>
        </w:tc>
        <w:tc>
          <w:tcPr>
            <w:tcW w:w="50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7637B1FE" w14:textId="15982BA7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s-EC"/>
              </w:rPr>
              <w:t>Recibe código, archivo, fecha y monto. Valida que la inscripción exista, sea del participante y tenga pago Pendiente de carga. Asocia el comprobante y deja el pago en Pendiente de validación.</w:t>
            </w:r>
          </w:p>
        </w:tc>
      </w:tr>
      <w:tr w:rsidR="0BF07F4D" w:rsidTr="0BF07F4D" w14:paraId="284A4959">
        <w:trPr>
          <w:trHeight w:val="300"/>
        </w:trPr>
        <w:tc>
          <w:tcPr>
            <w:tcW w:w="23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3ECF86DD" w14:textId="4A4227BE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Generar comprobante</w:t>
            </w:r>
          </w:p>
        </w:tc>
        <w:tc>
          <w:tcPr>
            <w:tcW w:w="28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2B1D5A98" w14:textId="3BF9CDF6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Generar comprobante de inscripción</w:t>
            </w:r>
          </w:p>
        </w:tc>
        <w:tc>
          <w:tcPr>
            <w:tcW w:w="50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795D1C6C" w14:textId="085E3C66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s-EC"/>
              </w:rPr>
              <w:t>Verifica que la inscripción exista, sea del participante y no esté Rechazada ni Cancelada. Genera el PDF y ofrece su descarga.</w:t>
            </w:r>
          </w:p>
        </w:tc>
      </w:tr>
      <w:tr w:rsidR="0BF07F4D" w:rsidTr="0BF07F4D" w14:paraId="379BFAA6">
        <w:trPr>
          <w:trHeight w:val="300"/>
        </w:trPr>
        <w:tc>
          <w:tcPr>
            <w:tcW w:w="23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39064376" w14:textId="595B829F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Consultar estado</w:t>
            </w:r>
          </w:p>
        </w:tc>
        <w:tc>
          <w:tcPr>
            <w:tcW w:w="28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0450D013" w14:textId="70061086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Consultar estado de inscripción</w:t>
            </w:r>
          </w:p>
        </w:tc>
        <w:tc>
          <w:tcPr>
            <w:tcW w:w="50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0CDA5F8F" w14:textId="77084BC8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s-EC"/>
              </w:rPr>
              <w:t>Recibe código e identificación. Muestra por separado los estados de inscripción, pago y beca, sin exponer datos si no coinciden.</w:t>
            </w:r>
          </w:p>
        </w:tc>
      </w:tr>
    </w:tbl>
    <w:p w:rsidR="0BF07F4D" w:rsidP="0BF07F4D" w:rsidRDefault="0BF07F4D" w14:paraId="7A20DC60" w14:textId="3DF1885D">
      <w:pPr>
        <w:spacing w:after="100" w:line="252" w:lineRule="auto"/>
        <w:rPr>
          <w:lang w:val="es-EC"/>
        </w:rPr>
      </w:pPr>
    </w:p>
    <w:p w:rsidR="00E3123C" w:rsidRDefault="00E3123C" w14:paraId="4057E95F" w14:textId="62ED449C">
      <w:pPr>
        <w:spacing w:after="100" w:line="252" w:lineRule="auto"/>
        <w:rPr>
          <w:lang w:val="es-EC"/>
        </w:rPr>
      </w:pPr>
      <w:r>
        <w:rPr>
          <w:lang w:val="es-EC"/>
        </w:rPr>
        <w:t>CU – 01</w:t>
      </w:r>
      <w:r w:rsidR="00DD1EA6">
        <w:rPr>
          <w:lang w:val="es-EC"/>
        </w:rPr>
        <w:t xml:space="preserve"> </w:t>
      </w:r>
      <w:r w:rsidR="002F684A">
        <w:rPr>
          <w:lang w:val="es-EC"/>
        </w:rPr>
        <w:t>: Acceder al Sistema</w:t>
      </w:r>
    </w:p>
    <w:p w:rsidRPr="00B34FBF" w:rsidR="00A20A5D" w:rsidP="00A20A5D" w:rsidRDefault="00A20A5D" w14:paraId="3C6936D6" w14:textId="77777777">
      <w:pPr>
        <w:spacing w:after="120" w:line="252" w:lineRule="auto"/>
        <w:jc w:val="both"/>
        <w:rPr>
          <w:lang w:val="es-EC"/>
        </w:rPr>
      </w:pPr>
      <w:r w:rsidRPr="0BF07F4D" w:rsidR="0BF07F4D">
        <w:rPr>
          <w:rFonts w:eastAsia="Arial" w:cs="Arial"/>
          <w:lang w:val="es-EC"/>
        </w:rPr>
        <w:t>El sistema debe permitir que el Usuario del sistema (</w:t>
      </w:r>
      <w:proofErr w:type="gramStart"/>
      <w:r w:rsidRPr="0BF07F4D" w:rsidR="0BF07F4D">
        <w:rPr>
          <w:rFonts w:eastAsia="Arial" w:cs="Arial"/>
          <w:lang w:val="es-EC"/>
        </w:rPr>
        <w:t>Jefe</w:t>
      </w:r>
      <w:proofErr w:type="gramEnd"/>
      <w:r w:rsidRPr="0BF07F4D" w:rsidR="0BF07F4D">
        <w:rPr>
          <w:rFonts w:eastAsia="Arial" w:cs="Arial"/>
          <w:lang w:val="es-EC"/>
        </w:rPr>
        <w:t xml:space="preserve"> TICS, Jefa Académica, Jefe Financiero o Director) acceda de forma segura mediante su correo electrónico institucional y contraseña, cambie su contraseña y recupere el acceso mediante un enlace de un solo uso enviado a su correo registrado. Las funciones habilitadas dependen del perfil del usuario (FMT-01). Los datos de entrada de las tres funciones son los siguientes:</w:t>
      </w:r>
    </w:p>
    <w:tbl>
      <w:tblPr>
        <w:tblStyle w:val="Tablaconcuadrcula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475"/>
        <w:gridCol w:w="2475"/>
        <w:gridCol w:w="2475"/>
        <w:gridCol w:w="2475"/>
      </w:tblGrid>
      <w:tr w:rsidR="0BF07F4D" w:rsidTr="0BF07F4D" w14:paraId="26295E33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1F4E79"/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195EABD1" w14:textId="45199C0B">
            <w:pPr>
              <w:keepNext w:val="1"/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Dato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1F4E79"/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7F8ED017" w14:textId="6771FB8F">
            <w:pPr>
              <w:keepNext w:val="1"/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Tipo sugerido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1F4E79"/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4F5CAF51" w14:textId="38304562">
            <w:pPr>
              <w:keepNext w:val="1"/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1F4E79"/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19A2C81B" w14:textId="0C0F7943">
            <w:pPr>
              <w:keepNext w:val="1"/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Validación mínima</w:t>
            </w:r>
          </w:p>
        </w:tc>
      </w:tr>
      <w:tr w:rsidR="0BF07F4D" w:rsidTr="0BF07F4D" w14:paraId="67384D9C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2CB2127E" w14:textId="7B94A7CE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Correo electrónico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5C52D720" w14:textId="636E9A51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Texto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6A46C5C7" w14:textId="3EC36C98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Correo institucional registrado.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125B444E" w14:textId="562B97F2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Obligatorio; formato usuario@dominio (FMT-03); cuenta en estado Activo y no bloqueada.</w:t>
            </w:r>
          </w:p>
        </w:tc>
      </w:tr>
      <w:tr w:rsidR="0BF07F4D" w:rsidTr="0BF07F4D" w14:paraId="7A59360B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521269C9" w14:textId="0DBBAF66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Contraseña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765F1099" w14:textId="6E6B26AC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Texto (oculto)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1DF35146" w14:textId="1B11BF87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Clave secreta de acceso.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552570BC" w14:textId="7C06F796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Obligatoria; entre 8 y 64 caracteres, con mayúscula, minúscula, número y carácter especial (FMT-02).</w:t>
            </w:r>
          </w:p>
        </w:tc>
      </w:tr>
      <w:tr w:rsidR="0BF07F4D" w:rsidTr="0BF07F4D" w14:paraId="60711CB3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409E9F36" w14:textId="74574305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Contraseña actual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7BCD7DD9" w14:textId="6E841824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Texto (oculto)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310A6B59" w14:textId="2DA4B9D7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Clave vigente de la cuenta, requerida para cambiarla.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59A066D8" w14:textId="219EB738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Obligatoria; debe coincidir con la contraseña registrada.</w:t>
            </w:r>
          </w:p>
        </w:tc>
      </w:tr>
      <w:tr w:rsidR="0BF07F4D" w:rsidTr="0BF07F4D" w14:paraId="200F47D7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45FB7D2D" w14:textId="143FF304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Nueva contraseña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1FFAC65E" w14:textId="50035555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Texto (oculto)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51BBC527" w14:textId="34179378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Nueva clave a establecer.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2089F45F" w14:textId="225953E6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Cumplir FMT-02; diferente a la actual.</w:t>
            </w:r>
          </w:p>
        </w:tc>
      </w:tr>
      <w:tr w:rsidR="0BF07F4D" w:rsidTr="0BF07F4D" w14:paraId="253C4CD7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21E4A5E7" w14:textId="31472A40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Confirmación de nueva contraseña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15610B88" w14:textId="5A60A136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Texto (oculto)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2878E4E1" w14:textId="1AD98492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Repetición de la nueva clave.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36DB716E" w14:textId="190EB57E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Obligatoria; debe coincidir con la nueva contraseña.</w:t>
            </w:r>
          </w:p>
        </w:tc>
      </w:tr>
      <w:tr w:rsidR="0BF07F4D" w:rsidTr="0BF07F4D" w14:paraId="489D05B9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6F7800DD" w14:textId="304D28A0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Token de recuperación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76F39492" w14:textId="45515F17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Texto alfanumérico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4EF4A272" w14:textId="2AF3A2B8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Token enviado por correo para restablecer la contraseña.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0B0B77E8" w14:textId="190E5110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Único; de un solo uso; caducidad en 30 minutos (FMT-02).</w:t>
            </w:r>
          </w:p>
        </w:tc>
      </w:tr>
    </w:tbl>
    <w:p w:rsidR="00D3710C" w:rsidRDefault="00D3710C" w14:paraId="14B020C1" w14:textId="19828518">
      <w:pPr>
        <w:spacing w:after="100" w:line="252" w:lineRule="auto"/>
        <w:rPr>
          <w:lang w:val="es-EC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3"/>
        <w:gridCol w:w="2838"/>
        <w:gridCol w:w="5073"/>
      </w:tblGrid>
      <w:tr w:rsidR="0BF07F4D" w:rsidTr="0BF07F4D" w14:paraId="6217FE3F">
        <w:trPr>
          <w:trHeight w:val="300"/>
        </w:trPr>
        <w:tc>
          <w:tcPr>
            <w:tcW w:w="230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RDefault="0BF07F4D" w14:paraId="1E4B3753">
            <w:r w:rsidRPr="0BF07F4D" w:rsidR="0BF07F4D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Botón</w:t>
            </w:r>
            <w:r w:rsidRPr="0BF07F4D" w:rsidR="0BF07F4D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/ </w:t>
            </w:r>
            <w:r w:rsidRPr="0BF07F4D" w:rsidR="0BF07F4D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Acción de interfaz</w:t>
            </w:r>
          </w:p>
        </w:tc>
        <w:tc>
          <w:tcPr>
            <w:tcW w:w="283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RDefault="0BF07F4D" w14:paraId="23291C86">
            <w:r w:rsidRPr="0BF07F4D" w:rsidR="0BF07F4D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Caso de uso asociado</w:t>
            </w:r>
          </w:p>
        </w:tc>
        <w:tc>
          <w:tcPr>
            <w:tcW w:w="507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RDefault="0BF07F4D" w14:paraId="149B8E8F">
            <w:r w:rsidRPr="0BF07F4D" w:rsidR="0BF07F4D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Descripción de análisis</w:t>
            </w:r>
          </w:p>
        </w:tc>
      </w:tr>
      <w:tr w:rsidR="0BF07F4D" w:rsidTr="0BF07F4D" w14:paraId="32260050">
        <w:trPr>
          <w:trHeight w:val="300"/>
        </w:trPr>
        <w:tc>
          <w:tcPr>
            <w:tcW w:w="23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19B58C1F" w14:textId="6219875F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Iniciar sesión</w:t>
            </w:r>
          </w:p>
        </w:tc>
        <w:tc>
          <w:tcPr>
            <w:tcW w:w="28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1BF528C4" w14:textId="22A64BD0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Iniciar sesión</w:t>
            </w:r>
          </w:p>
        </w:tc>
        <w:tc>
          <w:tcPr>
            <w:tcW w:w="50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0A8A9D36" w14:textId="30599398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s-EC"/>
              </w:rPr>
              <w:t>Valida formato de correo, cuenta Activa, bloqueo y contraseña. Crea la sesión y muestra el menú según el perfil. Con contraseña temporal redirige a Cambiar contraseña.</w:t>
            </w:r>
          </w:p>
        </w:tc>
      </w:tr>
      <w:tr w:rsidR="0BF07F4D" w:rsidTr="0BF07F4D" w14:paraId="79A6B342">
        <w:trPr>
          <w:trHeight w:val="300"/>
        </w:trPr>
        <w:tc>
          <w:tcPr>
            <w:tcW w:w="23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7EF9F8FE" w14:textId="0B203968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Guardar cambio (contraseña)</w:t>
            </w:r>
          </w:p>
        </w:tc>
        <w:tc>
          <w:tcPr>
            <w:tcW w:w="28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5856ECE5" w14:textId="28C8FDF1">
            <w:pPr>
              <w:pStyle w:val="Normal"/>
              <w:rPr>
                <w:sz w:val="17"/>
                <w:szCs w:val="17"/>
              </w:rPr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 xml:space="preserve">Cambiar </w:t>
            </w: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contraseña</w:t>
            </w:r>
          </w:p>
        </w:tc>
        <w:tc>
          <w:tcPr>
            <w:tcW w:w="50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4BFBA8D4" w14:textId="06AD2792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s-EC"/>
              </w:rPr>
              <w:t>Verifica la contraseña actual, la política FMT-02, que la confirmación coincida y que la nueva sea distinta de la vigente. Actualiza la contraseña.</w:t>
            </w:r>
          </w:p>
        </w:tc>
      </w:tr>
      <w:tr w:rsidR="0BF07F4D" w:rsidTr="0BF07F4D" w14:paraId="1D29F010">
        <w:trPr>
          <w:trHeight w:val="300"/>
        </w:trPr>
        <w:tc>
          <w:tcPr>
            <w:tcW w:w="23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4CB9BD04" w14:textId="52C759DD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Recuperar contraseña (enviar enlace)</w:t>
            </w:r>
          </w:p>
        </w:tc>
        <w:tc>
          <w:tcPr>
            <w:tcW w:w="28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248447C0" w14:textId="1C79B74F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Recuperar contraseña</w:t>
            </w:r>
          </w:p>
        </w:tc>
        <w:tc>
          <w:tcPr>
            <w:tcW w:w="50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1A0C74ED" w14:textId="208D4787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s-EC"/>
              </w:rPr>
              <w:t>Valida el correo y, si la cuenta está activa, genera un token de un solo uso (30 min) y envía el enlace. El mensaje no revela si la cuenta existe.</w:t>
            </w:r>
          </w:p>
        </w:tc>
      </w:tr>
      <w:tr w:rsidR="0BF07F4D" w:rsidTr="0BF07F4D" w14:paraId="65CBCC70">
        <w:trPr>
          <w:trHeight w:val="300"/>
        </w:trPr>
        <w:tc>
          <w:tcPr>
            <w:tcW w:w="23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669A8214" w14:textId="79444392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Restablecer contraseña</w:t>
            </w:r>
          </w:p>
        </w:tc>
        <w:tc>
          <w:tcPr>
            <w:tcW w:w="28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2276EEDC" w14:textId="72B09382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Recuperar contraseña</w:t>
            </w:r>
          </w:p>
        </w:tc>
        <w:tc>
          <w:tcPr>
            <w:tcW w:w="50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1293C963" w14:textId="28D5270F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s-EC"/>
              </w:rPr>
              <w:t>Valida que el token esté vigente y sin usar, y la política FMT-02. Guarda la nueva contraseña e invalida el token.</w:t>
            </w:r>
          </w:p>
        </w:tc>
      </w:tr>
    </w:tbl>
    <w:p w:rsidR="002F684A" w:rsidP="0BF07F4D" w:rsidRDefault="002F684A" w14:paraId="70716F10" w14:textId="7AEEC863">
      <w:pPr>
        <w:pStyle w:val="Normal"/>
        <w:spacing w:after="100" w:line="252" w:lineRule="auto"/>
      </w:pPr>
    </w:p>
    <w:p w:rsidR="002F684A" w:rsidRDefault="002F684A" w14:paraId="0FC7377B" w14:textId="7DACA222">
      <w:pPr>
        <w:spacing w:after="100" w:line="252" w:lineRule="auto"/>
        <w:rPr>
          <w:lang w:val="es-EC"/>
        </w:rPr>
      </w:pPr>
      <w:r>
        <w:rPr>
          <w:lang w:val="es-EC"/>
        </w:rPr>
        <w:t>CU – 0</w:t>
      </w:r>
      <w:r w:rsidR="00FD578D">
        <w:rPr>
          <w:lang w:val="es-EC"/>
        </w:rPr>
        <w:t>3: Gestionar Docentes</w:t>
      </w:r>
    </w:p>
    <w:p w:rsidRPr="00B34FBF" w:rsidR="00952D1D" w:rsidP="00952D1D" w:rsidRDefault="00952D1D" w14:paraId="5D2E9EE1" w14:textId="77777777">
      <w:pPr>
        <w:spacing w:after="120" w:line="252" w:lineRule="auto"/>
        <w:jc w:val="both"/>
        <w:rPr>
          <w:lang w:val="es-EC"/>
        </w:rPr>
      </w:pPr>
      <w:r w:rsidRPr="0BF07F4D" w:rsidR="0BF07F4D">
        <w:rPr>
          <w:rFonts w:eastAsia="Arial" w:cs="Arial"/>
          <w:lang w:val="es-EC"/>
        </w:rPr>
        <w:t xml:space="preserve">El sistema debe permitir que la </w:t>
      </w:r>
      <w:proofErr w:type="gramStart"/>
      <w:r w:rsidRPr="0BF07F4D" w:rsidR="0BF07F4D">
        <w:rPr>
          <w:rFonts w:eastAsia="Arial" w:cs="Arial"/>
          <w:lang w:val="es-EC"/>
        </w:rPr>
        <w:t>Jefa</w:t>
      </w:r>
      <w:proofErr w:type="gramEnd"/>
      <w:r w:rsidRPr="0BF07F4D" w:rsidR="0BF07F4D">
        <w:rPr>
          <w:rFonts w:eastAsia="Arial" w:cs="Arial"/>
          <w:lang w:val="es-EC"/>
        </w:rPr>
        <w:t xml:space="preserve"> Académica registre, consulte, actualice y elimine lógicamente a los docentes que serán asignados a los cursos. Cada docente tendrá la siguiente información mínima: tipo y número de identificación, nombres y apellidos, correo electrónico, teléfono, área de conocimiento y estado.</w:t>
      </w:r>
    </w:p>
    <w:tbl>
      <w:tblPr>
        <w:tblStyle w:val="Tablaconcuadrcula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475"/>
        <w:gridCol w:w="2475"/>
        <w:gridCol w:w="2475"/>
        <w:gridCol w:w="2475"/>
      </w:tblGrid>
      <w:tr w:rsidR="0BF07F4D" w:rsidTr="0BF07F4D" w14:paraId="4DE0EEB6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1F4E79"/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70B37B15" w14:textId="38B1AF0C">
            <w:pPr>
              <w:keepNext w:val="1"/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Dato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1F4E79"/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5339B12F" w14:textId="5EDF867B">
            <w:pPr>
              <w:keepNext w:val="1"/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Tipo sugerido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1F4E79"/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342F3A6F" w14:textId="76F5AAE9">
            <w:pPr>
              <w:keepNext w:val="1"/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1F4E79"/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180C3696" w14:textId="22FAB9D2">
            <w:pPr>
              <w:keepNext w:val="1"/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Validación mínima</w:t>
            </w:r>
          </w:p>
        </w:tc>
      </w:tr>
      <w:tr w:rsidR="0BF07F4D" w:rsidTr="0BF07F4D" w14:paraId="04C4E576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6DCB9464" w14:textId="3F861BB4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Tipo y número de identificación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0E86784B" w14:textId="0456B9F3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Lista desplegable y texto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28E8F7F9" w14:textId="0D18AF91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Cédula o pasaporte del docente.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12BC96D5" w14:textId="21448526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Obligatorio; cédula de 10 dígitos válida o pasaporte de 5 a 20 caracteres alfanuméricos (FMT-03/FMT-05); único en el sistema.</w:t>
            </w:r>
          </w:p>
        </w:tc>
      </w:tr>
      <w:tr w:rsidR="0BF07F4D" w:rsidTr="0BF07F4D" w14:paraId="11D9655C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2CA78890" w14:textId="782C3151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Nombres y apellidos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5CDBD2D7" w14:textId="73BB2077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Texto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775959BC" w14:textId="1E817305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Nombre completo del docente.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487C5208" w14:textId="0D5DEA25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Obligatorio; de 3 a 100 caracteres; solo letras y espacios.</w:t>
            </w:r>
          </w:p>
        </w:tc>
      </w:tr>
      <w:tr w:rsidR="0BF07F4D" w:rsidTr="0BF07F4D" w14:paraId="76B80C21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33E5BA2B" w14:textId="49F1EE83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Correo electrónico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6B77F2A7" w14:textId="4AEBBB05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Texto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70DD3813" w14:textId="798F06E3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Correo de contacto del docente.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512FD06C" w14:textId="50E8FBE9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Obligatorio; formato usuario@dominio; único en docentes.</w:t>
            </w:r>
          </w:p>
        </w:tc>
      </w:tr>
      <w:tr w:rsidR="0BF07F4D" w:rsidTr="0BF07F4D" w14:paraId="12CCE455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429BA301" w14:textId="74AAD1BF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Teléfono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696A6BA3" w14:textId="7595F6E5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Texto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197E92A9" w14:textId="40C933A0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Teléfono de contacto.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5C37019C" w14:textId="42962BCB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Opcional; entre 7 y 15 dígitos, con prefijo internacional opcional (+).</w:t>
            </w:r>
          </w:p>
        </w:tc>
      </w:tr>
      <w:tr w:rsidR="0BF07F4D" w:rsidTr="0BF07F4D" w14:paraId="2D03DEDA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4CB33513" w14:textId="46DA0F4B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Área de conocimiento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042EAF89" w14:textId="5C31850D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Texto o lista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2FE0A362" w14:textId="5ADB6C50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Especialidad académica del docente.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4BD42FA1" w14:textId="608B7D70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Obligatorio; texto descriptivo de la disciplina.</w:t>
            </w:r>
          </w:p>
        </w:tc>
      </w:tr>
      <w:tr w:rsidR="0BF07F4D" w:rsidTr="0BF07F4D" w14:paraId="382028CD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12B0D857" w14:textId="38C050A6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Estado del docente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775579D7" w14:textId="43209A9E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Texto (catálogo)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7BDCDF21" w14:textId="6972F94B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Situación del docente en la plataforma.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36D376F7" w14:textId="60B4E965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Lo asigna el sistema: Activo o Inactivo (FMT-05).</w:t>
            </w:r>
          </w:p>
        </w:tc>
      </w:tr>
      <w:tr w:rsidR="0BF07F4D" w:rsidTr="0BF07F4D" w14:paraId="1DF38C95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6156E148" w14:textId="47433039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Criterios de búsqueda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19E35E29" w14:textId="4CB866E1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Texto y lista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41F0F138" w14:textId="2631E464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Filtros opcionales para consultar docentes: identificación, nombres o apellidos y estado.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5A811F01" w14:textId="406EF582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Opcionales; si no se indica ninguno, se muestran todos los docentes.</w:t>
            </w:r>
          </w:p>
        </w:tc>
      </w:tr>
    </w:tbl>
    <w:p w:rsidR="00FD578D" w:rsidRDefault="00FD578D" w14:paraId="1D367119" w14:textId="7C2462B2">
      <w:pPr>
        <w:spacing w:after="100" w:line="252" w:lineRule="auto"/>
        <w:rPr>
          <w:lang w:val="es-EC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3"/>
        <w:gridCol w:w="2838"/>
        <w:gridCol w:w="5073"/>
      </w:tblGrid>
      <w:tr w:rsidR="0BF07F4D" w:rsidTr="0BF07F4D" w14:paraId="5A146AD6">
        <w:trPr>
          <w:trHeight w:val="300"/>
        </w:trPr>
        <w:tc>
          <w:tcPr>
            <w:tcW w:w="230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RDefault="0BF07F4D" w14:paraId="3B7B870A">
            <w:r w:rsidRPr="0BF07F4D" w:rsidR="0BF07F4D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Botón</w:t>
            </w:r>
            <w:r w:rsidRPr="0BF07F4D" w:rsidR="0BF07F4D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/ </w:t>
            </w:r>
            <w:r w:rsidRPr="0BF07F4D" w:rsidR="0BF07F4D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Acción de interfaz</w:t>
            </w:r>
          </w:p>
        </w:tc>
        <w:tc>
          <w:tcPr>
            <w:tcW w:w="283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RDefault="0BF07F4D" w14:paraId="50121774">
            <w:r w:rsidRPr="0BF07F4D" w:rsidR="0BF07F4D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Caso de uso asociado</w:t>
            </w:r>
          </w:p>
        </w:tc>
        <w:tc>
          <w:tcPr>
            <w:tcW w:w="507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RDefault="0BF07F4D" w14:paraId="6C6BBE84">
            <w:r w:rsidRPr="0BF07F4D" w:rsidR="0BF07F4D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Descripción de análisis</w:t>
            </w:r>
          </w:p>
        </w:tc>
      </w:tr>
      <w:tr w:rsidR="0BF07F4D" w:rsidTr="0BF07F4D" w14:paraId="78882491">
        <w:trPr>
          <w:trHeight w:val="300"/>
        </w:trPr>
        <w:tc>
          <w:tcPr>
            <w:tcW w:w="23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6400A3A6" w14:textId="3B3F1732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Registrar</w:t>
            </w:r>
          </w:p>
        </w:tc>
        <w:tc>
          <w:tcPr>
            <w:tcW w:w="28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531672DF" w14:textId="75099B6F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Registrar docente</w:t>
            </w:r>
          </w:p>
        </w:tc>
        <w:tc>
          <w:tcPr>
            <w:tcW w:w="50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22613C71" w14:textId="09D84DAA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s-EC"/>
              </w:rPr>
              <w:t>Registra un docente con estado Activo, tras validar datos y unicidad de identificación y correo.</w:t>
            </w:r>
          </w:p>
        </w:tc>
      </w:tr>
      <w:tr w:rsidR="0BF07F4D" w:rsidTr="0BF07F4D" w14:paraId="4236EF60">
        <w:trPr>
          <w:trHeight w:val="300"/>
        </w:trPr>
        <w:tc>
          <w:tcPr>
            <w:tcW w:w="23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3CE45F09" w14:textId="3C4287C5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Consultar</w:t>
            </w: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 xml:space="preserve"> / Buscar</w:t>
            </w:r>
          </w:p>
        </w:tc>
        <w:tc>
          <w:tcPr>
            <w:tcW w:w="28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32F19675" w14:textId="03C45263">
            <w:pPr>
              <w:pStyle w:val="Normal"/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Consultar</w:t>
            </w: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 xml:space="preserve"> docentes</w:t>
            </w:r>
          </w:p>
        </w:tc>
        <w:tc>
          <w:tcPr>
            <w:tcW w:w="50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3AEC199B" w14:textId="490384C3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s-EC"/>
              </w:rPr>
              <w:t>Lista docentes con criterios opcionales (identificación, nombres o apellidos, estado). Sin filtros muestra todos.</w:t>
            </w:r>
          </w:p>
        </w:tc>
      </w:tr>
      <w:tr w:rsidR="0BF07F4D" w:rsidTr="0BF07F4D" w14:paraId="79DD87E7">
        <w:trPr>
          <w:trHeight w:val="300"/>
        </w:trPr>
        <w:tc>
          <w:tcPr>
            <w:tcW w:w="23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1933FFBB" w14:textId="5A6D5E0F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Actualizar</w:t>
            </w:r>
          </w:p>
        </w:tc>
        <w:tc>
          <w:tcPr>
            <w:tcW w:w="28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3083E6A5" w14:textId="593FEE3E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Actualizar información del docente</w:t>
            </w:r>
          </w:p>
        </w:tc>
        <w:tc>
          <w:tcPr>
            <w:tcW w:w="50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3B59062E" w14:textId="6E85C8A3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s-EC"/>
              </w:rPr>
              <w:t>Modifica los datos permitidos de un docente existente, sin cambiar su identificación, estado ni asignaciones históricas.</w:t>
            </w:r>
          </w:p>
        </w:tc>
      </w:tr>
      <w:tr w:rsidR="0BF07F4D" w:rsidTr="0BF07F4D" w14:paraId="0D8A62A9">
        <w:trPr>
          <w:trHeight w:val="300"/>
        </w:trPr>
        <w:tc>
          <w:tcPr>
            <w:tcW w:w="23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5475D59C" w14:textId="093A4C4D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Eliminar</w:t>
            </w:r>
          </w:p>
        </w:tc>
        <w:tc>
          <w:tcPr>
            <w:tcW w:w="28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4CD2CF6B" w14:textId="0DD84C2F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Eliminar docente</w:t>
            </w:r>
          </w:p>
        </w:tc>
        <w:tc>
          <w:tcPr>
            <w:tcW w:w="50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6AA6884D" w14:textId="5978F313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s-EC"/>
              </w:rPr>
              <w:t>Solicita confirmación de la eliminación lógica del docente seleccionado.</w:t>
            </w:r>
          </w:p>
        </w:tc>
      </w:tr>
      <w:tr w:rsidR="0BF07F4D" w:rsidTr="0BF07F4D" w14:paraId="3339B941">
        <w:trPr>
          <w:trHeight w:val="300"/>
        </w:trPr>
        <w:tc>
          <w:tcPr>
            <w:tcW w:w="23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302F0BEA" w14:textId="619680C3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Confirmar</w:t>
            </w: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 xml:space="preserve"> Eliminación</w:t>
            </w:r>
          </w:p>
        </w:tc>
        <w:tc>
          <w:tcPr>
            <w:tcW w:w="28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36543D57" w14:textId="59851412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Eliminar docente</w:t>
            </w:r>
          </w:p>
        </w:tc>
        <w:tc>
          <w:tcPr>
            <w:tcW w:w="50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70DED65D" w14:textId="5BF4CDA2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s-EC"/>
              </w:rPr>
              <w:t>Verifica que no tenga asignaciones vigentes y cambia su estado a Inactivo, conservando el historial.</w:t>
            </w:r>
          </w:p>
        </w:tc>
      </w:tr>
    </w:tbl>
    <w:p w:rsidR="00D3710C" w:rsidRDefault="00D3710C" w14:paraId="50E725EF" w14:textId="491A6C65">
      <w:pPr>
        <w:spacing w:after="100" w:line="252" w:lineRule="auto"/>
        <w:rPr>
          <w:lang w:val="es-EC"/>
        </w:rPr>
      </w:pPr>
    </w:p>
    <w:p w:rsidR="00FD578D" w:rsidRDefault="00FD578D" w14:paraId="53F962AD" w14:textId="1A3D656E">
      <w:pPr>
        <w:spacing w:after="100" w:line="252" w:lineRule="auto"/>
        <w:rPr>
          <w:lang w:val="es-EC"/>
        </w:rPr>
      </w:pPr>
      <w:r>
        <w:rPr>
          <w:lang w:val="es-EC"/>
        </w:rPr>
        <w:t xml:space="preserve">CU </w:t>
      </w:r>
      <w:r w:rsidR="00D3710C">
        <w:rPr>
          <w:lang w:val="es-EC"/>
        </w:rPr>
        <w:t>–</w:t>
      </w:r>
      <w:r>
        <w:rPr>
          <w:lang w:val="es-EC"/>
        </w:rPr>
        <w:t xml:space="preserve"> 0</w:t>
      </w:r>
      <w:r w:rsidR="00D3710C">
        <w:rPr>
          <w:lang w:val="es-EC"/>
        </w:rPr>
        <w:t>4: Gestionar Cursos</w:t>
      </w:r>
    </w:p>
    <w:p w:rsidRPr="00B34FBF" w:rsidR="00EF7BB3" w:rsidP="00EF7BB3" w:rsidRDefault="00EF7BB3" w14:paraId="63795734" w14:textId="77777777">
      <w:pPr>
        <w:spacing w:after="120" w:line="252" w:lineRule="auto"/>
        <w:jc w:val="both"/>
        <w:rPr>
          <w:lang w:val="es-EC"/>
        </w:rPr>
      </w:pPr>
      <w:r w:rsidRPr="0BF07F4D" w:rsidR="0BF07F4D">
        <w:rPr>
          <w:rFonts w:eastAsia="Arial" w:cs="Arial"/>
          <w:lang w:val="es-EC"/>
        </w:rPr>
        <w:t xml:space="preserve">El sistema debe permitir que la </w:t>
      </w:r>
      <w:proofErr w:type="gramStart"/>
      <w:r w:rsidRPr="0BF07F4D" w:rsidR="0BF07F4D">
        <w:rPr>
          <w:rFonts w:eastAsia="Arial" w:cs="Arial"/>
          <w:lang w:val="es-EC"/>
        </w:rPr>
        <w:t>Jefa</w:t>
      </w:r>
      <w:proofErr w:type="gramEnd"/>
      <w:r w:rsidRPr="0BF07F4D" w:rsidR="0BF07F4D">
        <w:rPr>
          <w:rFonts w:eastAsia="Arial" w:cs="Arial"/>
          <w:lang w:val="es-EC"/>
        </w:rPr>
        <w:t xml:space="preserve"> Académica gestione los cursos: registrar su información académica y sus condiciones de inscripción, asignar y reasignar al docente responsable, actualizar ambas informaciones y reprogramar los cursos publicados. Cada curso tendrá la siguiente información mínima: nombre, descripción, contenido, horas académicas, modalidad, tipo de curso, fechas de inscripción y ejecución, cupos, costo, requisitos, docente responsable y estado.</w:t>
      </w:r>
    </w:p>
    <w:tbl>
      <w:tblPr>
        <w:tblStyle w:val="Tablaconcuadrcula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475"/>
        <w:gridCol w:w="2475"/>
        <w:gridCol w:w="2475"/>
        <w:gridCol w:w="2475"/>
      </w:tblGrid>
      <w:tr w:rsidR="0BF07F4D" w:rsidTr="0BF07F4D" w14:paraId="36AA221C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1F4E79"/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3EF5742B" w14:textId="2DECF3AA">
            <w:pPr>
              <w:keepNext w:val="1"/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Dato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1F4E79"/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5F69CCF3" w14:textId="7E0FCF1B">
            <w:pPr>
              <w:keepNext w:val="1"/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Tipo sugerido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1F4E79"/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1870DD6C" w14:textId="16387442">
            <w:pPr>
              <w:keepNext w:val="1"/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1F4E79"/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77F69D2B" w14:textId="77DE3E6D">
            <w:pPr>
              <w:keepNext w:val="1"/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Validación mínima</w:t>
            </w:r>
          </w:p>
        </w:tc>
      </w:tr>
      <w:tr w:rsidR="0BF07F4D" w:rsidTr="0BF07F4D" w14:paraId="04FF5CEE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4F8A2FAA" w14:textId="072B5F4C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Nombre del curso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6A4D856D" w14:textId="784FC2AA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Texto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0B2A7AE4" w14:textId="7489D5FC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Denominación del programa académico.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43A48A0C" w14:textId="020468B6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Obligatorio; de 5 a 150 caracteres.</w:t>
            </w:r>
          </w:p>
        </w:tc>
      </w:tr>
      <w:tr w:rsidR="0BF07F4D" w:rsidTr="0BF07F4D" w14:paraId="4314D0BE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1F120A34" w14:textId="3EDB3447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Horas y modalidad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03F5238D" w14:textId="55C31142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Entero y lista desplegable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16909691" w14:textId="719D8EE2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Duración y formato de dictado.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5B436558" w14:textId="4250A40B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Horas académicas mayores a cero; modalidad válida (Presencial, Virtual o Híbrido).</w:t>
            </w:r>
          </w:p>
        </w:tc>
      </w:tr>
      <w:tr w:rsidR="0BF07F4D" w:rsidTr="0BF07F4D" w14:paraId="4543B701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1FC956E1" w14:textId="70BA76B0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Fechas de inscripción y ejecución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01988F78" w14:textId="023DE752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Fechas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0B522629" w14:textId="6BADE219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Fechas de inicio y fin de cada etapa.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67AE7792" w14:textId="322CB49B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Obligatorias; secuencia cronológica estricta (Inscripción &lt; Ejecución).</w:t>
            </w:r>
          </w:p>
        </w:tc>
      </w:tr>
      <w:tr w:rsidR="0BF07F4D" w:rsidTr="0BF07F4D" w14:paraId="226E5546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735837F7" w14:textId="702C39DB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Cupos y costo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0106F231" w14:textId="29A895A4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Entero y decimal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62388831" w14:textId="075895C6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Límite de participantes y costo del curso.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0F8B378E" w14:textId="0C8A4C6E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Cupos entero mayor a cero; costo mayor o igual a cero (si es 0 se marca como Gratuito).</w:t>
            </w:r>
          </w:p>
        </w:tc>
      </w:tr>
      <w:tr w:rsidR="0BF07F4D" w:rsidTr="0BF07F4D" w14:paraId="5B9B231D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7E9B873C" w14:textId="58CAF5F8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Docente responsable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706BD911" w14:textId="223DF8CF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Lista de selección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3B436DC3" w14:textId="554DAD5E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Instructor asignado al curso.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6D7F9B49" w14:textId="0EB52E5B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Obligatorio; docente activo y sin traslape de disponibilidad.</w:t>
            </w:r>
          </w:p>
        </w:tc>
      </w:tr>
      <w:tr w:rsidR="0BF07F4D" w:rsidTr="0BF07F4D" w14:paraId="5EF007F1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300CCB84" w14:textId="76F66EA7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Estado del curso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1E8E0694" w14:textId="68C3DB0C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Texto (catálogo)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0E8E840A" w14:textId="6650C044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Fase en el ciclo de vida del curso.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0E8A8DFA" w14:textId="105AB3DC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Lo asigna el sistema: Borrador, Publicado, Reprogramado, Cancelado o Finalizado (FMT-04).</w:t>
            </w:r>
          </w:p>
        </w:tc>
      </w:tr>
      <w:tr w:rsidR="0BF07F4D" w:rsidTr="0BF07F4D" w14:paraId="368E8964">
        <w:trPr>
          <w:trHeight w:val="285"/>
        </w:trPr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6C452CF2" w14:textId="0BB79613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Motivo de reprogramación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32F41626" w14:textId="6C17E0D4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Texto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3485E715" w14:textId="7CBC9EAA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Justificación del cambio de fechas.</w:t>
            </w:r>
          </w:p>
        </w:tc>
        <w:tc>
          <w:tcPr>
            <w:tcW w:w="24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F07F4D" w:rsidP="0BF07F4D" w:rsidRDefault="0BF07F4D" w14:paraId="1D0B9C4C" w14:textId="53363942">
            <w:pPr>
              <w:spacing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C"/>
              </w:rPr>
              <w:t>Obligatorio al reprogramar un curso Publicado.</w:t>
            </w:r>
          </w:p>
        </w:tc>
      </w:tr>
    </w:tbl>
    <w:p w:rsidR="00E3123C" w:rsidRDefault="00E3123C" w14:paraId="0E45741E" w14:textId="2863DB30">
      <w:pPr>
        <w:spacing w:after="100" w:line="252" w:lineRule="auto"/>
        <w:rPr>
          <w:lang w:val="es-EC"/>
        </w:rPr>
      </w:pPr>
    </w:p>
    <w:p w:rsidR="00E3123C" w:rsidRDefault="00E3123C" w14:paraId="545CF135" w14:textId="77777777">
      <w:pPr>
        <w:spacing w:after="100" w:line="252" w:lineRule="auto"/>
        <w:rPr>
          <w:lang w:val="es-EC"/>
        </w:rPr>
      </w:pPr>
    </w:p>
    <w:p w:rsidRPr="00830F87" w:rsidR="00E3123C" w:rsidRDefault="00E3123C" w14:paraId="3E73A405" w14:textId="77777777">
      <w:pPr>
        <w:spacing w:after="100" w:line="252" w:lineRule="auto"/>
        <w:rPr>
          <w:lang w:val="es-EC"/>
        </w:rPr>
      </w:pPr>
    </w:p>
    <w:p w:rsidRPr="00830F87" w:rsidR="0031536D" w:rsidRDefault="0031536D" w14:paraId="50D222C9" w14:textId="77777777">
      <w:pPr>
        <w:spacing w:after="100" w:line="252" w:lineRule="auto"/>
        <w:rPr>
          <w:lang w:val="es-EC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3"/>
        <w:gridCol w:w="2838"/>
        <w:gridCol w:w="5073"/>
      </w:tblGrid>
      <w:tr w:rsidR="0BF07F4D" w:rsidTr="0BF07F4D" w14:paraId="4CEA32B1">
        <w:trPr>
          <w:trHeight w:val="300"/>
        </w:trPr>
        <w:tc>
          <w:tcPr>
            <w:tcW w:w="230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RDefault="0BF07F4D" w14:paraId="1699DB98">
            <w:r w:rsidRPr="0BF07F4D" w:rsidR="0BF07F4D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Botón</w:t>
            </w:r>
            <w:r w:rsidRPr="0BF07F4D" w:rsidR="0BF07F4D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/ </w:t>
            </w:r>
            <w:r w:rsidRPr="0BF07F4D" w:rsidR="0BF07F4D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Acción de interfaz</w:t>
            </w:r>
          </w:p>
        </w:tc>
        <w:tc>
          <w:tcPr>
            <w:tcW w:w="283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RDefault="0BF07F4D" w14:paraId="5AE68756">
            <w:r w:rsidRPr="0BF07F4D" w:rsidR="0BF07F4D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Caso de uso asociado</w:t>
            </w:r>
          </w:p>
        </w:tc>
        <w:tc>
          <w:tcPr>
            <w:tcW w:w="507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RDefault="0BF07F4D" w14:paraId="669AEEFC">
            <w:r w:rsidRPr="0BF07F4D" w:rsidR="0BF07F4D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Descripción de análisis</w:t>
            </w:r>
          </w:p>
        </w:tc>
      </w:tr>
      <w:tr w:rsidR="0BF07F4D" w:rsidTr="0BF07F4D" w14:paraId="5EAEA2F8">
        <w:trPr>
          <w:trHeight w:val="300"/>
        </w:trPr>
        <w:tc>
          <w:tcPr>
            <w:tcW w:w="23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1449DD54" w14:textId="42270234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Guardar curso</w:t>
            </w:r>
          </w:p>
        </w:tc>
        <w:tc>
          <w:tcPr>
            <w:tcW w:w="28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1DCFEC05" w14:textId="7EB633A2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Reasignar</w:t>
            </w: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 xml:space="preserve"> </w:t>
            </w: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información</w:t>
            </w: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 xml:space="preserve"> académica del curso</w:t>
            </w:r>
          </w:p>
        </w:tc>
        <w:tc>
          <w:tcPr>
            <w:tcW w:w="50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3818200A" w14:textId="031CC610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s-EC"/>
              </w:rPr>
              <w:t>Valida horas mayores a cero y modalidad válida. Guarda el curso en estado Borrador.</w:t>
            </w:r>
          </w:p>
        </w:tc>
      </w:tr>
      <w:tr w:rsidR="0BF07F4D" w:rsidTr="0BF07F4D" w14:paraId="3E2E1346">
        <w:trPr>
          <w:trHeight w:val="300"/>
        </w:trPr>
        <w:tc>
          <w:tcPr>
            <w:tcW w:w="23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7A75F4FC" w14:textId="47D333B4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Guardar</w:t>
            </w: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 xml:space="preserve"> condiciones</w:t>
            </w:r>
          </w:p>
        </w:tc>
        <w:tc>
          <w:tcPr>
            <w:tcW w:w="28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0A4E6849" w14:textId="725F37A5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Configurar</w:t>
            </w: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 xml:space="preserve"> </w:t>
            </w: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condiciones</w:t>
            </w: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 xml:space="preserve"> de inscripción</w:t>
            </w:r>
          </w:p>
        </w:tc>
        <w:tc>
          <w:tcPr>
            <w:tcW w:w="50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7EB2FDDC" w14:textId="135CF44F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s-EC"/>
              </w:rPr>
              <w:t>Valida cronología de fechas, cupos mayores a cero y costo mayor o igual a cero. Marca Gratuito si el costo es 0.</w:t>
            </w:r>
          </w:p>
        </w:tc>
      </w:tr>
      <w:tr w:rsidR="0BF07F4D" w:rsidTr="0BF07F4D" w14:paraId="3D108E5A">
        <w:trPr>
          <w:trHeight w:val="300"/>
        </w:trPr>
        <w:tc>
          <w:tcPr>
            <w:tcW w:w="23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2FB505BE" w14:textId="72735D10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Asignar docente</w:t>
            </w:r>
          </w:p>
        </w:tc>
        <w:tc>
          <w:tcPr>
            <w:tcW w:w="28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04762FCF" w14:textId="46EB39BC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Asignar</w:t>
            </w: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 xml:space="preserve"> docente al curso</w:t>
            </w:r>
          </w:p>
        </w:tc>
        <w:tc>
          <w:tcPr>
            <w:tcW w:w="50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61BEAD62" w14:textId="1BD5C3BC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s-EC"/>
              </w:rPr>
              <w:t>Verifica que el docente esté Activo y sin traslape de disponibilidad. Lo asocia como responsable.</w:t>
            </w:r>
          </w:p>
        </w:tc>
      </w:tr>
      <w:tr w:rsidR="0BF07F4D" w:rsidTr="0BF07F4D" w14:paraId="4354FAAF">
        <w:trPr>
          <w:trHeight w:val="300"/>
        </w:trPr>
        <w:tc>
          <w:tcPr>
            <w:tcW w:w="23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1577013D" w14:textId="35C6F68B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Guardar</w:t>
            </w: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 xml:space="preserve"> </w:t>
            </w: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cambios</w:t>
            </w: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 xml:space="preserve"> académicos</w:t>
            </w:r>
          </w:p>
        </w:tc>
        <w:tc>
          <w:tcPr>
            <w:tcW w:w="28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51A01481" w14:textId="37154AC1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Actualizar</w:t>
            </w: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 xml:space="preserve"> </w:t>
            </w: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infromación</w:t>
            </w: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 xml:space="preserve"> académica del curso</w:t>
            </w:r>
          </w:p>
        </w:tc>
        <w:tc>
          <w:tcPr>
            <w:tcW w:w="50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2D79AADD" w14:textId="12006643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s-EC"/>
              </w:rPr>
              <w:t>Modifica datos académicos solo si el estado del curso lo permite.</w:t>
            </w:r>
          </w:p>
        </w:tc>
      </w:tr>
      <w:tr w:rsidR="0BF07F4D" w:rsidTr="0BF07F4D" w14:paraId="616C9C79">
        <w:trPr>
          <w:trHeight w:val="300"/>
        </w:trPr>
        <w:tc>
          <w:tcPr>
            <w:tcW w:w="23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1E04CD5F" w14:textId="05947256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Guardar</w:t>
            </w: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 xml:space="preserve"> cambios de condiciones</w:t>
            </w:r>
          </w:p>
        </w:tc>
        <w:tc>
          <w:tcPr>
            <w:tcW w:w="28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70E55931" w14:textId="576A8E49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Actualizar</w:t>
            </w: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 xml:space="preserve"> condiciones de inscripción</w:t>
            </w:r>
          </w:p>
        </w:tc>
        <w:tc>
          <w:tcPr>
            <w:tcW w:w="50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574E4692" w14:textId="50718FD9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s-EC"/>
              </w:rPr>
              <w:t>Actualiza fechas, cupos, costo o requisitos. Rechaza cupos menores a las inscripciones vigentes.</w:t>
            </w:r>
          </w:p>
        </w:tc>
      </w:tr>
      <w:tr w:rsidR="0BF07F4D" w:rsidTr="0BF07F4D" w14:paraId="6211757A">
        <w:trPr>
          <w:trHeight w:val="300"/>
        </w:trPr>
        <w:tc>
          <w:tcPr>
            <w:tcW w:w="23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1E1EE6B7" w14:textId="4EB2B5D4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Reasignar</w:t>
            </w: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 xml:space="preserve"> docente</w:t>
            </w:r>
          </w:p>
        </w:tc>
        <w:tc>
          <w:tcPr>
            <w:tcW w:w="28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2B9A8747" w14:textId="7AEE4A97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Reasignar</w:t>
            </w: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 xml:space="preserve"> </w:t>
            </w: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docente</w:t>
            </w: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 xml:space="preserve"> del curso</w:t>
            </w:r>
          </w:p>
        </w:tc>
        <w:tc>
          <w:tcPr>
            <w:tcW w:w="50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7C28D5DF" w14:textId="4A7E50AD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s-EC"/>
              </w:rPr>
              <w:t>Sustituye al docente por otro Activo, disponible y distinto del actual. Registra el motivo.</w:t>
            </w:r>
          </w:p>
        </w:tc>
      </w:tr>
      <w:tr w:rsidR="0BF07F4D" w:rsidTr="0BF07F4D" w14:paraId="0EB8BD26">
        <w:trPr>
          <w:trHeight w:val="300"/>
        </w:trPr>
        <w:tc>
          <w:tcPr>
            <w:tcW w:w="23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216486FC" w14:textId="52A50630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Reprogramar</w:t>
            </w:r>
          </w:p>
        </w:tc>
        <w:tc>
          <w:tcPr>
            <w:tcW w:w="28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0FB0BC5A" w14:textId="068BA133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n-US"/>
              </w:rPr>
              <w:t>Reprogramar curso</w:t>
            </w:r>
          </w:p>
        </w:tc>
        <w:tc>
          <w:tcPr>
            <w:tcW w:w="50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BF07F4D" w:rsidP="0BF07F4D" w:rsidRDefault="0BF07F4D" w14:paraId="68B95B00" w14:textId="744A0249">
            <w:pPr>
              <w:pStyle w:val="Normal"/>
            </w:pPr>
            <w:r w:rsidRPr="0BF07F4D" w:rsidR="0BF07F4D">
              <w:rPr>
                <w:rFonts w:ascii="Arial" w:hAnsi="Arial" w:eastAsia="Arial" w:cs="Arial"/>
                <w:noProof w:val="0"/>
                <w:sz w:val="17"/>
                <w:szCs w:val="17"/>
                <w:lang w:val="es-EC"/>
              </w:rPr>
              <w:t>Exige curso Publicado, fechas futuras y motivo. Cambia el estado a Reprogramado y genera el evento de notificación a los inscritos (RF-26).</w:t>
            </w:r>
          </w:p>
        </w:tc>
      </w:tr>
    </w:tbl>
    <w:p w:rsidR="0BF07F4D" w:rsidP="0BF07F4D" w:rsidRDefault="0BF07F4D" w14:paraId="7FB6FC57" w14:textId="5F7F165C">
      <w:pPr>
        <w:spacing w:after="100" w:line="252" w:lineRule="auto"/>
        <w:rPr>
          <w:lang w:val="es-EC"/>
        </w:rPr>
      </w:pPr>
    </w:p>
    <w:p w:rsidR="0031536D" w:rsidRDefault="00756615" w14:paraId="288D643E" w14:textId="77777777">
      <w:pPr>
        <w:pStyle w:val="Ttulo1"/>
        <w:spacing w:after="100" w:line="252" w:lineRule="auto"/>
      </w:pPr>
      <w:r w:rsidRPr="0BF07F4D" w:rsidR="0BF07F4D">
        <w:rPr>
          <w:rFonts w:ascii="Arial" w:hAnsi="Arial"/>
        </w:rPr>
        <w:t>4. Requisitos funcionales de nivel 0</w:t>
      </w:r>
    </w:p>
    <w:tbl>
      <w:tblPr>
        <w:tblStyle w:val="Tablanormal"/>
        <w:bidiVisual w:val="0"/>
        <w:tblW w:w="0" w:type="auto"/>
        <w:tblLook w:val="04A0" w:firstRow="1" w:lastRow="0" w:firstColumn="1" w:lastColumn="0" w:noHBand="0" w:noVBand="1"/>
      </w:tblPr>
      <w:tblGrid>
        <w:gridCol w:w="1095"/>
        <w:gridCol w:w="4275"/>
        <w:gridCol w:w="1695"/>
        <w:gridCol w:w="2490"/>
      </w:tblGrid>
      <w:tr w:rsidR="0BF07F4D" w:rsidTr="0BF07F4D" w14:paraId="40A8F5AA">
        <w:trPr>
          <w:trHeight w:val="300"/>
        </w:trPr>
        <w:tc>
          <w:tcPr>
            <w:tcW w:w="10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336E2EC6" w14:textId="69670C9A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Código</w:t>
            </w:r>
          </w:p>
        </w:tc>
        <w:tc>
          <w:tcPr>
            <w:tcW w:w="427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0D10779E" w14:textId="179E3B65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Requisito funcional de nivel 0</w:t>
            </w:r>
          </w:p>
        </w:tc>
        <w:tc>
          <w:tcPr>
            <w:tcW w:w="16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5C0A8A21" w14:textId="59CEE989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Actor principal</w:t>
            </w:r>
          </w:p>
        </w:tc>
        <w:tc>
          <w:tcPr>
            <w:tcW w:w="2490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7A29461E" w14:textId="4671B58D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Caso de uso asociado</w:t>
            </w:r>
          </w:p>
        </w:tc>
      </w:tr>
      <w:tr w:rsidR="0BF07F4D" w:rsidTr="0BF07F4D" w14:paraId="4E42A9F4">
        <w:trPr>
          <w:trHeight w:val="300"/>
        </w:trPr>
        <w:tc>
          <w:tcPr>
            <w:tcW w:w="10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16E58A20" w14:textId="6C6405C4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RF-18</w:t>
            </w:r>
          </w:p>
        </w:tc>
        <w:tc>
          <w:tcPr>
            <w:tcW w:w="427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67F0EAE3" w14:textId="17B19745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Registrar una solicitud de inscripción a un curso habilitado con los datos y documentos del participante, y generar un código único de inscripción.</w:t>
            </w:r>
          </w:p>
        </w:tc>
        <w:tc>
          <w:tcPr>
            <w:tcW w:w="16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712E676F" w14:textId="68A3B494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Participante</w:t>
            </w:r>
          </w:p>
        </w:tc>
        <w:tc>
          <w:tcPr>
            <w:tcW w:w="2490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5F809B02" w14:textId="7B0D8C17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Completar inscripción en línea</w:t>
            </w:r>
          </w:p>
        </w:tc>
      </w:tr>
      <w:tr w:rsidR="0BF07F4D" w:rsidTr="0BF07F4D" w14:paraId="58F2CE0F">
        <w:trPr>
          <w:trHeight w:val="300"/>
        </w:trPr>
        <w:tc>
          <w:tcPr>
            <w:tcW w:w="10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5D68853A" w14:textId="16E5BA5B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RF-19</w:t>
            </w:r>
          </w:p>
        </w:tc>
        <w:tc>
          <w:tcPr>
            <w:tcW w:w="427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10BD1905" w14:textId="2F57419F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Adjuntar el comprobante de pago a una inscripción, con la fecha y el monto declarados.</w:t>
            </w:r>
          </w:p>
        </w:tc>
        <w:tc>
          <w:tcPr>
            <w:tcW w:w="16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503A0D4D" w14:textId="401BF1B0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Participante</w:t>
            </w:r>
          </w:p>
        </w:tc>
        <w:tc>
          <w:tcPr>
            <w:tcW w:w="2490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58CD2377" w14:textId="1D1167D5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Subir comprobante de pago</w:t>
            </w:r>
          </w:p>
        </w:tc>
      </w:tr>
      <w:tr w:rsidR="0BF07F4D" w:rsidTr="0BF07F4D" w14:paraId="04A99B47">
        <w:trPr>
          <w:trHeight w:val="300"/>
        </w:trPr>
        <w:tc>
          <w:tcPr>
            <w:tcW w:w="10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282CAA20" w14:textId="555BBE9A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RF-20</w:t>
            </w:r>
          </w:p>
        </w:tc>
        <w:tc>
          <w:tcPr>
            <w:tcW w:w="427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5852B311" w14:textId="038E71D9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Generar y descargar el comprobante de inscripción en formato PDF.</w:t>
            </w:r>
          </w:p>
        </w:tc>
        <w:tc>
          <w:tcPr>
            <w:tcW w:w="16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490BF8C0" w14:textId="31DAEBF2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Participante</w:t>
            </w:r>
          </w:p>
        </w:tc>
        <w:tc>
          <w:tcPr>
            <w:tcW w:w="2490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0D2287A1" w14:textId="7B6F5B89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Generar comprobante de inscripción</w:t>
            </w:r>
          </w:p>
        </w:tc>
      </w:tr>
      <w:tr w:rsidR="0BF07F4D" w:rsidTr="0BF07F4D" w14:paraId="734DD546">
        <w:trPr>
          <w:trHeight w:val="300"/>
        </w:trPr>
        <w:tc>
          <w:tcPr>
            <w:tcW w:w="10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2E5F97E0" w14:textId="4AC7394E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RF-21</w:t>
            </w:r>
          </w:p>
        </w:tc>
        <w:tc>
          <w:tcPr>
            <w:tcW w:w="427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30AFF4D4" w14:textId="08018ABA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Consultar, por separado, los estados de inscripción, pago y beca de una inscripción.</w:t>
            </w:r>
          </w:p>
        </w:tc>
        <w:tc>
          <w:tcPr>
            <w:tcW w:w="16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03497377" w14:textId="3F7A6ACD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Participante</w:t>
            </w:r>
          </w:p>
        </w:tc>
        <w:tc>
          <w:tcPr>
            <w:tcW w:w="2490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17BEDE38" w14:textId="0D989CC9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Consultar estado de inscripción</w:t>
            </w:r>
          </w:p>
        </w:tc>
      </w:tr>
      <w:tr w:rsidR="0BF07F4D" w:rsidTr="0BF07F4D" w14:paraId="522D8921">
        <w:trPr>
          <w:trHeight w:val="300"/>
        </w:trPr>
        <w:tc>
          <w:tcPr>
            <w:tcW w:w="10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1BDF7F2A" w14:textId="36DA42CB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RF-04</w:t>
            </w:r>
          </w:p>
        </w:tc>
        <w:tc>
          <w:tcPr>
            <w:tcW w:w="427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5F6944D5" w14:textId="78250C2D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Autenticar al usuario con correo institucional y contraseña, crear la sesión y habilitar las funciones de su perfil (FMT-01).</w:t>
            </w:r>
          </w:p>
        </w:tc>
        <w:tc>
          <w:tcPr>
            <w:tcW w:w="16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14D454FC" w14:textId="3E38D5D2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Usuario del sistema</w:t>
            </w:r>
          </w:p>
        </w:tc>
        <w:tc>
          <w:tcPr>
            <w:tcW w:w="2490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0BB86200" w14:textId="3D3DE985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Iniciar sesión</w:t>
            </w:r>
          </w:p>
        </w:tc>
      </w:tr>
      <w:tr w:rsidR="0BF07F4D" w:rsidTr="0BF07F4D" w14:paraId="7A3733B8">
        <w:trPr>
          <w:trHeight w:val="300"/>
        </w:trPr>
        <w:tc>
          <w:tcPr>
            <w:tcW w:w="10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4D8D6861" w14:textId="7BCF9197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RF-05</w:t>
            </w:r>
          </w:p>
        </w:tc>
        <w:tc>
          <w:tcPr>
            <w:tcW w:w="427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58EF5AD9" w14:textId="7E64157F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Cambiar la contraseña de una cuenta autenticada o con contraseña temporal.</w:t>
            </w:r>
          </w:p>
        </w:tc>
        <w:tc>
          <w:tcPr>
            <w:tcW w:w="16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1C8472C7" w14:textId="13130CDB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Usuario del sistema</w:t>
            </w:r>
          </w:p>
        </w:tc>
        <w:tc>
          <w:tcPr>
            <w:tcW w:w="2490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4FF636DD" w14:textId="216A45A0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Cambiar contraseña</w:t>
            </w:r>
          </w:p>
        </w:tc>
      </w:tr>
      <w:tr w:rsidR="0BF07F4D" w:rsidTr="0BF07F4D" w14:paraId="78A4F5DC">
        <w:trPr>
          <w:trHeight w:val="300"/>
        </w:trPr>
        <w:tc>
          <w:tcPr>
            <w:tcW w:w="10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7B017BEA" w14:textId="54B457E5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RF-27</w:t>
            </w:r>
          </w:p>
        </w:tc>
        <w:tc>
          <w:tcPr>
            <w:tcW w:w="427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30CFD932" w14:textId="43F31E9C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Restablecer el acceso mediante un enlace de un solo uso enviado al correo registrado.</w:t>
            </w:r>
          </w:p>
        </w:tc>
        <w:tc>
          <w:tcPr>
            <w:tcW w:w="16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7720F1FF" w14:textId="4B3446A8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Usuario del sistema</w:t>
            </w:r>
          </w:p>
        </w:tc>
        <w:tc>
          <w:tcPr>
            <w:tcW w:w="2490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7ABEE6EF" w14:textId="6D9A97D3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Recuperar contraseña</w:t>
            </w:r>
          </w:p>
        </w:tc>
      </w:tr>
      <w:tr w:rsidR="0BF07F4D" w:rsidTr="0BF07F4D" w14:paraId="2222DCF3">
        <w:trPr>
          <w:trHeight w:val="300"/>
        </w:trPr>
        <w:tc>
          <w:tcPr>
            <w:tcW w:w="10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7BF5D9A9" w14:textId="2CE02751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RF-06</w:t>
            </w:r>
          </w:p>
        </w:tc>
        <w:tc>
          <w:tcPr>
            <w:tcW w:w="427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0C8574B2" w14:textId="73D7057C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Registrar la información personal, de contacto y académica de un docente, con estado inicial Activo.</w:t>
            </w:r>
          </w:p>
        </w:tc>
        <w:tc>
          <w:tcPr>
            <w:tcW w:w="16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7F601900" w14:textId="5A02BD15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Jefa Académica</w:t>
            </w:r>
          </w:p>
        </w:tc>
        <w:tc>
          <w:tcPr>
            <w:tcW w:w="2490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3CB28169" w14:textId="7CFEB2B9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Registrar docente</w:t>
            </w:r>
          </w:p>
        </w:tc>
      </w:tr>
      <w:tr w:rsidR="0BF07F4D" w:rsidTr="0BF07F4D" w14:paraId="77A80D25">
        <w:trPr>
          <w:trHeight w:val="300"/>
        </w:trPr>
        <w:tc>
          <w:tcPr>
            <w:tcW w:w="10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69B2BCD5" w14:textId="47391BAA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RF-07</w:t>
            </w:r>
          </w:p>
        </w:tc>
        <w:tc>
          <w:tcPr>
            <w:tcW w:w="427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63B43198" w14:textId="6426ADEF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Listar y revisar los docentes registrados mediante criterios de búsqueda opcionales.</w:t>
            </w:r>
          </w:p>
        </w:tc>
        <w:tc>
          <w:tcPr>
            <w:tcW w:w="16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3DC85E98" w14:textId="2749C246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Jefa Académica</w:t>
            </w:r>
          </w:p>
        </w:tc>
        <w:tc>
          <w:tcPr>
            <w:tcW w:w="2490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5CE133FE" w14:textId="75252D5F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Consultar docentes</w:t>
            </w:r>
          </w:p>
        </w:tc>
      </w:tr>
      <w:tr w:rsidR="0BF07F4D" w:rsidTr="0BF07F4D" w14:paraId="6B5F1919">
        <w:trPr>
          <w:trHeight w:val="300"/>
        </w:trPr>
        <w:tc>
          <w:tcPr>
            <w:tcW w:w="10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7CA1F765" w14:textId="65C8AC3C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RF-32</w:t>
            </w:r>
          </w:p>
        </w:tc>
        <w:tc>
          <w:tcPr>
            <w:tcW w:w="427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3E864C12" w14:textId="5162132A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Actualizar los datos personales, de contacto y académicos de un docente sin modificar su identificación, estado ni asignaciones históricas.</w:t>
            </w:r>
          </w:p>
        </w:tc>
        <w:tc>
          <w:tcPr>
            <w:tcW w:w="16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6CB0C493" w14:textId="4C764FE3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Jefa Académica</w:t>
            </w:r>
          </w:p>
        </w:tc>
        <w:tc>
          <w:tcPr>
            <w:tcW w:w="2490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7F4D60BB" w14:textId="19F8BF10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Actualizar información del docente</w:t>
            </w:r>
          </w:p>
        </w:tc>
      </w:tr>
      <w:tr w:rsidR="0BF07F4D" w:rsidTr="0BF07F4D" w14:paraId="068A0C5D">
        <w:trPr>
          <w:trHeight w:val="300"/>
        </w:trPr>
        <w:tc>
          <w:tcPr>
            <w:tcW w:w="10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0839BDE0" w14:textId="6329C605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RF-33</w:t>
            </w:r>
          </w:p>
        </w:tc>
        <w:tc>
          <w:tcPr>
            <w:tcW w:w="427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13294CA6" w14:textId="5BCFC9FA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Eliminar lógicamente a un docente (estado Inactivo) conservando el historial de asignaciones.</w:t>
            </w:r>
          </w:p>
        </w:tc>
        <w:tc>
          <w:tcPr>
            <w:tcW w:w="16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1E1A482C" w14:textId="2E770F52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Jefa Académica</w:t>
            </w:r>
          </w:p>
        </w:tc>
        <w:tc>
          <w:tcPr>
            <w:tcW w:w="2490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25B0E404" w14:textId="20AC2389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Eliminar docente</w:t>
            </w:r>
          </w:p>
        </w:tc>
      </w:tr>
      <w:tr w:rsidR="0BF07F4D" w:rsidTr="0BF07F4D" w14:paraId="7FB1A846">
        <w:trPr>
          <w:trHeight w:val="300"/>
        </w:trPr>
        <w:tc>
          <w:tcPr>
            <w:tcW w:w="10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36BBD1B5" w14:textId="74C03A00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RF-08</w:t>
            </w:r>
          </w:p>
        </w:tc>
        <w:tc>
          <w:tcPr>
            <w:tcW w:w="427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16BA3F20" w14:textId="7FF787D9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Registrar nombre, descripción, contenido, duración, modalidad y tipo de un curso, con estado inicial Borrador (FMT-04).</w:t>
            </w:r>
          </w:p>
        </w:tc>
        <w:tc>
          <w:tcPr>
            <w:tcW w:w="16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6EF2046B" w14:textId="55C4C1AB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Jefa Académica</w:t>
            </w:r>
          </w:p>
        </w:tc>
        <w:tc>
          <w:tcPr>
            <w:tcW w:w="2490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184BBFB3" w14:textId="5A76BE7F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Registrar información académica del curso</w:t>
            </w:r>
          </w:p>
        </w:tc>
      </w:tr>
      <w:tr w:rsidR="0BF07F4D" w:rsidTr="0BF07F4D" w14:paraId="4B502820">
        <w:trPr>
          <w:trHeight w:val="300"/>
        </w:trPr>
        <w:tc>
          <w:tcPr>
            <w:tcW w:w="10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3ED7F63A" w14:textId="586AC346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RF-09</w:t>
            </w:r>
          </w:p>
        </w:tc>
        <w:tc>
          <w:tcPr>
            <w:tcW w:w="427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53F88B81" w14:textId="470AB16D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Definir fechas de inscripción y ejecución, cupos, costo y requisitos de un curso.</w:t>
            </w:r>
          </w:p>
        </w:tc>
        <w:tc>
          <w:tcPr>
            <w:tcW w:w="16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53E8DEA8" w14:textId="63D73041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Jefa Académica</w:t>
            </w:r>
          </w:p>
        </w:tc>
        <w:tc>
          <w:tcPr>
            <w:tcW w:w="2490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51B8538F" w14:textId="4C50EACD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Configurar condiciones de inscripción</w:t>
            </w:r>
          </w:p>
        </w:tc>
      </w:tr>
      <w:tr w:rsidR="0BF07F4D" w:rsidTr="0BF07F4D" w14:paraId="6F247BAA">
        <w:trPr>
          <w:trHeight w:val="300"/>
        </w:trPr>
        <w:tc>
          <w:tcPr>
            <w:tcW w:w="10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0F545C55" w14:textId="28D2F196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RF-10</w:t>
            </w:r>
          </w:p>
        </w:tc>
        <w:tc>
          <w:tcPr>
            <w:tcW w:w="427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5B648B8B" w14:textId="630D67E7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Asociar a un curso el docente responsable disponible.</w:t>
            </w:r>
          </w:p>
        </w:tc>
        <w:tc>
          <w:tcPr>
            <w:tcW w:w="16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5721AB2B" w14:textId="7479DAE2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Jefa Académica</w:t>
            </w:r>
          </w:p>
        </w:tc>
        <w:tc>
          <w:tcPr>
            <w:tcW w:w="2490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79BC6C82" w14:textId="3C01FA37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Asignar docente al curso</w:t>
            </w:r>
          </w:p>
        </w:tc>
      </w:tr>
      <w:tr w:rsidR="0BF07F4D" w:rsidTr="0BF07F4D" w14:paraId="73DB14B9">
        <w:trPr>
          <w:trHeight w:val="300"/>
        </w:trPr>
        <w:tc>
          <w:tcPr>
            <w:tcW w:w="10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38DC885F" w14:textId="25CECA25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RF-11</w:t>
            </w:r>
          </w:p>
        </w:tc>
        <w:tc>
          <w:tcPr>
            <w:tcW w:w="427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3536F903" w14:textId="26CD4B26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Actualizar los datos académicos de un curso según lo permitido por su estado.</w:t>
            </w:r>
          </w:p>
        </w:tc>
        <w:tc>
          <w:tcPr>
            <w:tcW w:w="16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577976A2" w14:textId="3AF70E20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Jefa Académica</w:t>
            </w:r>
          </w:p>
        </w:tc>
        <w:tc>
          <w:tcPr>
            <w:tcW w:w="2490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7D09BA5F" w14:textId="0801E0A8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Actualizar información académica del curso</w:t>
            </w:r>
          </w:p>
        </w:tc>
      </w:tr>
      <w:tr w:rsidR="0BF07F4D" w:rsidTr="0BF07F4D" w14:paraId="27867521">
        <w:trPr>
          <w:trHeight w:val="300"/>
        </w:trPr>
        <w:tc>
          <w:tcPr>
            <w:tcW w:w="10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1FB6D821" w14:textId="6B526B00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RF-12</w:t>
            </w:r>
          </w:p>
        </w:tc>
        <w:tc>
          <w:tcPr>
            <w:tcW w:w="427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42723ACD" w14:textId="12E8E69C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Actualizar fechas, cupos, costo o requisitos sin fijar cupos menores a las inscripciones vigentes.</w:t>
            </w:r>
          </w:p>
        </w:tc>
        <w:tc>
          <w:tcPr>
            <w:tcW w:w="16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735C754D" w14:textId="660A2409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Jefa Académica</w:t>
            </w:r>
          </w:p>
        </w:tc>
        <w:tc>
          <w:tcPr>
            <w:tcW w:w="2490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4779EAE4" w14:textId="20383EBA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Actualizar condiciones de inscripción</w:t>
            </w:r>
          </w:p>
        </w:tc>
      </w:tr>
      <w:tr w:rsidR="0BF07F4D" w:rsidTr="0BF07F4D" w14:paraId="16BB7C4B">
        <w:trPr>
          <w:trHeight w:val="300"/>
        </w:trPr>
        <w:tc>
          <w:tcPr>
            <w:tcW w:w="10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3309D609" w14:textId="7069C358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RF-13</w:t>
            </w:r>
          </w:p>
        </w:tc>
        <w:tc>
          <w:tcPr>
            <w:tcW w:w="427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30B9E16F" w14:textId="35DB751E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Sustituir al docente asignado por otro docente activo y disponible, registrando el motivo.</w:t>
            </w:r>
          </w:p>
        </w:tc>
        <w:tc>
          <w:tcPr>
            <w:tcW w:w="16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6C13C74C" w14:textId="18788B1C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Jefa Académica</w:t>
            </w:r>
          </w:p>
        </w:tc>
        <w:tc>
          <w:tcPr>
            <w:tcW w:w="2490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0A015B97" w14:textId="2AACC5AD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Reasignar docente del curso</w:t>
            </w:r>
          </w:p>
        </w:tc>
      </w:tr>
      <w:tr w:rsidR="0BF07F4D" w:rsidTr="0BF07F4D" w14:paraId="3F200B25">
        <w:trPr>
          <w:trHeight w:val="300"/>
        </w:trPr>
        <w:tc>
          <w:tcPr>
            <w:tcW w:w="10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2F2C2962" w14:textId="4D64CD38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RF-14</w:t>
            </w:r>
          </w:p>
        </w:tc>
        <w:tc>
          <w:tcPr>
            <w:tcW w:w="427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1DE07D79" w14:textId="44FC9745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Cambiar las fechas de un curso publicado con motivo registrado, pasarlo a Reprogramado y generar el evento de notificación a los inscritos (RF-26).</w:t>
            </w:r>
          </w:p>
        </w:tc>
        <w:tc>
          <w:tcPr>
            <w:tcW w:w="169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167A2E69" w14:textId="604AB129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Jefa Académica</w:t>
            </w:r>
          </w:p>
        </w:tc>
        <w:tc>
          <w:tcPr>
            <w:tcW w:w="2490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BF07F4D" w:rsidP="0BF07F4D" w:rsidRDefault="0BF07F4D" w14:paraId="4A90126D" w14:textId="42645391">
            <w:pPr>
              <w:spacing w:before="0" w:beforeAutospacing="off" w:after="0" w:afterAutospacing="off"/>
            </w:pPr>
            <w:r w:rsidRPr="0BF07F4D" w:rsidR="0BF07F4D">
              <w:rPr>
                <w:rFonts w:ascii="Calibri" w:hAnsi="Calibri" w:eastAsia="Calibri" w:cs="Calibri"/>
                <w:sz w:val="17"/>
                <w:szCs w:val="17"/>
              </w:rPr>
              <w:t>Reprogramar curso</w:t>
            </w:r>
          </w:p>
        </w:tc>
      </w:tr>
    </w:tbl>
    <w:p w:rsidR="0031536D" w:rsidRDefault="0031536D" w14:paraId="39405141" w14:textId="2D027A30">
      <w:pPr>
        <w:spacing w:after="100" w:line="252" w:lineRule="auto"/>
      </w:pPr>
    </w:p>
    <w:p w:rsidRPr="00830F87" w:rsidR="0031536D" w:rsidRDefault="00756615" w14:paraId="737A0C8B" w14:textId="77777777">
      <w:pPr>
        <w:pStyle w:val="Ttulo1"/>
        <w:spacing w:after="100" w:line="252" w:lineRule="auto"/>
        <w:rPr>
          <w:lang w:val="es-EC"/>
        </w:rPr>
      </w:pPr>
      <w:r w:rsidRPr="00830F87">
        <w:rPr>
          <w:rFonts w:ascii="Arial" w:hAnsi="Arial"/>
          <w:lang w:val="es-EC"/>
        </w:rPr>
        <w:t>5. Diagrama de casos de uso de análisis</w:t>
      </w:r>
    </w:p>
    <w:p w:rsidRPr="00830F87" w:rsidR="0031536D" w:rsidRDefault="00756615" w14:paraId="2C4019D9" w14:textId="34210D11">
      <w:pPr>
        <w:pStyle w:val="Textoindependiente"/>
        <w:spacing w:after="100" w:line="252" w:lineRule="auto"/>
        <w:rPr>
          <w:noProof w:val="0"/>
          <w:lang w:val="es-EC"/>
        </w:rPr>
      </w:pPr>
      <w:r w:rsidRPr="0BF07F4D" w:rsidR="0BF07F4D">
        <w:rPr>
          <w:lang w:val="es-EC"/>
        </w:rPr>
        <w:t>El diagrama de casos de uso representa como e</w:t>
      </w:r>
      <w:r w:rsidRPr="0BF07F4D" w:rsidR="0BF07F4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l Participante interactúa con cuatro funciones. No se añade </w:t>
      </w:r>
      <w:r w:rsidRPr="0BF07F4D" w:rsidR="0BF07F4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include</w:t>
      </w:r>
      <w:r w:rsidRPr="0BF07F4D" w:rsidR="0BF07F4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 ni </w:t>
      </w:r>
      <w:r w:rsidRPr="0BF07F4D" w:rsidR="0BF07F4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extend</w:t>
      </w:r>
      <w:r w:rsidRPr="0BF07F4D" w:rsidR="0BF07F4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: según la guía complementaria, las funciones son independientes y la necesidad del código de inscripción para las operaciones posteriores se maneja como precondición.</w:t>
      </w:r>
    </w:p>
    <w:p w:rsidRPr="00830F87" w:rsidR="0031536D" w:rsidRDefault="00756615" w14:paraId="322C5C4B" w14:textId="5DBA7203">
      <w:pPr>
        <w:pStyle w:val="Citadestacada"/>
        <w:spacing w:after="100" w:line="252" w:lineRule="auto"/>
        <w:rPr>
          <w:lang w:val="es-EC"/>
        </w:rPr>
      </w:pPr>
      <w:r w:rsidRPr="0BF07F4D" w:rsidR="0BF07F4D">
        <w:rPr>
          <w:lang w:val="es-EC"/>
        </w:rPr>
        <w:t xml:space="preserve">Código </w:t>
      </w:r>
      <w:r w:rsidRPr="0BF07F4D" w:rsidR="0BF07F4D">
        <w:rPr>
          <w:lang w:val="es-EC"/>
        </w:rPr>
        <w:t>PlantUML</w:t>
      </w:r>
      <w:r w:rsidRPr="0BF07F4D" w:rsidR="0BF07F4D">
        <w:rPr>
          <w:lang w:val="es-EC"/>
        </w:rPr>
        <w:t xml:space="preserve"> </w:t>
      </w:r>
    </w:p>
    <w:p w:rsidRPr="00830F87" w:rsidR="0031536D" w:rsidP="0BF07F4D" w:rsidRDefault="0031536D" w14:paraId="4F342795" w14:textId="6C289097">
      <w:pPr>
        <w:spacing w:after="100" w:line="360" w:lineRule="auto"/>
      </w:pPr>
      <w:r w:rsidRPr="0BF07F4D" w:rsidR="0BF07F4D">
        <w:rPr>
          <w:lang w:val="es-EC"/>
        </w:rPr>
        <w:t>@startuml</w:t>
      </w:r>
    </w:p>
    <w:p w:rsidRPr="00830F87" w:rsidR="0031536D" w:rsidP="0BF07F4D" w:rsidRDefault="0031536D" w14:paraId="6E506D6A" w14:textId="4275AB07">
      <w:pPr>
        <w:pStyle w:val="Normal"/>
        <w:spacing w:after="100" w:line="360" w:lineRule="auto"/>
      </w:pPr>
      <w:r w:rsidRPr="0BF07F4D" w:rsidR="0BF07F4D">
        <w:rPr>
          <w:lang w:val="es-EC"/>
        </w:rPr>
        <w:t>left to right direction</w:t>
      </w:r>
    </w:p>
    <w:p w:rsidRPr="00830F87" w:rsidR="0031536D" w:rsidP="0BF07F4D" w:rsidRDefault="0031536D" w14:paraId="2B63B517" w14:textId="32CC20E2">
      <w:pPr>
        <w:pStyle w:val="Normal"/>
        <w:spacing w:after="100" w:line="360" w:lineRule="auto"/>
      </w:pPr>
      <w:r w:rsidRPr="0BF07F4D" w:rsidR="0BF07F4D">
        <w:rPr>
          <w:lang w:val="en-US"/>
        </w:rPr>
        <w:t>skinparam packageStyle rectangle</w:t>
      </w:r>
    </w:p>
    <w:p w:rsidRPr="00830F87" w:rsidR="0031536D" w:rsidP="0BF07F4D" w:rsidRDefault="0031536D" w14:paraId="40270F11" w14:textId="3DD26BE7">
      <w:pPr>
        <w:pStyle w:val="Normal"/>
        <w:spacing w:after="100" w:line="360" w:lineRule="auto"/>
      </w:pPr>
      <w:r w:rsidRPr="0BF07F4D" w:rsidR="0BF07F4D">
        <w:rPr>
          <w:lang w:val="en-US"/>
        </w:rPr>
        <w:t>skinparam</w:t>
      </w:r>
      <w:r w:rsidRPr="0BF07F4D" w:rsidR="0BF07F4D">
        <w:rPr>
          <w:lang w:val="en-US"/>
        </w:rPr>
        <w:t xml:space="preserve"> </w:t>
      </w:r>
      <w:r w:rsidRPr="0BF07F4D" w:rsidR="0BF07F4D">
        <w:rPr>
          <w:lang w:val="en-US"/>
        </w:rPr>
        <w:t>shadowing</w:t>
      </w:r>
      <w:r w:rsidRPr="0BF07F4D" w:rsidR="0BF07F4D">
        <w:rPr>
          <w:lang w:val="en-US"/>
        </w:rPr>
        <w:t xml:space="preserve"> false</w:t>
      </w:r>
    </w:p>
    <w:p w:rsidRPr="00830F87" w:rsidR="0031536D" w:rsidP="0BF07F4D" w:rsidRDefault="0031536D" w14:paraId="5D1F4A8D" w14:textId="4A1FE2E4">
      <w:pPr>
        <w:pStyle w:val="Normal"/>
        <w:spacing w:after="100" w:line="360" w:lineRule="auto"/>
      </w:pPr>
      <w:r w:rsidRPr="0BF07F4D" w:rsidR="0BF07F4D">
        <w:rPr>
          <w:lang w:val="en-US"/>
        </w:rPr>
        <w:t>actor "Participante" as Part</w:t>
      </w:r>
    </w:p>
    <w:p w:rsidRPr="00830F87" w:rsidR="0031536D" w:rsidP="0BF07F4D" w:rsidRDefault="0031536D" w14:paraId="1D38DA4D" w14:textId="570A2DCC">
      <w:pPr>
        <w:pStyle w:val="Normal"/>
        <w:spacing w:after="100" w:line="360" w:lineRule="auto"/>
      </w:pPr>
      <w:r w:rsidRPr="0BF07F4D" w:rsidR="0BF07F4D">
        <w:rPr>
          <w:lang w:val="en-US"/>
        </w:rPr>
        <w:t>rectangle</w:t>
      </w:r>
      <w:r w:rsidRPr="0BF07F4D" w:rsidR="0BF07F4D">
        <w:rPr>
          <w:lang w:val="en-US"/>
        </w:rPr>
        <w:t xml:space="preserve"> "Sistema de Inscripción a Cursos (SIC)" {</w:t>
      </w:r>
    </w:p>
    <w:p w:rsidRPr="00830F87" w:rsidR="0031536D" w:rsidP="0BF07F4D" w:rsidRDefault="0031536D" w14:paraId="52877516" w14:textId="0E601A00">
      <w:pPr>
        <w:pStyle w:val="Normal"/>
        <w:spacing w:after="100" w:line="360" w:lineRule="auto"/>
      </w:pPr>
      <w:r w:rsidRPr="0BF07F4D" w:rsidR="0BF07F4D">
        <w:rPr>
          <w:lang w:val="en-US"/>
        </w:rPr>
        <w:t xml:space="preserve">    usecase "Completar inscripción\nen línea" as UC1</w:t>
      </w:r>
    </w:p>
    <w:p w:rsidRPr="00830F87" w:rsidR="0031536D" w:rsidP="0BF07F4D" w:rsidRDefault="0031536D" w14:paraId="6D590AA0" w14:textId="378D8403">
      <w:pPr>
        <w:pStyle w:val="Normal"/>
        <w:spacing w:after="100" w:line="360" w:lineRule="auto"/>
      </w:pPr>
      <w:r w:rsidRPr="0BF07F4D" w:rsidR="0BF07F4D">
        <w:rPr>
          <w:lang w:val="en-US"/>
        </w:rPr>
        <w:t xml:space="preserve">    usecase "Subir comprobante\nde pago" as UC2</w:t>
      </w:r>
    </w:p>
    <w:p w:rsidRPr="00830F87" w:rsidR="0031536D" w:rsidP="0BF07F4D" w:rsidRDefault="0031536D" w14:paraId="25A5BF61" w14:textId="69579D2E">
      <w:pPr>
        <w:pStyle w:val="Normal"/>
        <w:spacing w:after="100" w:line="360" w:lineRule="auto"/>
      </w:pPr>
      <w:r w:rsidRPr="0BF07F4D" w:rsidR="0BF07F4D">
        <w:rPr>
          <w:lang w:val="en-US"/>
        </w:rPr>
        <w:t xml:space="preserve">    usecase "Generar comprobante\nde inscripción" as UC3</w:t>
      </w:r>
    </w:p>
    <w:p w:rsidRPr="00830F87" w:rsidR="0031536D" w:rsidP="0BF07F4D" w:rsidRDefault="0031536D" w14:paraId="184D3456" w14:textId="1244DD8F">
      <w:pPr>
        <w:pStyle w:val="Normal"/>
        <w:spacing w:after="100" w:line="360" w:lineRule="auto"/>
      </w:pPr>
      <w:r w:rsidRPr="0BF07F4D" w:rsidR="0BF07F4D">
        <w:rPr>
          <w:lang w:val="en-US"/>
        </w:rPr>
        <w:t xml:space="preserve">    usecase "Consultar estado\nde inscripción" as UC4</w:t>
      </w:r>
    </w:p>
    <w:p w:rsidRPr="00830F87" w:rsidR="0031536D" w:rsidP="0BF07F4D" w:rsidRDefault="0031536D" w14:paraId="3DC8A4CB" w14:textId="30C8EEA5">
      <w:pPr>
        <w:pStyle w:val="Normal"/>
        <w:spacing w:after="100" w:line="360" w:lineRule="auto"/>
      </w:pPr>
      <w:r w:rsidRPr="0BF07F4D" w:rsidR="0BF07F4D">
        <w:rPr>
          <w:lang w:val="es-EC"/>
        </w:rPr>
        <w:t xml:space="preserve"> </w:t>
      </w:r>
    </w:p>
    <w:p w:rsidRPr="00830F87" w:rsidR="0031536D" w:rsidP="0BF07F4D" w:rsidRDefault="0031536D" w14:paraId="4736BCAE" w14:textId="6F03086D">
      <w:pPr>
        <w:pStyle w:val="Normal"/>
        <w:spacing w:after="100" w:line="360" w:lineRule="auto"/>
      </w:pPr>
      <w:r w:rsidRPr="0BF07F4D" w:rsidR="0BF07F4D">
        <w:rPr>
          <w:lang w:val="es-EC"/>
        </w:rPr>
        <w:t>}</w:t>
      </w:r>
    </w:p>
    <w:p w:rsidRPr="00830F87" w:rsidR="0031536D" w:rsidP="0BF07F4D" w:rsidRDefault="0031536D" w14:paraId="1A60595A" w14:textId="5A4CC9B4">
      <w:pPr>
        <w:pStyle w:val="Normal"/>
        <w:spacing w:after="100" w:line="360" w:lineRule="auto"/>
      </w:pPr>
      <w:r w:rsidRPr="0BF07F4D" w:rsidR="0BF07F4D">
        <w:rPr>
          <w:lang w:val="es-EC"/>
        </w:rPr>
        <w:t>Part --&gt; UC1</w:t>
      </w:r>
    </w:p>
    <w:p w:rsidRPr="00830F87" w:rsidR="0031536D" w:rsidP="0BF07F4D" w:rsidRDefault="0031536D" w14:paraId="22C5FCD4" w14:textId="05D88CAF">
      <w:pPr>
        <w:pStyle w:val="Normal"/>
        <w:spacing w:after="100" w:line="360" w:lineRule="auto"/>
      </w:pPr>
      <w:r w:rsidRPr="0BF07F4D" w:rsidR="0BF07F4D">
        <w:rPr>
          <w:lang w:val="es-EC"/>
        </w:rPr>
        <w:t>Part --&gt; UC2</w:t>
      </w:r>
    </w:p>
    <w:p w:rsidRPr="00830F87" w:rsidR="0031536D" w:rsidP="0BF07F4D" w:rsidRDefault="0031536D" w14:paraId="7FA8A8F4" w14:textId="6E909811">
      <w:pPr>
        <w:pStyle w:val="Normal"/>
        <w:spacing w:after="100" w:line="360" w:lineRule="auto"/>
      </w:pPr>
      <w:r w:rsidRPr="0BF07F4D" w:rsidR="0BF07F4D">
        <w:rPr>
          <w:lang w:val="es-EC"/>
        </w:rPr>
        <w:t>Part --&gt; UC3</w:t>
      </w:r>
    </w:p>
    <w:p w:rsidRPr="00830F87" w:rsidR="0031536D" w:rsidP="0BF07F4D" w:rsidRDefault="0031536D" w14:paraId="514BDC12" w14:textId="66EB7B9B">
      <w:pPr>
        <w:pStyle w:val="Normal"/>
        <w:spacing w:after="100" w:line="360" w:lineRule="auto"/>
      </w:pPr>
      <w:r w:rsidRPr="0BF07F4D" w:rsidR="0BF07F4D">
        <w:rPr>
          <w:lang w:val="es-EC"/>
        </w:rPr>
        <w:t>Part --&gt; UC4</w:t>
      </w:r>
    </w:p>
    <w:p w:rsidRPr="00830F87" w:rsidR="0031536D" w:rsidP="0BF07F4D" w:rsidRDefault="0031536D" w14:paraId="19F027FB" w14:textId="34DBE9F4">
      <w:pPr>
        <w:pStyle w:val="Normal"/>
        <w:spacing w:after="100" w:line="360" w:lineRule="auto"/>
      </w:pPr>
      <w:r w:rsidRPr="0BF07F4D" w:rsidR="0BF07F4D">
        <w:rPr>
          <w:lang w:val="es-EC"/>
        </w:rPr>
        <w:t>note right of UC1</w:t>
      </w:r>
    </w:p>
    <w:p w:rsidRPr="00830F87" w:rsidR="0031536D" w:rsidP="0BF07F4D" w:rsidRDefault="0031536D" w14:paraId="370FB55C" w14:textId="7A607935">
      <w:pPr>
        <w:pStyle w:val="Normal"/>
        <w:spacing w:after="100" w:line="360" w:lineRule="auto"/>
      </w:pPr>
      <w:r w:rsidRPr="0BF07F4D" w:rsidR="0BF07F4D">
        <w:rPr>
          <w:lang w:val="en-US"/>
        </w:rPr>
        <w:t xml:space="preserve">    Genera un código único</w:t>
      </w:r>
    </w:p>
    <w:p w:rsidRPr="00830F87" w:rsidR="0031536D" w:rsidP="0BF07F4D" w:rsidRDefault="0031536D" w14:paraId="7C5D2F89" w14:textId="38766E09">
      <w:pPr>
        <w:pStyle w:val="Normal"/>
        <w:spacing w:after="100" w:line="360" w:lineRule="auto"/>
      </w:pPr>
      <w:r w:rsidRPr="0BF07F4D" w:rsidR="0BF07F4D">
        <w:rPr>
          <w:lang w:val="en-US"/>
        </w:rPr>
        <w:t xml:space="preserve">    de inscripción utilizado</w:t>
      </w:r>
    </w:p>
    <w:p w:rsidRPr="00830F87" w:rsidR="0031536D" w:rsidP="0BF07F4D" w:rsidRDefault="0031536D" w14:paraId="0FC3562E" w14:textId="21C9A30F">
      <w:pPr>
        <w:pStyle w:val="Normal"/>
        <w:spacing w:after="100" w:line="360" w:lineRule="auto"/>
      </w:pPr>
      <w:r w:rsidRPr="0BF07F4D" w:rsidR="0BF07F4D">
        <w:rPr>
          <w:lang w:val="en-US"/>
        </w:rPr>
        <w:t xml:space="preserve">    en las operaciones posteriores.</w:t>
      </w:r>
    </w:p>
    <w:p w:rsidRPr="00830F87" w:rsidR="0031536D" w:rsidP="0BF07F4D" w:rsidRDefault="0031536D" w14:paraId="3FFD9ED4" w14:textId="654BF43E">
      <w:pPr>
        <w:pStyle w:val="Normal"/>
        <w:spacing w:after="100" w:line="360" w:lineRule="auto"/>
      </w:pPr>
      <w:r w:rsidRPr="0BF07F4D" w:rsidR="0BF07F4D">
        <w:rPr>
          <w:lang w:val="es-EC"/>
        </w:rPr>
        <w:t>end</w:t>
      </w:r>
      <w:r w:rsidRPr="0BF07F4D" w:rsidR="0BF07F4D">
        <w:rPr>
          <w:lang w:val="es-EC"/>
        </w:rPr>
        <w:t xml:space="preserve"> note</w:t>
      </w:r>
    </w:p>
    <w:p w:rsidRPr="00830F87" w:rsidR="0031536D" w:rsidP="0BF07F4D" w:rsidRDefault="0031536D" w14:paraId="4FA44D08" w14:textId="0B314E9D">
      <w:pPr>
        <w:pStyle w:val="Normal"/>
        <w:spacing w:after="100" w:line="360" w:lineRule="auto"/>
      </w:pPr>
      <w:r w:rsidRPr="0BF07F4D" w:rsidR="0BF07F4D">
        <w:rPr>
          <w:lang w:val="es-EC"/>
        </w:rPr>
        <w:t>@enduml</w:t>
      </w:r>
    </w:p>
    <w:p w:rsidR="0BF07F4D" w:rsidP="0BF07F4D" w:rsidRDefault="0BF07F4D" w14:paraId="635FBECB" w14:textId="3E8EDD53">
      <w:pPr>
        <w:pStyle w:val="Normal"/>
        <w:spacing w:after="100" w:line="360" w:lineRule="auto"/>
        <w:rPr>
          <w:lang w:val="es-EC"/>
        </w:rPr>
      </w:pPr>
    </w:p>
    <w:p w:rsidR="0BF07F4D" w:rsidP="0BF07F4D" w:rsidRDefault="0BF07F4D" w14:paraId="01150BC5" w14:textId="5C6F6FFB">
      <w:pPr>
        <w:pStyle w:val="Normal"/>
        <w:spacing w:after="100" w:line="360" w:lineRule="auto"/>
      </w:pPr>
      <w:r>
        <w:drawing>
          <wp:inline wp14:editId="7714C2C5" wp14:anchorId="5D6A32FD">
            <wp:extent cx="6149873" cy="4130398"/>
            <wp:effectExtent l="0" t="0" r="0" b="0"/>
            <wp:docPr id="313859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3859285" name="Picture 313859285"/>
                    <pic:cNvPicPr/>
                  </pic:nvPicPr>
                  <pic:blipFill>
                    <a:blip xmlns:r="http://schemas.openxmlformats.org/officeDocument/2006/relationships" r:embed="rId984461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873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30F87" w:rsidR="0031536D" w:rsidRDefault="00756615" w14:paraId="6D2C1EC5" w14:textId="77777777">
      <w:pPr>
        <w:pStyle w:val="Ttulo1"/>
        <w:spacing w:after="100" w:line="252" w:lineRule="auto"/>
        <w:rPr>
          <w:lang w:val="es-EC"/>
        </w:rPr>
      </w:pPr>
      <w:r w:rsidRPr="00830F87">
        <w:rPr>
          <w:rFonts w:ascii="Arial" w:hAnsi="Arial"/>
          <w:lang w:val="es-EC"/>
        </w:rPr>
        <w:t>6. Derivación de clases de análisis</w:t>
      </w:r>
    </w:p>
    <w:p w:rsidRPr="00830F87" w:rsidR="0031536D" w:rsidRDefault="00756615" w14:paraId="50A556DD" w14:textId="6B1EDE9D">
      <w:pPr>
        <w:pStyle w:val="Textoindependiente"/>
        <w:spacing w:after="100" w:line="252" w:lineRule="auto"/>
        <w:rPr>
          <w:lang w:val="es-EC"/>
        </w:rPr>
      </w:pPr>
      <w:r w:rsidRPr="0BF07F4D" w:rsidR="0BF07F4D">
        <w:rPr>
          <w:lang w:val="es-EC"/>
        </w:rPr>
        <w:t xml:space="preserve">A partir de los casos de uso se identifican clases de análisis. Para mantener una separación clara de responsabilidades se recomienda usar los estereotipos </w:t>
      </w:r>
      <w:r w:rsidRPr="0BF07F4D" w:rsidR="0BF07F4D">
        <w:rPr>
          <w:lang w:val="es-EC"/>
        </w:rPr>
        <w:t>boundary</w:t>
      </w:r>
      <w:r w:rsidRPr="0BF07F4D" w:rsidR="0BF07F4D">
        <w:rPr>
          <w:lang w:val="es-EC"/>
        </w:rPr>
        <w:t xml:space="preserve">, control y </w:t>
      </w:r>
      <w:r w:rsidRPr="0BF07F4D" w:rsidR="0BF07F4D">
        <w:rPr>
          <w:lang w:val="es-EC"/>
        </w:rPr>
        <w:t>entity</w:t>
      </w:r>
      <w:r w:rsidRPr="0BF07F4D" w:rsidR="0BF07F4D">
        <w:rPr>
          <w:lang w:val="es-EC"/>
        </w:rPr>
        <w:t>. Además, se puede incluir un repositorio para representar la persistencia o colección de participantes sin entrar aún en detalles técnicos de base de datos.</w:t>
      </w:r>
    </w:p>
    <w:tbl>
      <w:tblPr>
        <w:tblStyle w:val="Tabla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725"/>
        <w:gridCol w:w="2370"/>
        <w:gridCol w:w="6480"/>
      </w:tblGrid>
      <w:tr w:rsidR="0BF07F4D" w:rsidTr="0BF07F4D" w14:paraId="143B7860">
        <w:trPr>
          <w:trHeight w:val="300"/>
        </w:trPr>
        <w:tc>
          <w:tcPr>
            <w:tcW w:w="17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683C3265" w14:textId="14537F15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Tipo</w:t>
            </w:r>
          </w:p>
        </w:tc>
        <w:tc>
          <w:tcPr>
            <w:tcW w:w="23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316ED192" w14:textId="66E6220A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Clase propuesta</w:t>
            </w:r>
          </w:p>
        </w:tc>
        <w:tc>
          <w:tcPr>
            <w:tcW w:w="64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2700E41D" w14:textId="4FF8717D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Responsabilidad y datos</w:t>
            </w:r>
          </w:p>
        </w:tc>
      </w:tr>
      <w:tr w:rsidR="0BF07F4D" w:rsidTr="0BF07F4D" w14:paraId="2248D409">
        <w:trPr>
          <w:trHeight w:val="300"/>
        </w:trPr>
        <w:tc>
          <w:tcPr>
            <w:tcW w:w="17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16EFE50C" w14:textId="6A2C9385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Boundary / Frontera</w:t>
            </w:r>
          </w:p>
        </w:tc>
        <w:tc>
          <w:tcPr>
            <w:tcW w:w="23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2ACCECAF" w14:textId="42A00B61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PantallaInscripcion</w:t>
            </w:r>
          </w:p>
        </w:tc>
        <w:tc>
          <w:tcPr>
            <w:tcW w:w="64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5CD53DD2" w14:textId="0E156FF9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Recibe datos y documentos del Participante; permite subir comprobante, solicitar PDF y consultar estados; muestra resultados y errores.</w:t>
            </w:r>
          </w:p>
        </w:tc>
      </w:tr>
      <w:tr w:rsidR="0BF07F4D" w:rsidTr="0BF07F4D" w14:paraId="1DF7A4D7">
        <w:trPr>
          <w:trHeight w:val="300"/>
        </w:trPr>
        <w:tc>
          <w:tcPr>
            <w:tcW w:w="17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2E1D4D3E" w14:textId="1A48156B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Control</w:t>
            </w:r>
          </w:p>
        </w:tc>
        <w:tc>
          <w:tcPr>
            <w:tcW w:w="23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34E8CE52" w14:textId="0DE81ADF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ControlInscripcion</w:t>
            </w:r>
          </w:p>
        </w:tc>
        <w:tc>
          <w:tcPr>
            <w:tcW w:w="64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0ACEC631" w14:textId="00C6AD48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Coordina los cuatro casos de uso, aplica validaciones, verifica reglas de negocio y solicita operaciones a las entidades y repositorio.</w:t>
            </w:r>
          </w:p>
        </w:tc>
      </w:tr>
      <w:tr w:rsidR="0BF07F4D" w:rsidTr="0BF07F4D" w14:paraId="773FA970">
        <w:trPr>
          <w:trHeight w:val="300"/>
        </w:trPr>
        <w:tc>
          <w:tcPr>
            <w:tcW w:w="17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73337D65" w14:textId="7A647504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Entity / Entidad</w:t>
            </w:r>
          </w:p>
        </w:tc>
        <w:tc>
          <w:tcPr>
            <w:tcW w:w="23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75F7102E" w14:textId="59D32995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Inscripcion</w:t>
            </w:r>
          </w:p>
        </w:tc>
        <w:tc>
          <w:tcPr>
            <w:tcW w:w="64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104A92EC" w14:textId="296C3604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Código, curso, datos del participante, identificación, correo, teléfono, país, formación y estados de inscripción, pago y beca.</w:t>
            </w:r>
          </w:p>
        </w:tc>
      </w:tr>
      <w:tr w:rsidR="0BF07F4D" w:rsidTr="0BF07F4D" w14:paraId="0D864806">
        <w:trPr>
          <w:trHeight w:val="300"/>
        </w:trPr>
        <w:tc>
          <w:tcPr>
            <w:tcW w:w="17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78CEF484" w14:textId="446C70EF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Entity / Entidad</w:t>
            </w:r>
          </w:p>
        </w:tc>
        <w:tc>
          <w:tcPr>
            <w:tcW w:w="23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6351A868" w14:textId="62185122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Curso</w:t>
            </w:r>
          </w:p>
        </w:tc>
        <w:tc>
          <w:tcPr>
            <w:tcW w:w="64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641A5956" w14:textId="61D1FF63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Información del curso y condiciones necesarias: estado, periodo de inscripción y cupos.</w:t>
            </w:r>
          </w:p>
        </w:tc>
      </w:tr>
      <w:tr w:rsidR="0BF07F4D" w:rsidTr="0BF07F4D" w14:paraId="4EDD42B1">
        <w:trPr>
          <w:trHeight w:val="300"/>
        </w:trPr>
        <w:tc>
          <w:tcPr>
            <w:tcW w:w="17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4D0772F3" w14:textId="6868C4D9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Entity / Entidad</w:t>
            </w:r>
          </w:p>
        </w:tc>
        <w:tc>
          <w:tcPr>
            <w:tcW w:w="23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1D5D2216" w14:textId="752F1FDF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ComprobantePago</w:t>
            </w:r>
          </w:p>
        </w:tc>
        <w:tc>
          <w:tcPr>
            <w:tcW w:w="64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4C358AD6" w14:textId="23BFC60C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Archivo del comprobante, fecha declarada y monto declarado.</w:t>
            </w:r>
          </w:p>
        </w:tc>
      </w:tr>
      <w:tr w:rsidR="0BF07F4D" w:rsidTr="0BF07F4D" w14:paraId="1C43E166">
        <w:trPr>
          <w:trHeight w:val="300"/>
        </w:trPr>
        <w:tc>
          <w:tcPr>
            <w:tcW w:w="17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69E8F2F9" w14:textId="388A3553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Entity / Entidad</w:t>
            </w:r>
          </w:p>
        </w:tc>
        <w:tc>
          <w:tcPr>
            <w:tcW w:w="23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14030CE5" w14:textId="0F76FE59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DocumentoRequerido</w:t>
            </w:r>
          </w:p>
        </w:tc>
        <w:tc>
          <w:tcPr>
            <w:tcW w:w="64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7404643D" w14:textId="59C153B4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Archivos requeridos que se adjuntan a la solicitud.</w:t>
            </w:r>
          </w:p>
        </w:tc>
      </w:tr>
      <w:tr w:rsidR="0BF07F4D" w:rsidTr="0BF07F4D" w14:paraId="364EE91D">
        <w:trPr>
          <w:trHeight w:val="300"/>
        </w:trPr>
        <w:tc>
          <w:tcPr>
            <w:tcW w:w="17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0C5651D1" w14:textId="231F5EA8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Apoyo de persistencia</w:t>
            </w:r>
          </w:p>
        </w:tc>
        <w:tc>
          <w:tcPr>
            <w:tcW w:w="23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45CAEEB6" w14:textId="7F9B267E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RepositorioInscripcion</w:t>
            </w:r>
          </w:p>
        </w:tc>
        <w:tc>
          <w:tcPr>
            <w:tcW w:w="64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4DCE41F8" w14:textId="1BE4129D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Busca inscripción por código, comprueba duplicidad, registra datos, asocia documentos y comprobantes, y recupera estados.</w:t>
            </w:r>
          </w:p>
        </w:tc>
      </w:tr>
    </w:tbl>
    <w:p w:rsidRPr="00830F87" w:rsidR="0031536D" w:rsidRDefault="0031536D" w14:paraId="6CBD6BD6" w14:textId="32800758">
      <w:pPr>
        <w:spacing w:after="100" w:line="252" w:lineRule="auto"/>
        <w:rPr>
          <w:lang w:val="es-EC"/>
        </w:rPr>
      </w:pPr>
    </w:p>
    <w:p w:rsidRPr="00830F87" w:rsidR="0031536D" w:rsidRDefault="00756615" w14:paraId="39DEF30B" w14:textId="77777777">
      <w:pPr>
        <w:pStyle w:val="Citadestacada"/>
        <w:spacing w:after="100" w:line="252" w:lineRule="auto"/>
        <w:rPr>
          <w:lang w:val="es-EC"/>
        </w:rPr>
      </w:pPr>
      <w:r w:rsidRPr="0BF07F4D" w:rsidR="0BF07F4D">
        <w:rPr>
          <w:lang w:val="es-EC"/>
        </w:rPr>
        <w:t xml:space="preserve">Código </w:t>
      </w:r>
      <w:proofErr w:type="spellStart"/>
      <w:r w:rsidRPr="0BF07F4D" w:rsidR="0BF07F4D">
        <w:rPr>
          <w:lang w:val="es-EC"/>
        </w:rPr>
        <w:t>PlantUML</w:t>
      </w:r>
      <w:proofErr w:type="spellEnd"/>
      <w:r w:rsidRPr="0BF07F4D" w:rsidR="0BF07F4D">
        <w:rPr>
          <w:lang w:val="es-EC"/>
        </w:rPr>
        <w:t xml:space="preserve"> del diagrama de clases de análisis</w:t>
      </w:r>
    </w:p>
    <w:p w:rsidRPr="00830F87" w:rsidR="0031536D" w:rsidRDefault="0031536D" w14:paraId="47264E4A" w14:textId="23FC010B">
      <w:pPr>
        <w:spacing w:after="100" w:line="252" w:lineRule="auto"/>
      </w:pPr>
      <w:r w:rsidRPr="0BF07F4D" w:rsidR="0BF07F4D">
        <w:rPr>
          <w:lang w:val="es-EC"/>
        </w:rPr>
        <w:t>@startuml</w:t>
      </w:r>
    </w:p>
    <w:p w:rsidRPr="00830F87" w:rsidR="0031536D" w:rsidP="0BF07F4D" w:rsidRDefault="0031536D" w14:paraId="0F30C96A" w14:textId="71A4CABC">
      <w:pPr>
        <w:pStyle w:val="Normal"/>
        <w:spacing w:after="100" w:line="252" w:lineRule="auto"/>
      </w:pPr>
      <w:r w:rsidRPr="0BF07F4D" w:rsidR="0BF07F4D">
        <w:rPr>
          <w:lang w:val="en-US"/>
        </w:rPr>
        <w:t>skinparam</w:t>
      </w:r>
      <w:r w:rsidRPr="0BF07F4D" w:rsidR="0BF07F4D">
        <w:rPr>
          <w:lang w:val="en-US"/>
        </w:rPr>
        <w:t xml:space="preserve"> </w:t>
      </w:r>
      <w:r w:rsidRPr="0BF07F4D" w:rsidR="0BF07F4D">
        <w:rPr>
          <w:lang w:val="en-US"/>
        </w:rPr>
        <w:t>classAttributeIconSize</w:t>
      </w:r>
      <w:r w:rsidRPr="0BF07F4D" w:rsidR="0BF07F4D">
        <w:rPr>
          <w:lang w:val="en-US"/>
        </w:rPr>
        <w:t xml:space="preserve"> 0</w:t>
      </w:r>
    </w:p>
    <w:p w:rsidRPr="00830F87" w:rsidR="0031536D" w:rsidP="0BF07F4D" w:rsidRDefault="0031536D" w14:paraId="41586E6F" w14:textId="505C67E0">
      <w:pPr>
        <w:pStyle w:val="Normal"/>
        <w:spacing w:after="100" w:line="252" w:lineRule="auto"/>
      </w:pPr>
      <w:r w:rsidRPr="0BF07F4D" w:rsidR="0BF07F4D">
        <w:rPr>
          <w:lang w:val="en-US"/>
        </w:rPr>
        <w:t>skinparam</w:t>
      </w:r>
      <w:r w:rsidRPr="0BF07F4D" w:rsidR="0BF07F4D">
        <w:rPr>
          <w:lang w:val="en-US"/>
        </w:rPr>
        <w:t xml:space="preserve"> </w:t>
      </w:r>
      <w:r w:rsidRPr="0BF07F4D" w:rsidR="0BF07F4D">
        <w:rPr>
          <w:lang w:val="en-US"/>
        </w:rPr>
        <w:t>shadowing</w:t>
      </w:r>
      <w:r w:rsidRPr="0BF07F4D" w:rsidR="0BF07F4D">
        <w:rPr>
          <w:lang w:val="en-US"/>
        </w:rPr>
        <w:t xml:space="preserve"> false</w:t>
      </w:r>
    </w:p>
    <w:p w:rsidRPr="00830F87" w:rsidR="0031536D" w:rsidP="0BF07F4D" w:rsidRDefault="0031536D" w14:paraId="46FF34D4" w14:textId="6F5F3393">
      <w:pPr>
        <w:pStyle w:val="Normal"/>
        <w:spacing w:after="100" w:line="252" w:lineRule="auto"/>
      </w:pPr>
      <w:r w:rsidRPr="0BF07F4D" w:rsidR="0BF07F4D">
        <w:rPr>
          <w:lang w:val="es-EC"/>
        </w:rPr>
        <w:t>left</w:t>
      </w:r>
      <w:r w:rsidRPr="0BF07F4D" w:rsidR="0BF07F4D">
        <w:rPr>
          <w:lang w:val="es-EC"/>
        </w:rPr>
        <w:t xml:space="preserve"> </w:t>
      </w:r>
      <w:r w:rsidRPr="0BF07F4D" w:rsidR="0BF07F4D">
        <w:rPr>
          <w:lang w:val="es-EC"/>
        </w:rPr>
        <w:t>to</w:t>
      </w:r>
      <w:r w:rsidRPr="0BF07F4D" w:rsidR="0BF07F4D">
        <w:rPr>
          <w:lang w:val="es-EC"/>
        </w:rPr>
        <w:t xml:space="preserve"> </w:t>
      </w:r>
      <w:r w:rsidRPr="0BF07F4D" w:rsidR="0BF07F4D">
        <w:rPr>
          <w:lang w:val="es-EC"/>
        </w:rPr>
        <w:t>right</w:t>
      </w:r>
      <w:r w:rsidRPr="0BF07F4D" w:rsidR="0BF07F4D">
        <w:rPr>
          <w:lang w:val="es-EC"/>
        </w:rPr>
        <w:t xml:space="preserve"> </w:t>
      </w:r>
      <w:r w:rsidRPr="0BF07F4D" w:rsidR="0BF07F4D">
        <w:rPr>
          <w:lang w:val="es-EC"/>
        </w:rPr>
        <w:t>direction</w:t>
      </w:r>
    </w:p>
    <w:p w:rsidRPr="00830F87" w:rsidR="0031536D" w:rsidP="0BF07F4D" w:rsidRDefault="0031536D" w14:paraId="667A6791" w14:textId="43EF34B6">
      <w:pPr>
        <w:pStyle w:val="Normal"/>
        <w:spacing w:after="100" w:line="252" w:lineRule="auto"/>
      </w:pPr>
      <w:r w:rsidRPr="0BF07F4D" w:rsidR="0BF07F4D">
        <w:rPr>
          <w:lang w:val="en-US"/>
        </w:rPr>
        <w:t>class</w:t>
      </w:r>
      <w:r w:rsidRPr="0BF07F4D" w:rsidR="0BF07F4D">
        <w:rPr>
          <w:lang w:val="en-US"/>
        </w:rPr>
        <w:t xml:space="preserve"> "</w:t>
      </w:r>
      <w:r w:rsidRPr="0BF07F4D" w:rsidR="0BF07F4D">
        <w:rPr>
          <w:lang w:val="en-US"/>
        </w:rPr>
        <w:t>PantallaInscripcion</w:t>
      </w:r>
      <w:r w:rsidRPr="0BF07F4D" w:rsidR="0BF07F4D">
        <w:rPr>
          <w:lang w:val="en-US"/>
        </w:rPr>
        <w:t>" &lt;&lt;</w:t>
      </w:r>
      <w:r w:rsidRPr="0BF07F4D" w:rsidR="0BF07F4D">
        <w:rPr>
          <w:lang w:val="en-US"/>
        </w:rPr>
        <w:t>boundary</w:t>
      </w:r>
      <w:r w:rsidRPr="0BF07F4D" w:rsidR="0BF07F4D">
        <w:rPr>
          <w:lang w:val="en-US"/>
        </w:rPr>
        <w:t>&gt;&gt; {</w:t>
      </w:r>
    </w:p>
    <w:p w:rsidRPr="00830F87" w:rsidR="0031536D" w:rsidP="0BF07F4D" w:rsidRDefault="0031536D" w14:paraId="3E265C62" w14:textId="5CBE59AB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+</w:t>
      </w:r>
      <w:r w:rsidRPr="0BF07F4D" w:rsidR="0BF07F4D">
        <w:rPr>
          <w:lang w:val="en-US"/>
        </w:rPr>
        <w:t>capturarDatosInscripcion</w:t>
      </w:r>
      <w:r w:rsidRPr="0BF07F4D" w:rsidR="0BF07F4D">
        <w:rPr>
          <w:lang w:val="en-US"/>
        </w:rPr>
        <w:t>()</w:t>
      </w:r>
    </w:p>
    <w:p w:rsidRPr="00830F87" w:rsidR="0031536D" w:rsidP="0BF07F4D" w:rsidRDefault="0031536D" w14:paraId="73DA1349" w14:textId="5A9CC32E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+</w:t>
      </w:r>
      <w:r w:rsidRPr="0BF07F4D" w:rsidR="0BF07F4D">
        <w:rPr>
          <w:lang w:val="en-US"/>
        </w:rPr>
        <w:t>adjuntarDocumentos</w:t>
      </w:r>
      <w:r w:rsidRPr="0BF07F4D" w:rsidR="0BF07F4D">
        <w:rPr>
          <w:lang w:val="en-US"/>
        </w:rPr>
        <w:t>()</w:t>
      </w:r>
    </w:p>
    <w:p w:rsidRPr="00830F87" w:rsidR="0031536D" w:rsidP="0BF07F4D" w:rsidRDefault="0031536D" w14:paraId="1EEA32DC" w14:textId="4FFD0D67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+</w:t>
      </w:r>
      <w:r w:rsidRPr="0BF07F4D" w:rsidR="0BF07F4D">
        <w:rPr>
          <w:lang w:val="en-US"/>
        </w:rPr>
        <w:t>subirComprobante</w:t>
      </w:r>
      <w:r w:rsidRPr="0BF07F4D" w:rsidR="0BF07F4D">
        <w:rPr>
          <w:lang w:val="en-US"/>
        </w:rPr>
        <w:t>()</w:t>
      </w:r>
    </w:p>
    <w:p w:rsidRPr="00830F87" w:rsidR="0031536D" w:rsidP="0BF07F4D" w:rsidRDefault="0031536D" w14:paraId="55D190B0" w14:textId="4E80E90B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+</w:t>
      </w:r>
      <w:r w:rsidRPr="0BF07F4D" w:rsidR="0BF07F4D">
        <w:rPr>
          <w:lang w:val="en-US"/>
        </w:rPr>
        <w:t>solicitarComprobantePDF</w:t>
      </w:r>
      <w:r w:rsidRPr="0BF07F4D" w:rsidR="0BF07F4D">
        <w:rPr>
          <w:lang w:val="en-US"/>
        </w:rPr>
        <w:t>()</w:t>
      </w:r>
    </w:p>
    <w:p w:rsidRPr="00830F87" w:rsidR="0031536D" w:rsidP="0BF07F4D" w:rsidRDefault="0031536D" w14:paraId="68F8EC39" w14:textId="2C23ED19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+</w:t>
      </w:r>
      <w:r w:rsidRPr="0BF07F4D" w:rsidR="0BF07F4D">
        <w:rPr>
          <w:lang w:val="en-US"/>
        </w:rPr>
        <w:t>consultarEstado</w:t>
      </w:r>
      <w:r w:rsidRPr="0BF07F4D" w:rsidR="0BF07F4D">
        <w:rPr>
          <w:lang w:val="en-US"/>
        </w:rPr>
        <w:t>()</w:t>
      </w:r>
    </w:p>
    <w:p w:rsidRPr="00830F87" w:rsidR="0031536D" w:rsidP="0BF07F4D" w:rsidRDefault="0031536D" w14:paraId="0C1B1A16" w14:textId="37A57F66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+</w:t>
      </w:r>
      <w:r w:rsidRPr="0BF07F4D" w:rsidR="0BF07F4D">
        <w:rPr>
          <w:lang w:val="en-US"/>
        </w:rPr>
        <w:t>mostrarResultado</w:t>
      </w:r>
      <w:r w:rsidRPr="0BF07F4D" w:rsidR="0BF07F4D">
        <w:rPr>
          <w:lang w:val="en-US"/>
        </w:rPr>
        <w:t>(mensaje: String)</w:t>
      </w:r>
    </w:p>
    <w:p w:rsidRPr="00830F87" w:rsidR="0031536D" w:rsidP="0BF07F4D" w:rsidRDefault="0031536D" w14:paraId="39253959" w14:textId="15D2B669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+</w:t>
      </w:r>
      <w:r w:rsidRPr="0BF07F4D" w:rsidR="0BF07F4D">
        <w:rPr>
          <w:lang w:val="en-US"/>
        </w:rPr>
        <w:t>mostrarEstados</w:t>
      </w:r>
      <w:r w:rsidRPr="0BF07F4D" w:rsidR="0BF07F4D">
        <w:rPr>
          <w:lang w:val="en-US"/>
        </w:rPr>
        <w:t>(</w:t>
      </w:r>
      <w:r w:rsidRPr="0BF07F4D" w:rsidR="0BF07F4D">
        <w:rPr>
          <w:lang w:val="en-US"/>
        </w:rPr>
        <w:t>inscripcion</w:t>
      </w:r>
      <w:r w:rsidRPr="0BF07F4D" w:rsidR="0BF07F4D">
        <w:rPr>
          <w:lang w:val="en-US"/>
        </w:rPr>
        <w:t>, pago, beca)</w:t>
      </w:r>
    </w:p>
    <w:p w:rsidRPr="00830F87" w:rsidR="0031536D" w:rsidP="0BF07F4D" w:rsidRDefault="0031536D" w14:paraId="77CB37F9" w14:textId="3625A800">
      <w:pPr>
        <w:pStyle w:val="Normal"/>
        <w:spacing w:after="100" w:line="252" w:lineRule="auto"/>
      </w:pPr>
      <w:r w:rsidRPr="0BF07F4D" w:rsidR="0BF07F4D">
        <w:rPr>
          <w:lang w:val="es-EC"/>
        </w:rPr>
        <w:t>}</w:t>
      </w:r>
    </w:p>
    <w:p w:rsidRPr="00830F87" w:rsidR="0031536D" w:rsidP="0BF07F4D" w:rsidRDefault="0031536D" w14:paraId="66CD642F" w14:textId="6DC6FE1E">
      <w:pPr>
        <w:pStyle w:val="Normal"/>
        <w:spacing w:after="100" w:line="252" w:lineRule="auto"/>
      </w:pPr>
      <w:r w:rsidRPr="0BF07F4D" w:rsidR="0BF07F4D">
        <w:rPr>
          <w:lang w:val="en-US"/>
        </w:rPr>
        <w:t>class</w:t>
      </w:r>
      <w:r w:rsidRPr="0BF07F4D" w:rsidR="0BF07F4D">
        <w:rPr>
          <w:lang w:val="en-US"/>
        </w:rPr>
        <w:t xml:space="preserve"> "</w:t>
      </w:r>
      <w:r w:rsidRPr="0BF07F4D" w:rsidR="0BF07F4D">
        <w:rPr>
          <w:lang w:val="en-US"/>
        </w:rPr>
        <w:t>ControlInscripcion</w:t>
      </w:r>
      <w:r w:rsidRPr="0BF07F4D" w:rsidR="0BF07F4D">
        <w:rPr>
          <w:lang w:val="en-US"/>
        </w:rPr>
        <w:t>" &lt;&lt;control&gt;&gt; {</w:t>
      </w:r>
    </w:p>
    <w:p w:rsidRPr="00830F87" w:rsidR="0031536D" w:rsidP="0BF07F4D" w:rsidRDefault="0031536D" w14:paraId="071A0B30" w14:textId="5F53730A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+</w:t>
      </w:r>
      <w:r w:rsidRPr="0BF07F4D" w:rsidR="0BF07F4D">
        <w:rPr>
          <w:lang w:val="en-US"/>
        </w:rPr>
        <w:t>completarInscripcion</w:t>
      </w:r>
      <w:r w:rsidRPr="0BF07F4D" w:rsidR="0BF07F4D">
        <w:rPr>
          <w:lang w:val="en-US"/>
        </w:rPr>
        <w:t>(datos)</w:t>
      </w:r>
    </w:p>
    <w:p w:rsidRPr="00830F87" w:rsidR="0031536D" w:rsidP="0BF07F4D" w:rsidRDefault="0031536D" w14:paraId="6FA223D5" w14:textId="405FC18F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+</w:t>
      </w:r>
      <w:r w:rsidRPr="0BF07F4D" w:rsidR="0BF07F4D">
        <w:rPr>
          <w:lang w:val="en-US"/>
        </w:rPr>
        <w:t>subirComprobante</w:t>
      </w:r>
      <w:r w:rsidRPr="0BF07F4D" w:rsidR="0BF07F4D">
        <w:rPr>
          <w:lang w:val="en-US"/>
        </w:rPr>
        <w:t>(</w:t>
      </w:r>
      <w:r w:rsidRPr="0BF07F4D" w:rsidR="0BF07F4D">
        <w:rPr>
          <w:lang w:val="en-US"/>
        </w:rPr>
        <w:t>codigo</w:t>
      </w:r>
      <w:r w:rsidRPr="0BF07F4D" w:rsidR="0BF07F4D">
        <w:rPr>
          <w:lang w:val="en-US"/>
        </w:rPr>
        <w:t>, archivo, fecha, monto)</w:t>
      </w:r>
    </w:p>
    <w:p w:rsidRPr="00830F87" w:rsidR="0031536D" w:rsidP="0BF07F4D" w:rsidRDefault="0031536D" w14:paraId="3E1E97C7" w14:textId="78B801AC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+</w:t>
      </w:r>
      <w:r w:rsidRPr="0BF07F4D" w:rsidR="0BF07F4D">
        <w:rPr>
          <w:lang w:val="en-US"/>
        </w:rPr>
        <w:t>generarComprobante</w:t>
      </w:r>
      <w:r w:rsidRPr="0BF07F4D" w:rsidR="0BF07F4D">
        <w:rPr>
          <w:lang w:val="en-US"/>
        </w:rPr>
        <w:t>(</w:t>
      </w:r>
      <w:r w:rsidRPr="0BF07F4D" w:rsidR="0BF07F4D">
        <w:rPr>
          <w:lang w:val="en-US"/>
        </w:rPr>
        <w:t>codigo</w:t>
      </w:r>
      <w:r w:rsidRPr="0BF07F4D" w:rsidR="0BF07F4D">
        <w:rPr>
          <w:lang w:val="en-US"/>
        </w:rPr>
        <w:t xml:space="preserve">, </w:t>
      </w:r>
      <w:r w:rsidRPr="0BF07F4D" w:rsidR="0BF07F4D">
        <w:rPr>
          <w:lang w:val="en-US"/>
        </w:rPr>
        <w:t>identificacion</w:t>
      </w:r>
      <w:r w:rsidRPr="0BF07F4D" w:rsidR="0BF07F4D">
        <w:rPr>
          <w:lang w:val="en-US"/>
        </w:rPr>
        <w:t>)</w:t>
      </w:r>
    </w:p>
    <w:p w:rsidRPr="00830F87" w:rsidR="0031536D" w:rsidP="0BF07F4D" w:rsidRDefault="0031536D" w14:paraId="72BF8158" w14:textId="4009B33D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+</w:t>
      </w:r>
      <w:r w:rsidRPr="0BF07F4D" w:rsidR="0BF07F4D">
        <w:rPr>
          <w:lang w:val="en-US"/>
        </w:rPr>
        <w:t>consultarEstado</w:t>
      </w:r>
      <w:r w:rsidRPr="0BF07F4D" w:rsidR="0BF07F4D">
        <w:rPr>
          <w:lang w:val="en-US"/>
        </w:rPr>
        <w:t>(</w:t>
      </w:r>
      <w:r w:rsidRPr="0BF07F4D" w:rsidR="0BF07F4D">
        <w:rPr>
          <w:lang w:val="en-US"/>
        </w:rPr>
        <w:t>codigo</w:t>
      </w:r>
      <w:r w:rsidRPr="0BF07F4D" w:rsidR="0BF07F4D">
        <w:rPr>
          <w:lang w:val="en-US"/>
        </w:rPr>
        <w:t xml:space="preserve">, </w:t>
      </w:r>
      <w:r w:rsidRPr="0BF07F4D" w:rsidR="0BF07F4D">
        <w:rPr>
          <w:lang w:val="en-US"/>
        </w:rPr>
        <w:t>identificacion</w:t>
      </w:r>
      <w:r w:rsidRPr="0BF07F4D" w:rsidR="0BF07F4D">
        <w:rPr>
          <w:lang w:val="en-US"/>
        </w:rPr>
        <w:t>)</w:t>
      </w:r>
    </w:p>
    <w:p w:rsidRPr="00830F87" w:rsidR="0031536D" w:rsidP="0BF07F4D" w:rsidRDefault="0031536D" w14:paraId="360216B3" w14:textId="5A485A7B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+</w:t>
      </w:r>
      <w:r w:rsidRPr="0BF07F4D" w:rsidR="0BF07F4D">
        <w:rPr>
          <w:lang w:val="en-US"/>
        </w:rPr>
        <w:t>validarInscripcion</w:t>
      </w:r>
      <w:r w:rsidRPr="0BF07F4D" w:rsidR="0BF07F4D">
        <w:rPr>
          <w:lang w:val="en-US"/>
        </w:rPr>
        <w:t xml:space="preserve">(datos): </w:t>
      </w:r>
      <w:r w:rsidRPr="0BF07F4D" w:rsidR="0BF07F4D">
        <w:rPr>
          <w:lang w:val="en-US"/>
        </w:rPr>
        <w:t>boolean</w:t>
      </w:r>
    </w:p>
    <w:p w:rsidRPr="00830F87" w:rsidR="0031536D" w:rsidP="0BF07F4D" w:rsidRDefault="0031536D" w14:paraId="43DCFF1B" w14:textId="1FC8EB31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+</w:t>
      </w:r>
      <w:r w:rsidRPr="0BF07F4D" w:rsidR="0BF07F4D">
        <w:rPr>
          <w:lang w:val="en-US"/>
        </w:rPr>
        <w:t>validarComprobante</w:t>
      </w:r>
      <w:r w:rsidRPr="0BF07F4D" w:rsidR="0BF07F4D">
        <w:rPr>
          <w:lang w:val="en-US"/>
        </w:rPr>
        <w:t xml:space="preserve">(archivo, fecha, monto): </w:t>
      </w:r>
      <w:r w:rsidRPr="0BF07F4D" w:rsidR="0BF07F4D">
        <w:rPr>
          <w:lang w:val="en-US"/>
        </w:rPr>
        <w:t>boolean</w:t>
      </w:r>
    </w:p>
    <w:p w:rsidRPr="00830F87" w:rsidR="0031536D" w:rsidP="0BF07F4D" w:rsidRDefault="0031536D" w14:paraId="7A67C949" w14:textId="45D12D28">
      <w:pPr>
        <w:pStyle w:val="Normal"/>
        <w:spacing w:after="100" w:line="252" w:lineRule="auto"/>
      </w:pPr>
      <w:r w:rsidRPr="0BF07F4D" w:rsidR="0BF07F4D">
        <w:rPr>
          <w:lang w:val="es-EC"/>
        </w:rPr>
        <w:t>}</w:t>
      </w:r>
    </w:p>
    <w:p w:rsidRPr="00830F87" w:rsidR="0031536D" w:rsidP="0BF07F4D" w:rsidRDefault="0031536D" w14:paraId="55499081" w14:textId="37E4A4A4">
      <w:pPr>
        <w:pStyle w:val="Normal"/>
        <w:spacing w:after="100" w:line="252" w:lineRule="auto"/>
      </w:pPr>
      <w:r w:rsidRPr="0BF07F4D" w:rsidR="0BF07F4D">
        <w:rPr>
          <w:lang w:val="en-US"/>
        </w:rPr>
        <w:t>class</w:t>
      </w:r>
      <w:r w:rsidRPr="0BF07F4D" w:rsidR="0BF07F4D">
        <w:rPr>
          <w:lang w:val="en-US"/>
        </w:rPr>
        <w:t xml:space="preserve"> "</w:t>
      </w:r>
      <w:r w:rsidRPr="0BF07F4D" w:rsidR="0BF07F4D">
        <w:rPr>
          <w:lang w:val="en-US"/>
        </w:rPr>
        <w:t>Inscripcion</w:t>
      </w:r>
      <w:r w:rsidRPr="0BF07F4D" w:rsidR="0BF07F4D">
        <w:rPr>
          <w:lang w:val="en-US"/>
        </w:rPr>
        <w:t>" &lt;&lt;</w:t>
      </w:r>
      <w:r w:rsidRPr="0BF07F4D" w:rsidR="0BF07F4D">
        <w:rPr>
          <w:lang w:val="en-US"/>
        </w:rPr>
        <w:t>entity</w:t>
      </w:r>
      <w:r w:rsidRPr="0BF07F4D" w:rsidR="0BF07F4D">
        <w:rPr>
          <w:lang w:val="en-US"/>
        </w:rPr>
        <w:t>&gt;&gt; {</w:t>
      </w:r>
    </w:p>
    <w:p w:rsidRPr="00830F87" w:rsidR="0031536D" w:rsidP="0BF07F4D" w:rsidRDefault="0031536D" w14:paraId="4182E448" w14:textId="568D7E2B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-</w:t>
      </w:r>
      <w:r w:rsidRPr="0BF07F4D" w:rsidR="0BF07F4D">
        <w:rPr>
          <w:lang w:val="en-US"/>
        </w:rPr>
        <w:t>codigo</w:t>
      </w:r>
      <w:r w:rsidRPr="0BF07F4D" w:rsidR="0BF07F4D">
        <w:rPr>
          <w:lang w:val="en-US"/>
        </w:rPr>
        <w:t>: String</w:t>
      </w:r>
    </w:p>
    <w:p w:rsidRPr="00830F87" w:rsidR="0031536D" w:rsidP="0BF07F4D" w:rsidRDefault="0031536D" w14:paraId="6FBA26FE" w14:textId="15BBA8A1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-curso: Curso</w:t>
      </w:r>
    </w:p>
    <w:p w:rsidRPr="00830F87" w:rsidR="0031536D" w:rsidP="0BF07F4D" w:rsidRDefault="0031536D" w14:paraId="099EFC55" w14:textId="20D28F04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-</w:t>
      </w:r>
      <w:r w:rsidRPr="0BF07F4D" w:rsidR="0BF07F4D">
        <w:rPr>
          <w:lang w:val="en-US"/>
        </w:rPr>
        <w:t>nombresApellidos</w:t>
      </w:r>
      <w:r w:rsidRPr="0BF07F4D" w:rsidR="0BF07F4D">
        <w:rPr>
          <w:lang w:val="en-US"/>
        </w:rPr>
        <w:t>: String</w:t>
      </w:r>
    </w:p>
    <w:p w:rsidRPr="00830F87" w:rsidR="0031536D" w:rsidP="0BF07F4D" w:rsidRDefault="0031536D" w14:paraId="7B90E37F" w14:textId="09E3CD9D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-</w:t>
      </w:r>
      <w:r w:rsidRPr="0BF07F4D" w:rsidR="0BF07F4D">
        <w:rPr>
          <w:lang w:val="en-US"/>
        </w:rPr>
        <w:t>tipoIdentificacion</w:t>
      </w:r>
      <w:r w:rsidRPr="0BF07F4D" w:rsidR="0BF07F4D">
        <w:rPr>
          <w:lang w:val="en-US"/>
        </w:rPr>
        <w:t>: String</w:t>
      </w:r>
    </w:p>
    <w:p w:rsidRPr="00830F87" w:rsidR="0031536D" w:rsidP="0BF07F4D" w:rsidRDefault="0031536D" w14:paraId="7D149122" w14:textId="6BC62CEE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-</w:t>
      </w:r>
      <w:r w:rsidRPr="0BF07F4D" w:rsidR="0BF07F4D">
        <w:rPr>
          <w:lang w:val="en-US"/>
        </w:rPr>
        <w:t>numeroIdentificacion</w:t>
      </w:r>
      <w:r w:rsidRPr="0BF07F4D" w:rsidR="0BF07F4D">
        <w:rPr>
          <w:lang w:val="en-US"/>
        </w:rPr>
        <w:t>: String</w:t>
      </w:r>
    </w:p>
    <w:p w:rsidRPr="00830F87" w:rsidR="0031536D" w:rsidP="0BF07F4D" w:rsidRDefault="0031536D" w14:paraId="3A196BA4" w14:textId="50ECDF9D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-correo: String</w:t>
      </w:r>
    </w:p>
    <w:p w:rsidRPr="00830F87" w:rsidR="0031536D" w:rsidP="0BF07F4D" w:rsidRDefault="0031536D" w14:paraId="6B918779" w14:textId="1FEF566A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-</w:t>
      </w:r>
      <w:r w:rsidRPr="0BF07F4D" w:rsidR="0BF07F4D">
        <w:rPr>
          <w:lang w:val="en-US"/>
        </w:rPr>
        <w:t>telefono</w:t>
      </w:r>
      <w:r w:rsidRPr="0BF07F4D" w:rsidR="0BF07F4D">
        <w:rPr>
          <w:lang w:val="en-US"/>
        </w:rPr>
        <w:t>: String</w:t>
      </w:r>
    </w:p>
    <w:p w:rsidRPr="00830F87" w:rsidR="0031536D" w:rsidP="0BF07F4D" w:rsidRDefault="0031536D" w14:paraId="3EE37FF2" w14:textId="53CC5C08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-</w:t>
      </w:r>
      <w:r w:rsidRPr="0BF07F4D" w:rsidR="0BF07F4D">
        <w:rPr>
          <w:lang w:val="en-US"/>
        </w:rPr>
        <w:t>pais</w:t>
      </w:r>
      <w:r w:rsidRPr="0BF07F4D" w:rsidR="0BF07F4D">
        <w:rPr>
          <w:lang w:val="en-US"/>
        </w:rPr>
        <w:t>: String</w:t>
      </w:r>
    </w:p>
    <w:p w:rsidRPr="00830F87" w:rsidR="0031536D" w:rsidP="0BF07F4D" w:rsidRDefault="0031536D" w14:paraId="3D33FC06" w14:textId="4ACF9752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-</w:t>
      </w:r>
      <w:r w:rsidRPr="0BF07F4D" w:rsidR="0BF07F4D">
        <w:rPr>
          <w:lang w:val="en-US"/>
        </w:rPr>
        <w:t>formacion</w:t>
      </w:r>
      <w:r w:rsidRPr="0BF07F4D" w:rsidR="0BF07F4D">
        <w:rPr>
          <w:lang w:val="en-US"/>
        </w:rPr>
        <w:t>: String</w:t>
      </w:r>
    </w:p>
    <w:p w:rsidRPr="00830F87" w:rsidR="0031536D" w:rsidP="0BF07F4D" w:rsidRDefault="0031536D" w14:paraId="5CC06FEE" w14:textId="244217CC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-</w:t>
      </w:r>
      <w:r w:rsidRPr="0BF07F4D" w:rsidR="0BF07F4D">
        <w:rPr>
          <w:lang w:val="en-US"/>
        </w:rPr>
        <w:t>estadoInscripcion</w:t>
      </w:r>
      <w:r w:rsidRPr="0BF07F4D" w:rsidR="0BF07F4D">
        <w:rPr>
          <w:lang w:val="en-US"/>
        </w:rPr>
        <w:t>: String</w:t>
      </w:r>
    </w:p>
    <w:p w:rsidRPr="00830F87" w:rsidR="0031536D" w:rsidP="0BF07F4D" w:rsidRDefault="0031536D" w14:paraId="7ABD55A0" w14:textId="1959E80E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-</w:t>
      </w:r>
      <w:r w:rsidRPr="0BF07F4D" w:rsidR="0BF07F4D">
        <w:rPr>
          <w:lang w:val="en-US"/>
        </w:rPr>
        <w:t>estadoPago</w:t>
      </w:r>
      <w:r w:rsidRPr="0BF07F4D" w:rsidR="0BF07F4D">
        <w:rPr>
          <w:lang w:val="en-US"/>
        </w:rPr>
        <w:t>: String</w:t>
      </w:r>
    </w:p>
    <w:p w:rsidRPr="00830F87" w:rsidR="0031536D" w:rsidP="0BF07F4D" w:rsidRDefault="0031536D" w14:paraId="09712BF5" w14:textId="1B2E5CC3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-</w:t>
      </w:r>
      <w:r w:rsidRPr="0BF07F4D" w:rsidR="0BF07F4D">
        <w:rPr>
          <w:lang w:val="en-US"/>
        </w:rPr>
        <w:t>estadoBeca</w:t>
      </w:r>
      <w:r w:rsidRPr="0BF07F4D" w:rsidR="0BF07F4D">
        <w:rPr>
          <w:lang w:val="en-US"/>
        </w:rPr>
        <w:t>: String</w:t>
      </w:r>
    </w:p>
    <w:p w:rsidRPr="00830F87" w:rsidR="0031536D" w:rsidP="0BF07F4D" w:rsidRDefault="0031536D" w14:paraId="4E44AC5B" w14:textId="3014191F">
      <w:pPr>
        <w:pStyle w:val="Normal"/>
        <w:spacing w:after="100" w:line="252" w:lineRule="auto"/>
      </w:pPr>
      <w:r w:rsidRPr="0BF07F4D" w:rsidR="0BF07F4D">
        <w:rPr>
          <w:lang w:val="es-EC"/>
        </w:rPr>
        <w:t>}</w:t>
      </w:r>
    </w:p>
    <w:p w:rsidRPr="00830F87" w:rsidR="0031536D" w:rsidP="0BF07F4D" w:rsidRDefault="0031536D" w14:paraId="09DE52FB" w14:textId="28154C8E">
      <w:pPr>
        <w:pStyle w:val="Normal"/>
        <w:spacing w:after="100" w:line="252" w:lineRule="auto"/>
      </w:pPr>
      <w:r w:rsidRPr="0BF07F4D" w:rsidR="0BF07F4D">
        <w:rPr>
          <w:lang w:val="en-US"/>
        </w:rPr>
        <w:t>class</w:t>
      </w:r>
      <w:r w:rsidRPr="0BF07F4D" w:rsidR="0BF07F4D">
        <w:rPr>
          <w:lang w:val="en-US"/>
        </w:rPr>
        <w:t xml:space="preserve"> "Curso" &lt;&lt;</w:t>
      </w:r>
      <w:r w:rsidRPr="0BF07F4D" w:rsidR="0BF07F4D">
        <w:rPr>
          <w:lang w:val="en-US"/>
        </w:rPr>
        <w:t>entity</w:t>
      </w:r>
      <w:r w:rsidRPr="0BF07F4D" w:rsidR="0BF07F4D">
        <w:rPr>
          <w:lang w:val="en-US"/>
        </w:rPr>
        <w:t>&gt;&gt; {</w:t>
      </w:r>
    </w:p>
    <w:p w:rsidRPr="00830F87" w:rsidR="0031536D" w:rsidP="0BF07F4D" w:rsidRDefault="0031536D" w14:paraId="18C3A89D" w14:textId="13D58DAE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-nombre: String</w:t>
      </w:r>
    </w:p>
    <w:p w:rsidRPr="00830F87" w:rsidR="0031536D" w:rsidP="0BF07F4D" w:rsidRDefault="0031536D" w14:paraId="36654A86" w14:textId="1DC03389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-estado: String</w:t>
      </w:r>
    </w:p>
    <w:p w:rsidRPr="00830F87" w:rsidR="0031536D" w:rsidP="0BF07F4D" w:rsidRDefault="0031536D" w14:paraId="0784E771" w14:textId="06DABDA1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-</w:t>
      </w:r>
      <w:r w:rsidRPr="0BF07F4D" w:rsidR="0BF07F4D">
        <w:rPr>
          <w:lang w:val="en-US"/>
        </w:rPr>
        <w:t>fechaInicioInscripcion</w:t>
      </w:r>
      <w:r w:rsidRPr="0BF07F4D" w:rsidR="0BF07F4D">
        <w:rPr>
          <w:lang w:val="en-US"/>
        </w:rPr>
        <w:t>: Date</w:t>
      </w:r>
    </w:p>
    <w:p w:rsidRPr="00830F87" w:rsidR="0031536D" w:rsidP="0BF07F4D" w:rsidRDefault="0031536D" w14:paraId="5EE4E72A" w14:textId="687A3625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-</w:t>
      </w:r>
      <w:r w:rsidRPr="0BF07F4D" w:rsidR="0BF07F4D">
        <w:rPr>
          <w:lang w:val="en-US"/>
        </w:rPr>
        <w:t>fechaFinInscripcion</w:t>
      </w:r>
      <w:r w:rsidRPr="0BF07F4D" w:rsidR="0BF07F4D">
        <w:rPr>
          <w:lang w:val="en-US"/>
        </w:rPr>
        <w:t>: Date</w:t>
      </w:r>
    </w:p>
    <w:p w:rsidRPr="00830F87" w:rsidR="0031536D" w:rsidP="0BF07F4D" w:rsidRDefault="0031536D" w14:paraId="5ACBA845" w14:textId="292FB773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-</w:t>
      </w:r>
      <w:r w:rsidRPr="0BF07F4D" w:rsidR="0BF07F4D">
        <w:rPr>
          <w:lang w:val="en-US"/>
        </w:rPr>
        <w:t>cuposDisponibles</w:t>
      </w:r>
      <w:r w:rsidRPr="0BF07F4D" w:rsidR="0BF07F4D">
        <w:rPr>
          <w:lang w:val="en-US"/>
        </w:rPr>
        <w:t xml:space="preserve">: </w:t>
      </w:r>
      <w:r w:rsidRPr="0BF07F4D" w:rsidR="0BF07F4D">
        <w:rPr>
          <w:lang w:val="en-US"/>
        </w:rPr>
        <w:t>int</w:t>
      </w:r>
    </w:p>
    <w:p w:rsidRPr="00830F87" w:rsidR="0031536D" w:rsidP="0BF07F4D" w:rsidRDefault="0031536D" w14:paraId="35ED86BD" w14:textId="170B1A56">
      <w:pPr>
        <w:pStyle w:val="Normal"/>
        <w:spacing w:after="100" w:line="252" w:lineRule="auto"/>
      </w:pPr>
      <w:r w:rsidRPr="0BF07F4D" w:rsidR="0BF07F4D">
        <w:rPr>
          <w:lang w:val="es-EC"/>
        </w:rPr>
        <w:t>}</w:t>
      </w:r>
    </w:p>
    <w:p w:rsidRPr="00830F87" w:rsidR="0031536D" w:rsidP="0BF07F4D" w:rsidRDefault="0031536D" w14:paraId="38B10669" w14:textId="1F405614">
      <w:pPr>
        <w:pStyle w:val="Normal"/>
        <w:spacing w:after="100" w:line="252" w:lineRule="auto"/>
      </w:pPr>
      <w:r w:rsidRPr="0BF07F4D" w:rsidR="0BF07F4D">
        <w:rPr>
          <w:lang w:val="en-US"/>
        </w:rPr>
        <w:t>class</w:t>
      </w:r>
      <w:r w:rsidRPr="0BF07F4D" w:rsidR="0BF07F4D">
        <w:rPr>
          <w:lang w:val="en-US"/>
        </w:rPr>
        <w:t xml:space="preserve"> "</w:t>
      </w:r>
      <w:r w:rsidRPr="0BF07F4D" w:rsidR="0BF07F4D">
        <w:rPr>
          <w:lang w:val="en-US"/>
        </w:rPr>
        <w:t>ComprobantePago</w:t>
      </w:r>
      <w:r w:rsidRPr="0BF07F4D" w:rsidR="0BF07F4D">
        <w:rPr>
          <w:lang w:val="en-US"/>
        </w:rPr>
        <w:t>" &lt;&lt;</w:t>
      </w:r>
      <w:r w:rsidRPr="0BF07F4D" w:rsidR="0BF07F4D">
        <w:rPr>
          <w:lang w:val="en-US"/>
        </w:rPr>
        <w:t>entity</w:t>
      </w:r>
      <w:r w:rsidRPr="0BF07F4D" w:rsidR="0BF07F4D">
        <w:rPr>
          <w:lang w:val="en-US"/>
        </w:rPr>
        <w:t>&gt;&gt; {</w:t>
      </w:r>
    </w:p>
    <w:p w:rsidRPr="00830F87" w:rsidR="0031536D" w:rsidP="0BF07F4D" w:rsidRDefault="0031536D" w14:paraId="5B2E7A8E" w14:textId="245D1BB0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-archivo: String</w:t>
      </w:r>
    </w:p>
    <w:p w:rsidRPr="00830F87" w:rsidR="0031536D" w:rsidP="0BF07F4D" w:rsidRDefault="0031536D" w14:paraId="7538864B" w14:textId="6CDD235C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-</w:t>
      </w:r>
      <w:r w:rsidRPr="0BF07F4D" w:rsidR="0BF07F4D">
        <w:rPr>
          <w:lang w:val="en-US"/>
        </w:rPr>
        <w:t>fechaPago</w:t>
      </w:r>
      <w:r w:rsidRPr="0BF07F4D" w:rsidR="0BF07F4D">
        <w:rPr>
          <w:lang w:val="en-US"/>
        </w:rPr>
        <w:t>: Date</w:t>
      </w:r>
    </w:p>
    <w:p w:rsidRPr="00830F87" w:rsidR="0031536D" w:rsidP="0BF07F4D" w:rsidRDefault="0031536D" w14:paraId="3D3587C3" w14:textId="51EDDCEE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-</w:t>
      </w:r>
      <w:r w:rsidRPr="0BF07F4D" w:rsidR="0BF07F4D">
        <w:rPr>
          <w:lang w:val="en-US"/>
        </w:rPr>
        <w:t>montoDeclarado</w:t>
      </w:r>
      <w:r w:rsidRPr="0BF07F4D" w:rsidR="0BF07F4D">
        <w:rPr>
          <w:lang w:val="en-US"/>
        </w:rPr>
        <w:t>: Decimal</w:t>
      </w:r>
    </w:p>
    <w:p w:rsidRPr="00830F87" w:rsidR="0031536D" w:rsidP="0BF07F4D" w:rsidRDefault="0031536D" w14:paraId="061F9EBB" w14:textId="180E7FB2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-</w:t>
      </w:r>
      <w:r w:rsidRPr="0BF07F4D" w:rsidR="0BF07F4D">
        <w:rPr>
          <w:lang w:val="en-US"/>
        </w:rPr>
        <w:t>estadoPago</w:t>
      </w:r>
      <w:r w:rsidRPr="0BF07F4D" w:rsidR="0BF07F4D">
        <w:rPr>
          <w:lang w:val="en-US"/>
        </w:rPr>
        <w:t>: String</w:t>
      </w:r>
    </w:p>
    <w:p w:rsidRPr="00830F87" w:rsidR="0031536D" w:rsidP="0BF07F4D" w:rsidRDefault="0031536D" w14:paraId="30D997BA" w14:textId="4BC711C6">
      <w:pPr>
        <w:pStyle w:val="Normal"/>
        <w:spacing w:after="100" w:line="252" w:lineRule="auto"/>
      </w:pPr>
      <w:r w:rsidRPr="0BF07F4D" w:rsidR="0BF07F4D">
        <w:rPr>
          <w:lang w:val="es-EC"/>
        </w:rPr>
        <w:t>}</w:t>
      </w:r>
    </w:p>
    <w:p w:rsidRPr="00830F87" w:rsidR="0031536D" w:rsidP="0BF07F4D" w:rsidRDefault="0031536D" w14:paraId="0942E64D" w14:textId="59D4F828">
      <w:pPr>
        <w:pStyle w:val="Normal"/>
        <w:spacing w:after="100" w:line="252" w:lineRule="auto"/>
      </w:pPr>
      <w:r w:rsidRPr="0BF07F4D" w:rsidR="0BF07F4D">
        <w:rPr>
          <w:lang w:val="en-US"/>
        </w:rPr>
        <w:t>class</w:t>
      </w:r>
      <w:r w:rsidRPr="0BF07F4D" w:rsidR="0BF07F4D">
        <w:rPr>
          <w:lang w:val="en-US"/>
        </w:rPr>
        <w:t xml:space="preserve"> "</w:t>
      </w:r>
      <w:r w:rsidRPr="0BF07F4D" w:rsidR="0BF07F4D">
        <w:rPr>
          <w:lang w:val="en-US"/>
        </w:rPr>
        <w:t>DocumentoRequerido</w:t>
      </w:r>
      <w:r w:rsidRPr="0BF07F4D" w:rsidR="0BF07F4D">
        <w:rPr>
          <w:lang w:val="en-US"/>
        </w:rPr>
        <w:t>" &lt;&lt;</w:t>
      </w:r>
      <w:r w:rsidRPr="0BF07F4D" w:rsidR="0BF07F4D">
        <w:rPr>
          <w:lang w:val="en-US"/>
        </w:rPr>
        <w:t>entity</w:t>
      </w:r>
      <w:r w:rsidRPr="0BF07F4D" w:rsidR="0BF07F4D">
        <w:rPr>
          <w:lang w:val="en-US"/>
        </w:rPr>
        <w:t>&gt;&gt; {</w:t>
      </w:r>
    </w:p>
    <w:p w:rsidRPr="00830F87" w:rsidR="0031536D" w:rsidP="0BF07F4D" w:rsidRDefault="0031536D" w14:paraId="57502F7C" w14:textId="4CBB4716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-</w:t>
      </w:r>
      <w:r w:rsidRPr="0BF07F4D" w:rsidR="0BF07F4D">
        <w:rPr>
          <w:lang w:val="en-US"/>
        </w:rPr>
        <w:t>nombreArchivo</w:t>
      </w:r>
      <w:r w:rsidRPr="0BF07F4D" w:rsidR="0BF07F4D">
        <w:rPr>
          <w:lang w:val="en-US"/>
        </w:rPr>
        <w:t>: String</w:t>
      </w:r>
    </w:p>
    <w:p w:rsidRPr="00830F87" w:rsidR="0031536D" w:rsidP="0BF07F4D" w:rsidRDefault="0031536D" w14:paraId="5D6B1BF8" w14:textId="5FA1838F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-</w:t>
      </w:r>
      <w:r w:rsidRPr="0BF07F4D" w:rsidR="0BF07F4D">
        <w:rPr>
          <w:lang w:val="en-US"/>
        </w:rPr>
        <w:t>tipoArchivo</w:t>
      </w:r>
      <w:r w:rsidRPr="0BF07F4D" w:rsidR="0BF07F4D">
        <w:rPr>
          <w:lang w:val="en-US"/>
        </w:rPr>
        <w:t>: String</w:t>
      </w:r>
    </w:p>
    <w:p w:rsidRPr="00830F87" w:rsidR="0031536D" w:rsidP="0BF07F4D" w:rsidRDefault="0031536D" w14:paraId="71648C98" w14:textId="47D27012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-</w:t>
      </w:r>
      <w:r w:rsidRPr="0BF07F4D" w:rsidR="0BF07F4D">
        <w:rPr>
          <w:lang w:val="en-US"/>
        </w:rPr>
        <w:t>tamanoMB</w:t>
      </w:r>
      <w:r w:rsidRPr="0BF07F4D" w:rsidR="0BF07F4D">
        <w:rPr>
          <w:lang w:val="en-US"/>
        </w:rPr>
        <w:t>: Decimal</w:t>
      </w:r>
    </w:p>
    <w:p w:rsidRPr="00830F87" w:rsidR="0031536D" w:rsidP="0BF07F4D" w:rsidRDefault="0031536D" w14:paraId="3FBA7E32" w14:textId="28E1C689">
      <w:pPr>
        <w:pStyle w:val="Normal"/>
        <w:spacing w:after="100" w:line="252" w:lineRule="auto"/>
      </w:pPr>
      <w:r w:rsidRPr="0BF07F4D" w:rsidR="0BF07F4D">
        <w:rPr>
          <w:lang w:val="es-EC"/>
        </w:rPr>
        <w:t>}</w:t>
      </w:r>
    </w:p>
    <w:p w:rsidRPr="00830F87" w:rsidR="0031536D" w:rsidP="0BF07F4D" w:rsidRDefault="0031536D" w14:paraId="1335D1D2" w14:textId="73680E6A">
      <w:pPr>
        <w:pStyle w:val="Normal"/>
        <w:spacing w:after="100" w:line="252" w:lineRule="auto"/>
      </w:pPr>
      <w:r w:rsidRPr="0BF07F4D" w:rsidR="0BF07F4D">
        <w:rPr>
          <w:lang w:val="en-US"/>
        </w:rPr>
        <w:t>class</w:t>
      </w:r>
      <w:r w:rsidRPr="0BF07F4D" w:rsidR="0BF07F4D">
        <w:rPr>
          <w:lang w:val="en-US"/>
        </w:rPr>
        <w:t xml:space="preserve"> "</w:t>
      </w:r>
      <w:r w:rsidRPr="0BF07F4D" w:rsidR="0BF07F4D">
        <w:rPr>
          <w:lang w:val="en-US"/>
        </w:rPr>
        <w:t>RepositorioInscripcion</w:t>
      </w:r>
      <w:r w:rsidRPr="0BF07F4D" w:rsidR="0BF07F4D">
        <w:rPr>
          <w:lang w:val="en-US"/>
        </w:rPr>
        <w:t>" &lt;&lt;</w:t>
      </w:r>
      <w:r w:rsidRPr="0BF07F4D" w:rsidR="0BF07F4D">
        <w:rPr>
          <w:lang w:val="en-US"/>
        </w:rPr>
        <w:t>repository</w:t>
      </w:r>
      <w:r w:rsidRPr="0BF07F4D" w:rsidR="0BF07F4D">
        <w:rPr>
          <w:lang w:val="en-US"/>
        </w:rPr>
        <w:t>&gt;&gt; {</w:t>
      </w:r>
    </w:p>
    <w:p w:rsidRPr="00830F87" w:rsidR="0031536D" w:rsidP="0BF07F4D" w:rsidRDefault="0031536D" w14:paraId="1B505B9E" w14:textId="1C6E663A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+</w:t>
      </w:r>
      <w:r w:rsidRPr="0BF07F4D" w:rsidR="0BF07F4D">
        <w:rPr>
          <w:lang w:val="en-US"/>
        </w:rPr>
        <w:t>buscarPorCodigo</w:t>
      </w:r>
      <w:r w:rsidRPr="0BF07F4D" w:rsidR="0BF07F4D">
        <w:rPr>
          <w:lang w:val="en-US"/>
        </w:rPr>
        <w:t>(</w:t>
      </w:r>
      <w:r w:rsidRPr="0BF07F4D" w:rsidR="0BF07F4D">
        <w:rPr>
          <w:lang w:val="en-US"/>
        </w:rPr>
        <w:t>codigo</w:t>
      </w:r>
      <w:r w:rsidRPr="0BF07F4D" w:rsidR="0BF07F4D">
        <w:rPr>
          <w:lang w:val="en-US"/>
        </w:rPr>
        <w:t xml:space="preserve">): </w:t>
      </w:r>
      <w:r w:rsidRPr="0BF07F4D" w:rsidR="0BF07F4D">
        <w:rPr>
          <w:lang w:val="en-US"/>
        </w:rPr>
        <w:t>Inscripcion</w:t>
      </w:r>
    </w:p>
    <w:p w:rsidRPr="00830F87" w:rsidR="0031536D" w:rsidP="0BF07F4D" w:rsidRDefault="0031536D" w14:paraId="121EA67B" w14:textId="516ABFE4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+</w:t>
      </w:r>
      <w:r w:rsidRPr="0BF07F4D" w:rsidR="0BF07F4D">
        <w:rPr>
          <w:lang w:val="en-US"/>
        </w:rPr>
        <w:t>existeInscripcionActiva</w:t>
      </w:r>
      <w:r w:rsidRPr="0BF07F4D" w:rsidR="0BF07F4D">
        <w:rPr>
          <w:lang w:val="en-US"/>
        </w:rPr>
        <w:t>(</w:t>
      </w:r>
      <w:r w:rsidRPr="0BF07F4D" w:rsidR="0BF07F4D">
        <w:rPr>
          <w:lang w:val="en-US"/>
        </w:rPr>
        <w:t>identificacion</w:t>
      </w:r>
      <w:r w:rsidRPr="0BF07F4D" w:rsidR="0BF07F4D">
        <w:rPr>
          <w:lang w:val="en-US"/>
        </w:rPr>
        <w:t xml:space="preserve">, curso): </w:t>
      </w:r>
      <w:r w:rsidRPr="0BF07F4D" w:rsidR="0BF07F4D">
        <w:rPr>
          <w:lang w:val="en-US"/>
        </w:rPr>
        <w:t>boolean</w:t>
      </w:r>
    </w:p>
    <w:p w:rsidRPr="00830F87" w:rsidR="0031536D" w:rsidP="0BF07F4D" w:rsidRDefault="0031536D" w14:paraId="0C79297E" w14:textId="15431CF2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+</w:t>
      </w:r>
      <w:r w:rsidRPr="0BF07F4D" w:rsidR="0BF07F4D">
        <w:rPr>
          <w:lang w:val="en-US"/>
        </w:rPr>
        <w:t>guardar(</w:t>
      </w:r>
      <w:r w:rsidRPr="0BF07F4D" w:rsidR="0BF07F4D">
        <w:rPr>
          <w:lang w:val="en-US"/>
        </w:rPr>
        <w:t>inscripcion</w:t>
      </w:r>
      <w:r w:rsidRPr="0BF07F4D" w:rsidR="0BF07F4D">
        <w:rPr>
          <w:lang w:val="en-US"/>
        </w:rPr>
        <w:t xml:space="preserve">: </w:t>
      </w:r>
      <w:r w:rsidRPr="0BF07F4D" w:rsidR="0BF07F4D">
        <w:rPr>
          <w:lang w:val="en-US"/>
        </w:rPr>
        <w:t>Inscripcion</w:t>
      </w:r>
      <w:r w:rsidRPr="0BF07F4D" w:rsidR="0BF07F4D">
        <w:rPr>
          <w:lang w:val="en-US"/>
        </w:rPr>
        <w:t>)</w:t>
      </w:r>
    </w:p>
    <w:p w:rsidRPr="00830F87" w:rsidR="0031536D" w:rsidP="0BF07F4D" w:rsidRDefault="0031536D" w14:paraId="4BFCB609" w14:textId="4BFE92F7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+</w:t>
      </w:r>
      <w:r w:rsidRPr="0BF07F4D" w:rsidR="0BF07F4D">
        <w:rPr>
          <w:lang w:val="en-US"/>
        </w:rPr>
        <w:t>asociarDocumento</w:t>
      </w:r>
      <w:r w:rsidRPr="0BF07F4D" w:rsidR="0BF07F4D">
        <w:rPr>
          <w:lang w:val="en-US"/>
        </w:rPr>
        <w:t>(</w:t>
      </w:r>
      <w:r w:rsidRPr="0BF07F4D" w:rsidR="0BF07F4D">
        <w:rPr>
          <w:lang w:val="en-US"/>
        </w:rPr>
        <w:t>inscripcion</w:t>
      </w:r>
      <w:r w:rsidRPr="0BF07F4D" w:rsidR="0BF07F4D">
        <w:rPr>
          <w:lang w:val="en-US"/>
        </w:rPr>
        <w:t>, documento)</w:t>
      </w:r>
    </w:p>
    <w:p w:rsidRPr="00830F87" w:rsidR="0031536D" w:rsidP="0BF07F4D" w:rsidRDefault="0031536D" w14:paraId="29CA98E8" w14:textId="3F857393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+</w:t>
      </w:r>
      <w:r w:rsidRPr="0BF07F4D" w:rsidR="0BF07F4D">
        <w:rPr>
          <w:lang w:val="en-US"/>
        </w:rPr>
        <w:t>asociarComprobante</w:t>
      </w:r>
      <w:r w:rsidRPr="0BF07F4D" w:rsidR="0BF07F4D">
        <w:rPr>
          <w:lang w:val="en-US"/>
        </w:rPr>
        <w:t>(</w:t>
      </w:r>
      <w:r w:rsidRPr="0BF07F4D" w:rsidR="0BF07F4D">
        <w:rPr>
          <w:lang w:val="en-US"/>
        </w:rPr>
        <w:t>inscripcion</w:t>
      </w:r>
      <w:r w:rsidRPr="0BF07F4D" w:rsidR="0BF07F4D">
        <w:rPr>
          <w:lang w:val="en-US"/>
        </w:rPr>
        <w:t>, comprobante)</w:t>
      </w:r>
    </w:p>
    <w:p w:rsidRPr="00830F87" w:rsidR="0031536D" w:rsidP="0BF07F4D" w:rsidRDefault="0031536D" w14:paraId="3737C8CE" w14:textId="17FC0975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+</w:t>
      </w:r>
      <w:r w:rsidRPr="0BF07F4D" w:rsidR="0BF07F4D">
        <w:rPr>
          <w:lang w:val="en-US"/>
        </w:rPr>
        <w:t>actualizarEstadoPago</w:t>
      </w:r>
      <w:r w:rsidRPr="0BF07F4D" w:rsidR="0BF07F4D">
        <w:rPr>
          <w:lang w:val="en-US"/>
        </w:rPr>
        <w:t>(</w:t>
      </w:r>
      <w:r w:rsidRPr="0BF07F4D" w:rsidR="0BF07F4D">
        <w:rPr>
          <w:lang w:val="en-US"/>
        </w:rPr>
        <w:t>codigo</w:t>
      </w:r>
      <w:r w:rsidRPr="0BF07F4D" w:rsidR="0BF07F4D">
        <w:rPr>
          <w:lang w:val="en-US"/>
        </w:rPr>
        <w:t>, estado)</w:t>
      </w:r>
    </w:p>
    <w:p w:rsidRPr="00830F87" w:rsidR="0031536D" w:rsidP="0BF07F4D" w:rsidRDefault="0031536D" w14:paraId="3A80268B" w14:textId="4EDD6519">
      <w:pPr>
        <w:pStyle w:val="Normal"/>
        <w:spacing w:after="100" w:line="252" w:lineRule="auto"/>
      </w:pPr>
      <w:r w:rsidRPr="0BF07F4D" w:rsidR="0BF07F4D">
        <w:rPr>
          <w:lang w:val="en-US"/>
        </w:rPr>
        <w:t xml:space="preserve">  +</w:t>
      </w:r>
      <w:r w:rsidRPr="0BF07F4D" w:rsidR="0BF07F4D">
        <w:rPr>
          <w:lang w:val="en-US"/>
        </w:rPr>
        <w:t>obtenerEstados</w:t>
      </w:r>
      <w:r w:rsidRPr="0BF07F4D" w:rsidR="0BF07F4D">
        <w:rPr>
          <w:lang w:val="en-US"/>
        </w:rPr>
        <w:t>(</w:t>
      </w:r>
      <w:r w:rsidRPr="0BF07F4D" w:rsidR="0BF07F4D">
        <w:rPr>
          <w:lang w:val="en-US"/>
        </w:rPr>
        <w:t>codigo</w:t>
      </w:r>
      <w:r w:rsidRPr="0BF07F4D" w:rsidR="0BF07F4D">
        <w:rPr>
          <w:lang w:val="en-US"/>
        </w:rPr>
        <w:t xml:space="preserve">): </w:t>
      </w:r>
      <w:r w:rsidRPr="0BF07F4D" w:rsidR="0BF07F4D">
        <w:rPr>
          <w:lang w:val="en-US"/>
        </w:rPr>
        <w:t>Inscripcion</w:t>
      </w:r>
    </w:p>
    <w:p w:rsidRPr="00830F87" w:rsidR="0031536D" w:rsidP="0BF07F4D" w:rsidRDefault="0031536D" w14:paraId="5F1CCD77" w14:textId="577990E7">
      <w:pPr>
        <w:pStyle w:val="Normal"/>
        <w:spacing w:after="100" w:line="252" w:lineRule="auto"/>
      </w:pPr>
      <w:r w:rsidRPr="0BF07F4D" w:rsidR="0BF07F4D">
        <w:rPr>
          <w:lang w:val="es-EC"/>
        </w:rPr>
        <w:t>}</w:t>
      </w:r>
    </w:p>
    <w:p w:rsidRPr="00830F87" w:rsidR="0031536D" w:rsidP="0BF07F4D" w:rsidRDefault="0031536D" w14:paraId="27AC1A55" w14:textId="1A021166">
      <w:pPr>
        <w:pStyle w:val="Normal"/>
        <w:spacing w:after="100" w:line="252" w:lineRule="auto"/>
      </w:pPr>
      <w:r w:rsidRPr="0BF07F4D" w:rsidR="0BF07F4D">
        <w:rPr>
          <w:lang w:val="en-US"/>
        </w:rPr>
        <w:t>PantallaInscripcion</w:t>
      </w:r>
      <w:r w:rsidRPr="0BF07F4D" w:rsidR="0BF07F4D">
        <w:rPr>
          <w:lang w:val="en-US"/>
        </w:rPr>
        <w:t xml:space="preserve"> --&gt; </w:t>
      </w:r>
      <w:r w:rsidRPr="0BF07F4D" w:rsidR="0BF07F4D">
        <w:rPr>
          <w:lang w:val="en-US"/>
        </w:rPr>
        <w:t>ControlInscripcion</w:t>
      </w:r>
      <w:r w:rsidRPr="0BF07F4D" w:rsidR="0BF07F4D">
        <w:rPr>
          <w:lang w:val="en-US"/>
        </w:rPr>
        <w:t xml:space="preserve"> : solicita operaciones</w:t>
      </w:r>
    </w:p>
    <w:p w:rsidRPr="00830F87" w:rsidR="0031536D" w:rsidP="0BF07F4D" w:rsidRDefault="0031536D" w14:paraId="35BFE7F0" w14:textId="1E76D5BD">
      <w:pPr>
        <w:pStyle w:val="Normal"/>
        <w:spacing w:after="100" w:line="252" w:lineRule="auto"/>
      </w:pPr>
      <w:r w:rsidRPr="0BF07F4D" w:rsidR="0BF07F4D">
        <w:rPr>
          <w:lang w:val="en-US"/>
        </w:rPr>
        <w:t>ControlInscripcion</w:t>
      </w:r>
      <w:r w:rsidRPr="0BF07F4D" w:rsidR="0BF07F4D">
        <w:rPr>
          <w:lang w:val="en-US"/>
        </w:rPr>
        <w:t xml:space="preserve"> --&gt; </w:t>
      </w:r>
      <w:r w:rsidRPr="0BF07F4D" w:rsidR="0BF07F4D">
        <w:rPr>
          <w:lang w:val="en-US"/>
        </w:rPr>
        <w:t>Curso :</w:t>
      </w:r>
      <w:r w:rsidRPr="0BF07F4D" w:rsidR="0BF07F4D">
        <w:rPr>
          <w:lang w:val="en-US"/>
        </w:rPr>
        <w:t xml:space="preserve"> verifica estado, fechas y cupos</w:t>
      </w:r>
    </w:p>
    <w:p w:rsidRPr="00830F87" w:rsidR="0031536D" w:rsidP="0BF07F4D" w:rsidRDefault="0031536D" w14:paraId="3168E939" w14:textId="71B06A9C">
      <w:pPr>
        <w:pStyle w:val="Normal"/>
        <w:spacing w:after="100" w:line="252" w:lineRule="auto"/>
      </w:pPr>
      <w:r w:rsidRPr="0BF07F4D" w:rsidR="0BF07F4D">
        <w:rPr>
          <w:lang w:val="en-US"/>
        </w:rPr>
        <w:t>ControlInscripcion</w:t>
      </w:r>
      <w:r w:rsidRPr="0BF07F4D" w:rsidR="0BF07F4D">
        <w:rPr>
          <w:lang w:val="en-US"/>
        </w:rPr>
        <w:t xml:space="preserve"> --&gt; </w:t>
      </w:r>
      <w:r w:rsidRPr="0BF07F4D" w:rsidR="0BF07F4D">
        <w:rPr>
          <w:lang w:val="en-US"/>
        </w:rPr>
        <w:t>Inscripcion</w:t>
      </w:r>
      <w:r w:rsidRPr="0BF07F4D" w:rsidR="0BF07F4D">
        <w:rPr>
          <w:lang w:val="en-US"/>
        </w:rPr>
        <w:t xml:space="preserve"> : crea y consulta</w:t>
      </w:r>
    </w:p>
    <w:p w:rsidRPr="00830F87" w:rsidR="0031536D" w:rsidP="0BF07F4D" w:rsidRDefault="0031536D" w14:paraId="27177071" w14:textId="7412B3E9">
      <w:pPr>
        <w:pStyle w:val="Normal"/>
        <w:spacing w:after="100" w:line="252" w:lineRule="auto"/>
      </w:pPr>
      <w:r w:rsidRPr="0BF07F4D" w:rsidR="0BF07F4D">
        <w:rPr>
          <w:lang w:val="en-US"/>
        </w:rPr>
        <w:t>ControlInscripcion</w:t>
      </w:r>
      <w:r w:rsidRPr="0BF07F4D" w:rsidR="0BF07F4D">
        <w:rPr>
          <w:lang w:val="en-US"/>
        </w:rPr>
        <w:t xml:space="preserve"> --&gt; </w:t>
      </w:r>
      <w:r w:rsidRPr="0BF07F4D" w:rsidR="0BF07F4D">
        <w:rPr>
          <w:lang w:val="en-US"/>
        </w:rPr>
        <w:t>ComprobantePago</w:t>
      </w:r>
      <w:r w:rsidRPr="0BF07F4D" w:rsidR="0BF07F4D">
        <w:rPr>
          <w:lang w:val="en-US"/>
        </w:rPr>
        <w:t xml:space="preserve"> : valida y asocia</w:t>
      </w:r>
    </w:p>
    <w:p w:rsidRPr="00830F87" w:rsidR="0031536D" w:rsidP="0BF07F4D" w:rsidRDefault="0031536D" w14:paraId="53B04B11" w14:textId="71728E6A">
      <w:pPr>
        <w:pStyle w:val="Normal"/>
        <w:spacing w:after="100" w:line="252" w:lineRule="auto"/>
      </w:pPr>
      <w:r w:rsidRPr="0BF07F4D" w:rsidR="0BF07F4D">
        <w:rPr>
          <w:lang w:val="en-US"/>
        </w:rPr>
        <w:t>ControlInscripcion</w:t>
      </w:r>
      <w:r w:rsidRPr="0BF07F4D" w:rsidR="0BF07F4D">
        <w:rPr>
          <w:lang w:val="en-US"/>
        </w:rPr>
        <w:t xml:space="preserve"> --&gt; </w:t>
      </w:r>
      <w:r w:rsidRPr="0BF07F4D" w:rsidR="0BF07F4D">
        <w:rPr>
          <w:lang w:val="en-US"/>
        </w:rPr>
        <w:t>DocumentoRequerido</w:t>
      </w:r>
      <w:r w:rsidRPr="0BF07F4D" w:rsidR="0BF07F4D">
        <w:rPr>
          <w:lang w:val="en-US"/>
        </w:rPr>
        <w:t xml:space="preserve"> : valida y asocia</w:t>
      </w:r>
    </w:p>
    <w:p w:rsidRPr="00830F87" w:rsidR="0031536D" w:rsidP="0BF07F4D" w:rsidRDefault="0031536D" w14:paraId="2E03D526" w14:textId="034B6919">
      <w:pPr>
        <w:pStyle w:val="Normal"/>
        <w:spacing w:after="100" w:line="252" w:lineRule="auto"/>
      </w:pPr>
      <w:r w:rsidRPr="0BF07F4D" w:rsidR="0BF07F4D">
        <w:rPr>
          <w:lang w:val="en-US"/>
        </w:rPr>
        <w:t>ControlInscripcion --&gt; RepositorioInscripcion : guarda y recupera</w:t>
      </w:r>
    </w:p>
    <w:p w:rsidRPr="00830F87" w:rsidR="0031536D" w:rsidP="0BF07F4D" w:rsidRDefault="0031536D" w14:paraId="07137443" w14:textId="7CB94B9E">
      <w:pPr>
        <w:pStyle w:val="Normal"/>
        <w:spacing w:after="100" w:line="252" w:lineRule="auto"/>
      </w:pPr>
      <w:r w:rsidRPr="0BF07F4D" w:rsidR="0BF07F4D">
        <w:rPr>
          <w:lang w:val="es-EC"/>
        </w:rPr>
        <w:t xml:space="preserve"> </w:t>
      </w:r>
    </w:p>
    <w:p w:rsidRPr="00830F87" w:rsidR="0031536D" w:rsidP="0BF07F4D" w:rsidRDefault="0031536D" w14:paraId="4E7D59F3" w14:textId="08B24219">
      <w:pPr>
        <w:pStyle w:val="Normal"/>
        <w:spacing w:after="100" w:line="252" w:lineRule="auto"/>
      </w:pPr>
      <w:r w:rsidRPr="0BF07F4D" w:rsidR="0BF07F4D">
        <w:rPr>
          <w:lang w:val="en-US"/>
        </w:rPr>
        <w:t>RepositorioInscripcion</w:t>
      </w:r>
      <w:r w:rsidRPr="0BF07F4D" w:rsidR="0BF07F4D">
        <w:rPr>
          <w:lang w:val="en-US"/>
        </w:rPr>
        <w:t xml:space="preserve"> o-- "</w:t>
      </w:r>
      <w:r w:rsidRPr="0BF07F4D" w:rsidR="0BF07F4D">
        <w:rPr>
          <w:lang w:val="en-US"/>
        </w:rPr>
        <w:t>0..</w:t>
      </w:r>
      <w:r w:rsidRPr="0BF07F4D" w:rsidR="0BF07F4D">
        <w:rPr>
          <w:lang w:val="en-US"/>
        </w:rPr>
        <w:t xml:space="preserve">*" </w:t>
      </w:r>
      <w:r w:rsidRPr="0BF07F4D" w:rsidR="0BF07F4D">
        <w:rPr>
          <w:lang w:val="en-US"/>
        </w:rPr>
        <w:t>Inscripcion</w:t>
      </w:r>
      <w:r w:rsidRPr="0BF07F4D" w:rsidR="0BF07F4D">
        <w:rPr>
          <w:lang w:val="en-US"/>
        </w:rPr>
        <w:t xml:space="preserve"> : conserva</w:t>
      </w:r>
    </w:p>
    <w:p w:rsidRPr="00830F87" w:rsidR="0031536D" w:rsidP="0BF07F4D" w:rsidRDefault="0031536D" w14:paraId="036255C9" w14:textId="3FD454D4">
      <w:pPr>
        <w:pStyle w:val="Normal"/>
        <w:spacing w:after="100" w:line="252" w:lineRule="auto"/>
      </w:pPr>
      <w:r w:rsidRPr="0BF07F4D" w:rsidR="0BF07F4D">
        <w:rPr>
          <w:lang w:val="en-US"/>
        </w:rPr>
        <w:t>Inscripcion</w:t>
      </w:r>
      <w:r w:rsidRPr="0BF07F4D" w:rsidR="0BF07F4D">
        <w:rPr>
          <w:lang w:val="en-US"/>
        </w:rPr>
        <w:t xml:space="preserve"> "1" o-- "</w:t>
      </w:r>
      <w:r w:rsidRPr="0BF07F4D" w:rsidR="0BF07F4D">
        <w:rPr>
          <w:lang w:val="en-US"/>
        </w:rPr>
        <w:t>0..</w:t>
      </w:r>
      <w:r w:rsidRPr="0BF07F4D" w:rsidR="0BF07F4D">
        <w:rPr>
          <w:lang w:val="en-US"/>
        </w:rPr>
        <w:t xml:space="preserve">*" </w:t>
      </w:r>
      <w:r w:rsidRPr="0BF07F4D" w:rsidR="0BF07F4D">
        <w:rPr>
          <w:lang w:val="en-US"/>
        </w:rPr>
        <w:t>DocumentoRequerido</w:t>
      </w:r>
      <w:r w:rsidRPr="0BF07F4D" w:rsidR="0BF07F4D">
        <w:rPr>
          <w:lang w:val="en-US"/>
        </w:rPr>
        <w:t xml:space="preserve"> : adjunta</w:t>
      </w:r>
    </w:p>
    <w:p w:rsidRPr="00830F87" w:rsidR="0031536D" w:rsidP="0BF07F4D" w:rsidRDefault="0031536D" w14:paraId="435E444A" w14:textId="0DA9164A">
      <w:pPr>
        <w:pStyle w:val="Normal"/>
        <w:spacing w:after="100" w:line="252" w:lineRule="auto"/>
      </w:pPr>
      <w:r w:rsidRPr="0BF07F4D" w:rsidR="0BF07F4D">
        <w:rPr>
          <w:lang w:val="en-US"/>
        </w:rPr>
        <w:t>Inscripcion</w:t>
      </w:r>
      <w:r w:rsidRPr="0BF07F4D" w:rsidR="0BF07F4D">
        <w:rPr>
          <w:lang w:val="en-US"/>
        </w:rPr>
        <w:t xml:space="preserve"> "1" o-- "</w:t>
      </w:r>
      <w:r w:rsidRPr="0BF07F4D" w:rsidR="0BF07F4D">
        <w:rPr>
          <w:lang w:val="en-US"/>
        </w:rPr>
        <w:t>0..</w:t>
      </w:r>
      <w:r w:rsidRPr="0BF07F4D" w:rsidR="0BF07F4D">
        <w:rPr>
          <w:lang w:val="en-US"/>
        </w:rPr>
        <w:t xml:space="preserve">1" </w:t>
      </w:r>
      <w:r w:rsidRPr="0BF07F4D" w:rsidR="0BF07F4D">
        <w:rPr>
          <w:lang w:val="en-US"/>
        </w:rPr>
        <w:t>ComprobantePago</w:t>
      </w:r>
      <w:r w:rsidRPr="0BF07F4D" w:rsidR="0BF07F4D">
        <w:rPr>
          <w:lang w:val="en-US"/>
        </w:rPr>
        <w:t xml:space="preserve"> : registra</w:t>
      </w:r>
    </w:p>
    <w:p w:rsidRPr="00830F87" w:rsidR="0031536D" w:rsidP="0BF07F4D" w:rsidRDefault="0031536D" w14:paraId="35E67783" w14:textId="1743E095">
      <w:pPr>
        <w:pStyle w:val="Normal"/>
        <w:spacing w:after="100" w:line="252" w:lineRule="auto"/>
      </w:pPr>
      <w:r w:rsidRPr="0BF07F4D" w:rsidR="0BF07F4D">
        <w:rPr>
          <w:lang w:val="en-US"/>
        </w:rPr>
        <w:t>Inscripcion</w:t>
      </w:r>
      <w:r w:rsidRPr="0BF07F4D" w:rsidR="0BF07F4D">
        <w:rPr>
          <w:lang w:val="en-US"/>
        </w:rPr>
        <w:t xml:space="preserve"> "*" --&gt; "1" </w:t>
      </w:r>
      <w:r w:rsidRPr="0BF07F4D" w:rsidR="0BF07F4D">
        <w:rPr>
          <w:lang w:val="en-US"/>
        </w:rPr>
        <w:t>Curso :</w:t>
      </w:r>
      <w:r w:rsidRPr="0BF07F4D" w:rsidR="0BF07F4D">
        <w:rPr>
          <w:lang w:val="en-US"/>
        </w:rPr>
        <w:t xml:space="preserve"> corresponde a</w:t>
      </w:r>
    </w:p>
    <w:p w:rsidRPr="00830F87" w:rsidR="0031536D" w:rsidP="0BF07F4D" w:rsidRDefault="0031536D" w14:paraId="6C06D9B0" w14:textId="48A50EB5">
      <w:pPr>
        <w:pStyle w:val="Normal"/>
        <w:spacing w:after="100" w:line="252" w:lineRule="auto"/>
      </w:pPr>
      <w:r w:rsidRPr="0BF07F4D" w:rsidR="0BF07F4D">
        <w:rPr>
          <w:lang w:val="es-EC"/>
        </w:rPr>
        <w:t>@enduml</w:t>
      </w:r>
    </w:p>
    <w:p w:rsidR="0BF07F4D" w:rsidP="0BF07F4D" w:rsidRDefault="0BF07F4D" w14:paraId="64EFC8B3" w14:textId="6F1B57B0">
      <w:pPr>
        <w:pStyle w:val="Normal"/>
        <w:spacing w:after="100" w:line="252" w:lineRule="auto"/>
        <w:rPr>
          <w:lang w:val="es-EC"/>
        </w:rPr>
      </w:pPr>
    </w:p>
    <w:p w:rsidR="0BF07F4D" w:rsidP="0BF07F4D" w:rsidRDefault="0BF07F4D" w14:paraId="54F51C02" w14:textId="3E4ED3E4">
      <w:pPr>
        <w:pStyle w:val="Normal"/>
        <w:spacing w:after="100" w:line="252" w:lineRule="auto"/>
      </w:pPr>
      <w:r>
        <w:drawing>
          <wp:inline wp14:editId="4116A43C" wp14:anchorId="29BF7339">
            <wp:extent cx="6496050" cy="2876550"/>
            <wp:effectExtent l="0" t="0" r="0" b="0"/>
            <wp:docPr id="986355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6355690" name="Picture 986355690"/>
                    <pic:cNvPicPr/>
                  </pic:nvPicPr>
                  <pic:blipFill>
                    <a:blip xmlns:r="http://schemas.openxmlformats.org/officeDocument/2006/relationships" r:embed="rId1335566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60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30F87" w:rsidR="0031536D" w:rsidRDefault="00756615" w14:paraId="5DDA2FE5" w14:textId="77777777">
      <w:pPr>
        <w:pStyle w:val="Ttulo1"/>
        <w:spacing w:after="100" w:line="252" w:lineRule="auto"/>
        <w:rPr>
          <w:lang w:val="es-EC"/>
        </w:rPr>
      </w:pPr>
      <w:r w:rsidRPr="0BF07F4D" w:rsidR="0BF07F4D">
        <w:rPr>
          <w:rFonts w:ascii="Arial" w:hAnsi="Arial"/>
          <w:lang w:val="es-EC"/>
        </w:rPr>
        <w:t>7. Matriz de relación: casos de uso, clases y secuencias</w:t>
      </w:r>
    </w:p>
    <w:tbl>
      <w:tblPr>
        <w:tblStyle w:val="Tabla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725"/>
        <w:gridCol w:w="1875"/>
        <w:gridCol w:w="2520"/>
        <w:gridCol w:w="2445"/>
        <w:gridCol w:w="2370"/>
      </w:tblGrid>
      <w:tr w:rsidR="0BF07F4D" w:rsidTr="0BF07F4D" w14:paraId="41A26FC6">
        <w:trPr>
          <w:trHeight w:val="300"/>
        </w:trPr>
        <w:tc>
          <w:tcPr>
            <w:tcW w:w="17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0FCA0370" w14:textId="3C5D1F1C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Caso de uso / RF</w:t>
            </w:r>
          </w:p>
        </w:tc>
        <w:tc>
          <w:tcPr>
            <w:tcW w:w="18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3B0DB4F2" w14:textId="7FC84719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Boundary</w:t>
            </w:r>
          </w:p>
        </w:tc>
        <w:tc>
          <w:tcPr>
            <w:tcW w:w="25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70749D4B" w14:textId="343656F5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Control</w:t>
            </w:r>
          </w:p>
        </w:tc>
        <w:tc>
          <w:tcPr>
            <w:tcW w:w="24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43509EF3" w14:textId="5581477B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Entidades y repositorio</w:t>
            </w:r>
          </w:p>
        </w:tc>
        <w:tc>
          <w:tcPr>
            <w:tcW w:w="23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72C08603" w14:textId="458D70C7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Secuencia</w:t>
            </w:r>
          </w:p>
        </w:tc>
      </w:tr>
      <w:tr w:rsidR="0BF07F4D" w:rsidTr="0BF07F4D" w14:paraId="21A70150">
        <w:trPr>
          <w:trHeight w:val="300"/>
        </w:trPr>
        <w:tc>
          <w:tcPr>
            <w:tcW w:w="17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1FA591EA" w14:textId="00C7C331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Completar inscripción / RF-18</w:t>
            </w:r>
          </w:p>
        </w:tc>
        <w:tc>
          <w:tcPr>
            <w:tcW w:w="18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2C142E10" w14:textId="1F5685D6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Captura formulario y documentos.</w:t>
            </w:r>
          </w:p>
        </w:tc>
        <w:tc>
          <w:tcPr>
            <w:tcW w:w="25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005FAD4C" w14:textId="70FA8538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Valida datos, curso, fechas, cupos y duplicidad; genera código.</w:t>
            </w:r>
          </w:p>
        </w:tc>
        <w:tc>
          <w:tcPr>
            <w:tcW w:w="24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1DE8465A" w14:textId="213A2EE5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Curso, Inscripcion, DocumentoRequerido y RepositorioInscripcion.</w:t>
            </w:r>
          </w:p>
        </w:tc>
        <w:tc>
          <w:tcPr>
            <w:tcW w:w="23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00137E18" w14:textId="1ADC28BA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Ingresar datos → validar → verificar reglas → registrar → generar código → confirmar.</w:t>
            </w:r>
          </w:p>
        </w:tc>
      </w:tr>
      <w:tr w:rsidR="0BF07F4D" w:rsidTr="0BF07F4D" w14:paraId="40F54083">
        <w:trPr>
          <w:trHeight w:val="300"/>
        </w:trPr>
        <w:tc>
          <w:tcPr>
            <w:tcW w:w="17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1E73BE2B" w14:textId="4352518D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Subir comprobante / RF-19</w:t>
            </w:r>
          </w:p>
        </w:tc>
        <w:tc>
          <w:tcPr>
            <w:tcW w:w="18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15A69C82" w14:textId="7FD1488A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Recibe archivo, fecha y monto.</w:t>
            </w:r>
          </w:p>
        </w:tc>
        <w:tc>
          <w:tcPr>
            <w:tcW w:w="25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0FF7758B" w14:textId="56C28589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Verifica propiedad de inscripción, estado de pago, archivo, fecha y monto.</w:t>
            </w:r>
          </w:p>
        </w:tc>
        <w:tc>
          <w:tcPr>
            <w:tcW w:w="24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6982D709" w14:textId="0E7D0F80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Inscripcion, ComprobantePago y RepositorioInscripcion.</w:t>
            </w:r>
          </w:p>
        </w:tc>
        <w:tc>
          <w:tcPr>
            <w:tcW w:w="23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696CF0E8" w14:textId="55811DE5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Ingresar código → validar → asociar archivo → actualizar estado → confirmar.</w:t>
            </w:r>
          </w:p>
        </w:tc>
      </w:tr>
      <w:tr w:rsidR="0BF07F4D" w:rsidTr="0BF07F4D" w14:paraId="774CCA0F">
        <w:trPr>
          <w:trHeight w:val="300"/>
        </w:trPr>
        <w:tc>
          <w:tcPr>
            <w:tcW w:w="17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0D2A0D00" w14:textId="2FDB8B1E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Generar comprobante / RF-20</w:t>
            </w:r>
          </w:p>
        </w:tc>
        <w:tc>
          <w:tcPr>
            <w:tcW w:w="18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61D4A5E3" w14:textId="37CF1536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Solicita PDF y muestra descarga.</w:t>
            </w:r>
          </w:p>
        </w:tc>
        <w:tc>
          <w:tcPr>
            <w:tcW w:w="25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1220E279" w14:textId="1B87D2D3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Verifica inscripción y elegibilidad; solicita generar documento.</w:t>
            </w:r>
          </w:p>
        </w:tc>
        <w:tc>
          <w:tcPr>
            <w:tcW w:w="24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4AD02252" w14:textId="368025D8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Inscripcion y RepositorioInscripcion; salida PDF.</w:t>
            </w:r>
          </w:p>
        </w:tc>
        <w:tc>
          <w:tcPr>
            <w:tcW w:w="23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616216ED" w14:textId="774A1497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Solicitar PDF → verificar → generar → ofrecer descarga.</w:t>
            </w:r>
          </w:p>
        </w:tc>
      </w:tr>
      <w:tr w:rsidR="0BF07F4D" w:rsidTr="0BF07F4D" w14:paraId="03C438BB">
        <w:trPr>
          <w:trHeight w:val="300"/>
        </w:trPr>
        <w:tc>
          <w:tcPr>
            <w:tcW w:w="17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73207743" w14:textId="39639A7F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Consultar estado / RF-21</w:t>
            </w:r>
          </w:p>
        </w:tc>
        <w:tc>
          <w:tcPr>
            <w:tcW w:w="18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66F9D5C8" w14:textId="004E0788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Recibe código e identificación; muestra estados.</w:t>
            </w:r>
          </w:p>
        </w:tc>
        <w:tc>
          <w:tcPr>
            <w:tcW w:w="25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7AB18A40" w14:textId="2B140504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Verifica coincidencia y consulta estados separados.</w:t>
            </w:r>
          </w:p>
        </w:tc>
        <w:tc>
          <w:tcPr>
            <w:tcW w:w="24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3945B4D1" w14:textId="4589D120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Inscripcion y RepositorioInscripcion.</w:t>
            </w:r>
          </w:p>
        </w:tc>
        <w:tc>
          <w:tcPr>
            <w:tcW w:w="23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5C5FEF18" w14:textId="029B4FCD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Ingresar datos → verificar → recuperar estados → mostrar.</w:t>
            </w:r>
          </w:p>
        </w:tc>
      </w:tr>
    </w:tbl>
    <w:p w:rsidRPr="00830F87" w:rsidR="0031536D" w:rsidRDefault="0031536D" w14:paraId="12529A64" w14:textId="31F9F7B3">
      <w:pPr>
        <w:spacing w:after="100" w:line="252" w:lineRule="auto"/>
        <w:rPr>
          <w:lang w:val="es-EC"/>
        </w:rPr>
      </w:pPr>
    </w:p>
    <w:p w:rsidRPr="00830F87" w:rsidR="0031536D" w:rsidRDefault="00756615" w14:paraId="05F9AEB2" w14:textId="77777777">
      <w:pPr>
        <w:pStyle w:val="Ttulo1"/>
        <w:spacing w:after="100" w:line="252" w:lineRule="auto"/>
        <w:rPr>
          <w:lang w:val="es-EC"/>
        </w:rPr>
      </w:pPr>
      <w:r w:rsidRPr="00830F87">
        <w:rPr>
          <w:rFonts w:ascii="Arial" w:hAnsi="Arial"/>
          <w:lang w:val="es-EC"/>
        </w:rPr>
        <w:t>8. Diagramas de secuencia de análisis</w:t>
      </w:r>
    </w:p>
    <w:p w:rsidRPr="00830F87" w:rsidR="0031536D" w:rsidRDefault="00756615" w14:paraId="56AF9743" w14:textId="1778C9B6">
      <w:pPr>
        <w:pStyle w:val="Textoindependiente"/>
        <w:spacing w:after="100" w:line="252" w:lineRule="auto"/>
        <w:rPr>
          <w:lang w:val="es-EC"/>
        </w:rPr>
      </w:pPr>
      <w:r w:rsidRPr="0BF07F4D" w:rsidR="0BF07F4D">
        <w:rPr>
          <w:lang w:val="es-EC"/>
        </w:rPr>
        <w:t xml:space="preserve">Los diagramas de secuencia muestran cómo colaboran los objetos de análisis en el tiempo. </w:t>
      </w:r>
    </w:p>
    <w:p w:rsidRPr="00830F87" w:rsidR="0031536D" w:rsidRDefault="00756615" w14:paraId="294AD2D0" w14:textId="7E087C30">
      <w:pPr>
        <w:pStyle w:val="Citadestacada"/>
        <w:spacing w:after="100" w:line="252" w:lineRule="auto"/>
        <w:rPr>
          <w:lang w:val="es-EC"/>
        </w:rPr>
      </w:pPr>
      <w:r w:rsidRPr="0BF07F4D" w:rsidR="0BF07F4D">
        <w:rPr>
          <w:lang w:val="es-EC"/>
        </w:rPr>
        <w:t>8.1 Secuencia: Completar inscripción en línea</w:t>
      </w:r>
    </w:p>
    <w:p w:rsidRPr="00830F87" w:rsidR="0031536D" w:rsidP="0BF07F4D" w:rsidRDefault="0031536D" w14:paraId="082D4DE5" w14:textId="2E354764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>@startuml</w:t>
      </w:r>
    </w:p>
    <w:p w:rsidRPr="00830F87" w:rsidR="0031536D" w:rsidP="0BF07F4D" w:rsidRDefault="0031536D" w14:paraId="59FDB6DE" w14:textId="3A0B614B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>title</w:t>
      </w:r>
      <w:r w:rsidRPr="0BF07F4D" w:rsidR="0BF07F4D">
        <w:rPr>
          <w:rFonts w:eastAsia="Courier New"/>
          <w:lang w:val="es-EC"/>
        </w:rPr>
        <w:t xml:space="preserve"> Secuencia de análisis - Completar inscripción en línea</w:t>
      </w:r>
    </w:p>
    <w:p w:rsidRPr="00830F87" w:rsidR="0031536D" w:rsidP="0BF07F4D" w:rsidRDefault="0031536D" w14:paraId="747538D7" w14:textId="578293C8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>actor Participante as Part</w:t>
      </w:r>
    </w:p>
    <w:p w:rsidRPr="00830F87" w:rsidR="0031536D" w:rsidP="0BF07F4D" w:rsidRDefault="0031536D" w14:paraId="0627DB26" w14:textId="62412FFF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>boundary</w:t>
      </w:r>
      <w:r w:rsidRPr="0BF07F4D" w:rsidR="0BF07F4D">
        <w:rPr>
          <w:rFonts w:eastAsia="Courier New"/>
          <w:lang w:val="es-EC"/>
        </w:rPr>
        <w:t xml:space="preserve"> </w:t>
      </w:r>
      <w:r w:rsidRPr="0BF07F4D" w:rsidR="0BF07F4D">
        <w:rPr>
          <w:rFonts w:eastAsia="Courier New"/>
          <w:lang w:val="es-EC"/>
        </w:rPr>
        <w:t>PantallaInscripcion</w:t>
      </w:r>
      <w:r w:rsidRPr="0BF07F4D" w:rsidR="0BF07F4D">
        <w:rPr>
          <w:rFonts w:eastAsia="Courier New"/>
          <w:lang w:val="es-EC"/>
        </w:rPr>
        <w:t xml:space="preserve"> as UI</w:t>
      </w:r>
    </w:p>
    <w:p w:rsidRPr="00830F87" w:rsidR="0031536D" w:rsidP="0BF07F4D" w:rsidRDefault="0031536D" w14:paraId="5E910A57" w14:textId="1994F148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 xml:space="preserve">control </w:t>
      </w:r>
      <w:r w:rsidRPr="0BF07F4D" w:rsidR="0BF07F4D">
        <w:rPr>
          <w:rFonts w:eastAsia="Courier New"/>
          <w:lang w:val="es-EC"/>
        </w:rPr>
        <w:t>ControlInscripcion</w:t>
      </w:r>
      <w:r w:rsidRPr="0BF07F4D" w:rsidR="0BF07F4D">
        <w:rPr>
          <w:rFonts w:eastAsia="Courier New"/>
          <w:lang w:val="es-EC"/>
        </w:rPr>
        <w:t xml:space="preserve"> as </w:t>
      </w:r>
      <w:r w:rsidRPr="0BF07F4D" w:rsidR="0BF07F4D">
        <w:rPr>
          <w:rFonts w:eastAsia="Courier New"/>
          <w:lang w:val="es-EC"/>
        </w:rPr>
        <w:t>Ctrl</w:t>
      </w:r>
    </w:p>
    <w:p w:rsidRPr="00830F87" w:rsidR="0031536D" w:rsidP="0BF07F4D" w:rsidRDefault="0031536D" w14:paraId="40D96CA8" w14:textId="7176D8AF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>entity</w:t>
      </w:r>
      <w:r w:rsidRPr="0BF07F4D" w:rsidR="0BF07F4D">
        <w:rPr>
          <w:rFonts w:eastAsia="Courier New"/>
          <w:lang w:val="es-EC"/>
        </w:rPr>
        <w:t xml:space="preserve"> Curso as Cur</w:t>
      </w:r>
    </w:p>
    <w:p w:rsidRPr="00830F87" w:rsidR="0031536D" w:rsidP="0BF07F4D" w:rsidRDefault="0031536D" w14:paraId="703B812D" w14:textId="37F8C9BD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>entity</w:t>
      </w:r>
      <w:r w:rsidRPr="0BF07F4D" w:rsidR="0BF07F4D">
        <w:rPr>
          <w:rFonts w:eastAsia="Courier New"/>
          <w:lang w:val="es-EC"/>
        </w:rPr>
        <w:t xml:space="preserve"> </w:t>
      </w:r>
      <w:r w:rsidRPr="0BF07F4D" w:rsidR="0BF07F4D">
        <w:rPr>
          <w:rFonts w:eastAsia="Courier New"/>
          <w:lang w:val="es-EC"/>
        </w:rPr>
        <w:t>Inscripcion</w:t>
      </w:r>
      <w:r w:rsidRPr="0BF07F4D" w:rsidR="0BF07F4D">
        <w:rPr>
          <w:rFonts w:eastAsia="Courier New"/>
          <w:lang w:val="es-EC"/>
        </w:rPr>
        <w:t xml:space="preserve"> as </w:t>
      </w:r>
      <w:r w:rsidRPr="0BF07F4D" w:rsidR="0BF07F4D">
        <w:rPr>
          <w:rFonts w:eastAsia="Courier New"/>
          <w:lang w:val="es-EC"/>
        </w:rPr>
        <w:t>Ins</w:t>
      </w:r>
    </w:p>
    <w:p w:rsidRPr="00830F87" w:rsidR="0031536D" w:rsidP="0BF07F4D" w:rsidRDefault="0031536D" w14:paraId="5A43B406" w14:textId="6FBDDF16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>entity</w:t>
      </w:r>
      <w:r w:rsidRPr="0BF07F4D" w:rsidR="0BF07F4D">
        <w:rPr>
          <w:rFonts w:eastAsia="Courier New"/>
          <w:lang w:val="es-EC"/>
        </w:rPr>
        <w:t xml:space="preserve"> </w:t>
      </w:r>
      <w:r w:rsidRPr="0BF07F4D" w:rsidR="0BF07F4D">
        <w:rPr>
          <w:rFonts w:eastAsia="Courier New"/>
          <w:lang w:val="es-EC"/>
        </w:rPr>
        <w:t>DocumentoRequerido</w:t>
      </w:r>
      <w:r w:rsidRPr="0BF07F4D" w:rsidR="0BF07F4D">
        <w:rPr>
          <w:rFonts w:eastAsia="Courier New"/>
          <w:lang w:val="es-EC"/>
        </w:rPr>
        <w:t xml:space="preserve"> as Doc</w:t>
      </w:r>
    </w:p>
    <w:p w:rsidRPr="00830F87" w:rsidR="0031536D" w:rsidP="0BF07F4D" w:rsidRDefault="0031536D" w14:paraId="2911B021" w14:textId="0648FD0B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>database</w:t>
      </w:r>
      <w:r w:rsidRPr="0BF07F4D" w:rsidR="0BF07F4D">
        <w:rPr>
          <w:rFonts w:eastAsia="Courier New"/>
          <w:lang w:val="es-EC"/>
        </w:rPr>
        <w:t xml:space="preserve"> </w:t>
      </w:r>
      <w:r w:rsidRPr="0BF07F4D" w:rsidR="0BF07F4D">
        <w:rPr>
          <w:rFonts w:eastAsia="Courier New"/>
          <w:lang w:val="es-EC"/>
        </w:rPr>
        <w:t>RepositorioInscripcion</w:t>
      </w:r>
      <w:r w:rsidRPr="0BF07F4D" w:rsidR="0BF07F4D">
        <w:rPr>
          <w:rFonts w:eastAsia="Courier New"/>
          <w:lang w:val="es-EC"/>
        </w:rPr>
        <w:t xml:space="preserve"> as Repo</w:t>
      </w:r>
    </w:p>
    <w:p w:rsidRPr="00830F87" w:rsidR="0031536D" w:rsidP="0BF07F4D" w:rsidRDefault="0031536D" w14:paraId="03F1F97F" w14:textId="3AC283F2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 xml:space="preserve">Part -&gt; </w:t>
      </w:r>
      <w:r w:rsidRPr="0BF07F4D" w:rsidR="0BF07F4D">
        <w:rPr>
          <w:rFonts w:eastAsia="Courier New"/>
          <w:lang w:val="es-EC"/>
        </w:rPr>
        <w:t>UI :</w:t>
      </w:r>
      <w:r w:rsidRPr="0BF07F4D" w:rsidR="0BF07F4D">
        <w:rPr>
          <w:rFonts w:eastAsia="Courier New"/>
          <w:lang w:val="es-EC"/>
        </w:rPr>
        <w:t xml:space="preserve"> Ingresa datos y selecciona curso</w:t>
      </w:r>
    </w:p>
    <w:p w:rsidRPr="00830F87" w:rsidR="0031536D" w:rsidP="0BF07F4D" w:rsidRDefault="0031536D" w14:paraId="198273BE" w14:textId="5217B1CE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 xml:space="preserve">Part -&gt; </w:t>
      </w:r>
      <w:r w:rsidRPr="0BF07F4D" w:rsidR="0BF07F4D">
        <w:rPr>
          <w:rFonts w:eastAsia="Courier New"/>
          <w:lang w:val="es-EC"/>
        </w:rPr>
        <w:t>UI :</w:t>
      </w:r>
      <w:r w:rsidRPr="0BF07F4D" w:rsidR="0BF07F4D">
        <w:rPr>
          <w:rFonts w:eastAsia="Courier New"/>
          <w:lang w:val="es-EC"/>
        </w:rPr>
        <w:t xml:space="preserve"> Adjunta documentos y confirma</w:t>
      </w:r>
    </w:p>
    <w:p w:rsidRPr="00830F87" w:rsidR="0031536D" w:rsidP="0BF07F4D" w:rsidRDefault="0031536D" w14:paraId="47154C3A" w14:textId="768B8E58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 xml:space="preserve">UI -&gt; </w:t>
      </w:r>
      <w:r w:rsidRPr="0BF07F4D" w:rsidR="0BF07F4D">
        <w:rPr>
          <w:rFonts w:eastAsia="Courier New"/>
          <w:lang w:val="es-EC"/>
        </w:rPr>
        <w:t>Ctrl</w:t>
      </w:r>
      <w:r w:rsidRPr="0BF07F4D" w:rsidR="0BF07F4D">
        <w:rPr>
          <w:rFonts w:eastAsia="Courier New"/>
          <w:lang w:val="es-EC"/>
        </w:rPr>
        <w:t xml:space="preserve"> : </w:t>
      </w:r>
      <w:r w:rsidRPr="0BF07F4D" w:rsidR="0BF07F4D">
        <w:rPr>
          <w:rFonts w:eastAsia="Courier New"/>
          <w:lang w:val="es-EC"/>
        </w:rPr>
        <w:t>completarInscripcion</w:t>
      </w:r>
      <w:r w:rsidRPr="0BF07F4D" w:rsidR="0BF07F4D">
        <w:rPr>
          <w:rFonts w:eastAsia="Courier New"/>
          <w:lang w:val="es-EC"/>
        </w:rPr>
        <w:t>(datos)</w:t>
      </w:r>
    </w:p>
    <w:p w:rsidRPr="00830F87" w:rsidR="0031536D" w:rsidP="0BF07F4D" w:rsidRDefault="0031536D" w14:paraId="331B83A4" w14:textId="5A55B108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>Ctrl</w:t>
      </w:r>
      <w:r w:rsidRPr="0BF07F4D" w:rsidR="0BF07F4D">
        <w:rPr>
          <w:rFonts w:eastAsia="Courier New"/>
          <w:lang w:val="es-EC"/>
        </w:rPr>
        <w:t xml:space="preserve"> -&gt; </w:t>
      </w:r>
      <w:r w:rsidRPr="0BF07F4D" w:rsidR="0BF07F4D">
        <w:rPr>
          <w:rFonts w:eastAsia="Courier New"/>
          <w:lang w:val="es-EC"/>
        </w:rPr>
        <w:t>Ctrl</w:t>
      </w:r>
      <w:r w:rsidRPr="0BF07F4D" w:rsidR="0BF07F4D">
        <w:rPr>
          <w:rFonts w:eastAsia="Courier New"/>
          <w:lang w:val="es-EC"/>
        </w:rPr>
        <w:t xml:space="preserve"> : </w:t>
      </w:r>
      <w:r w:rsidRPr="0BF07F4D" w:rsidR="0BF07F4D">
        <w:rPr>
          <w:rFonts w:eastAsia="Courier New"/>
          <w:lang w:val="es-EC"/>
        </w:rPr>
        <w:t>validarInscripcion</w:t>
      </w:r>
      <w:r w:rsidRPr="0BF07F4D" w:rsidR="0BF07F4D">
        <w:rPr>
          <w:rFonts w:eastAsia="Courier New"/>
          <w:lang w:val="es-EC"/>
        </w:rPr>
        <w:t>(datos)</w:t>
      </w:r>
    </w:p>
    <w:p w:rsidRPr="00830F87" w:rsidR="0031536D" w:rsidP="0BF07F4D" w:rsidRDefault="0031536D" w14:paraId="36E93883" w14:textId="1BD4D0EF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>Ctrl</w:t>
      </w:r>
      <w:r w:rsidRPr="0BF07F4D" w:rsidR="0BF07F4D">
        <w:rPr>
          <w:rFonts w:eastAsia="Courier New"/>
          <w:lang w:val="es-EC"/>
        </w:rPr>
        <w:t xml:space="preserve"> -&gt; </w:t>
      </w:r>
      <w:r w:rsidRPr="0BF07F4D" w:rsidR="0BF07F4D">
        <w:rPr>
          <w:rFonts w:eastAsia="Courier New"/>
          <w:lang w:val="es-EC"/>
        </w:rPr>
        <w:t>Cur :</w:t>
      </w:r>
      <w:r w:rsidRPr="0BF07F4D" w:rsidR="0BF07F4D">
        <w:rPr>
          <w:rFonts w:eastAsia="Courier New"/>
          <w:lang w:val="es-EC"/>
        </w:rPr>
        <w:t xml:space="preserve"> verificar estado, periodo y cupos</w:t>
      </w:r>
    </w:p>
    <w:p w:rsidRPr="00830F87" w:rsidR="0031536D" w:rsidP="0BF07F4D" w:rsidRDefault="0031536D" w14:paraId="0FE9D047" w14:textId="758E5265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 xml:space="preserve">Cur --&gt; </w:t>
      </w:r>
      <w:r w:rsidRPr="0BF07F4D" w:rsidR="0BF07F4D">
        <w:rPr>
          <w:rFonts w:eastAsia="Courier New"/>
          <w:lang w:val="es-EC"/>
        </w:rPr>
        <w:t>Ctrl</w:t>
      </w:r>
      <w:r w:rsidRPr="0BF07F4D" w:rsidR="0BF07F4D">
        <w:rPr>
          <w:rFonts w:eastAsia="Courier New"/>
          <w:lang w:val="es-EC"/>
        </w:rPr>
        <w:t xml:space="preserve"> : curso habilitado</w:t>
      </w:r>
    </w:p>
    <w:p w:rsidRPr="00830F87" w:rsidR="0031536D" w:rsidP="0BF07F4D" w:rsidRDefault="0031536D" w14:paraId="0FC02D62" w14:textId="696D16FA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>Ctrl</w:t>
      </w:r>
      <w:r w:rsidRPr="0BF07F4D" w:rsidR="0BF07F4D">
        <w:rPr>
          <w:rFonts w:eastAsia="Courier New"/>
          <w:lang w:val="es-EC"/>
        </w:rPr>
        <w:t xml:space="preserve"> -&gt; </w:t>
      </w:r>
      <w:r w:rsidRPr="0BF07F4D" w:rsidR="0BF07F4D">
        <w:rPr>
          <w:rFonts w:eastAsia="Courier New"/>
          <w:lang w:val="es-EC"/>
        </w:rPr>
        <w:t>Repo :</w:t>
      </w:r>
      <w:r w:rsidRPr="0BF07F4D" w:rsidR="0BF07F4D">
        <w:rPr>
          <w:rFonts w:eastAsia="Courier New"/>
          <w:lang w:val="es-EC"/>
        </w:rPr>
        <w:t xml:space="preserve"> </w:t>
      </w:r>
      <w:r w:rsidRPr="0BF07F4D" w:rsidR="0BF07F4D">
        <w:rPr>
          <w:rFonts w:eastAsia="Courier New"/>
          <w:lang w:val="es-EC"/>
        </w:rPr>
        <w:t>existeInscripcionActiva</w:t>
      </w:r>
      <w:r w:rsidRPr="0BF07F4D" w:rsidR="0BF07F4D">
        <w:rPr>
          <w:rFonts w:eastAsia="Courier New"/>
          <w:lang w:val="es-EC"/>
        </w:rPr>
        <w:t>(</w:t>
      </w:r>
      <w:r w:rsidRPr="0BF07F4D" w:rsidR="0BF07F4D">
        <w:rPr>
          <w:rFonts w:eastAsia="Courier New"/>
          <w:lang w:val="es-EC"/>
        </w:rPr>
        <w:t>identificacion</w:t>
      </w:r>
      <w:r w:rsidRPr="0BF07F4D" w:rsidR="0BF07F4D">
        <w:rPr>
          <w:rFonts w:eastAsia="Courier New"/>
          <w:lang w:val="es-EC"/>
        </w:rPr>
        <w:t>, curso)</w:t>
      </w:r>
    </w:p>
    <w:p w:rsidRPr="00830F87" w:rsidR="0031536D" w:rsidP="0BF07F4D" w:rsidRDefault="0031536D" w14:paraId="475A9104" w14:textId="7A6D070B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 xml:space="preserve">Repo --&gt; </w:t>
      </w:r>
      <w:r w:rsidRPr="0BF07F4D" w:rsidR="0BF07F4D">
        <w:rPr>
          <w:rFonts w:eastAsia="Courier New"/>
          <w:lang w:val="es-EC"/>
        </w:rPr>
        <w:t>Ctrl</w:t>
      </w:r>
      <w:r w:rsidRPr="0BF07F4D" w:rsidR="0BF07F4D">
        <w:rPr>
          <w:rFonts w:eastAsia="Courier New"/>
          <w:lang w:val="es-EC"/>
        </w:rPr>
        <w:t xml:space="preserve"> : false</w:t>
      </w:r>
    </w:p>
    <w:p w:rsidRPr="00830F87" w:rsidR="0031536D" w:rsidP="0BF07F4D" w:rsidRDefault="0031536D" w14:paraId="585BFDA5" w14:textId="6881E80D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>Ctrl</w:t>
      </w:r>
      <w:r w:rsidRPr="0BF07F4D" w:rsidR="0BF07F4D">
        <w:rPr>
          <w:rFonts w:eastAsia="Courier New"/>
          <w:lang w:val="es-EC"/>
        </w:rPr>
        <w:t xml:space="preserve"> -&gt; </w:t>
      </w:r>
      <w:r w:rsidRPr="0BF07F4D" w:rsidR="0BF07F4D">
        <w:rPr>
          <w:rFonts w:eastAsia="Courier New"/>
          <w:lang w:val="es-EC"/>
        </w:rPr>
        <w:t>Ins</w:t>
      </w:r>
      <w:r w:rsidRPr="0BF07F4D" w:rsidR="0BF07F4D">
        <w:rPr>
          <w:rFonts w:eastAsia="Courier New"/>
          <w:lang w:val="es-EC"/>
        </w:rPr>
        <w:t xml:space="preserve"> : crear inscripción con datos válidos</w:t>
      </w:r>
    </w:p>
    <w:p w:rsidRPr="00830F87" w:rsidR="0031536D" w:rsidP="0BF07F4D" w:rsidRDefault="0031536D" w14:paraId="0C8241D5" w14:textId="7C262612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>Ctrl</w:t>
      </w:r>
      <w:r w:rsidRPr="0BF07F4D" w:rsidR="0BF07F4D">
        <w:rPr>
          <w:rFonts w:eastAsia="Courier New"/>
          <w:lang w:val="es-EC"/>
        </w:rPr>
        <w:t xml:space="preserve"> -&gt; </w:t>
      </w:r>
      <w:r w:rsidRPr="0BF07F4D" w:rsidR="0BF07F4D">
        <w:rPr>
          <w:rFonts w:eastAsia="Courier New"/>
          <w:lang w:val="es-EC"/>
        </w:rPr>
        <w:t>Doc :</w:t>
      </w:r>
      <w:r w:rsidRPr="0BF07F4D" w:rsidR="0BF07F4D">
        <w:rPr>
          <w:rFonts w:eastAsia="Courier New"/>
          <w:lang w:val="es-EC"/>
        </w:rPr>
        <w:t xml:space="preserve"> validar documentos requeridos</w:t>
      </w:r>
    </w:p>
    <w:p w:rsidRPr="00830F87" w:rsidR="0031536D" w:rsidP="0BF07F4D" w:rsidRDefault="0031536D" w14:paraId="0152B489" w14:textId="7821B4AF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>Ctrl</w:t>
      </w:r>
      <w:r w:rsidRPr="0BF07F4D" w:rsidR="0BF07F4D">
        <w:rPr>
          <w:rFonts w:eastAsia="Courier New"/>
          <w:lang w:val="es-EC"/>
        </w:rPr>
        <w:t xml:space="preserve"> -&gt; </w:t>
      </w:r>
      <w:r w:rsidRPr="0BF07F4D" w:rsidR="0BF07F4D">
        <w:rPr>
          <w:rFonts w:eastAsia="Courier New"/>
          <w:lang w:val="es-EC"/>
        </w:rPr>
        <w:t>Repo :</w:t>
      </w:r>
      <w:r w:rsidRPr="0BF07F4D" w:rsidR="0BF07F4D">
        <w:rPr>
          <w:rFonts w:eastAsia="Courier New"/>
          <w:lang w:val="es-EC"/>
        </w:rPr>
        <w:t xml:space="preserve"> </w:t>
      </w:r>
      <w:r w:rsidRPr="0BF07F4D" w:rsidR="0BF07F4D">
        <w:rPr>
          <w:rFonts w:eastAsia="Courier New"/>
          <w:lang w:val="es-EC"/>
        </w:rPr>
        <w:t>guardar(</w:t>
      </w:r>
      <w:r w:rsidRPr="0BF07F4D" w:rsidR="0BF07F4D">
        <w:rPr>
          <w:rFonts w:eastAsia="Courier New"/>
          <w:lang w:val="es-EC"/>
        </w:rPr>
        <w:t>inscripcion</w:t>
      </w:r>
      <w:r w:rsidRPr="0BF07F4D" w:rsidR="0BF07F4D">
        <w:rPr>
          <w:rFonts w:eastAsia="Courier New"/>
          <w:lang w:val="es-EC"/>
        </w:rPr>
        <w:t xml:space="preserve"> y documentos)</w:t>
      </w:r>
    </w:p>
    <w:p w:rsidRPr="00830F87" w:rsidR="0031536D" w:rsidP="0BF07F4D" w:rsidRDefault="0031536D" w14:paraId="74DCA334" w14:textId="0E3FDC97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 xml:space="preserve">Repo --&gt; </w:t>
      </w:r>
      <w:r w:rsidRPr="0BF07F4D" w:rsidR="0BF07F4D">
        <w:rPr>
          <w:rFonts w:eastAsia="Courier New"/>
          <w:lang w:val="es-EC"/>
        </w:rPr>
        <w:t>Ctrl</w:t>
      </w:r>
      <w:r w:rsidRPr="0BF07F4D" w:rsidR="0BF07F4D">
        <w:rPr>
          <w:rFonts w:eastAsia="Courier New"/>
          <w:lang w:val="es-EC"/>
        </w:rPr>
        <w:t xml:space="preserve"> : registro correcto y código único</w:t>
      </w:r>
    </w:p>
    <w:p w:rsidRPr="00830F87" w:rsidR="0031536D" w:rsidP="0BF07F4D" w:rsidRDefault="0031536D" w14:paraId="6255EDC5" w14:textId="28461BF7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>Ctrl</w:t>
      </w:r>
      <w:r w:rsidRPr="0BF07F4D" w:rsidR="0BF07F4D">
        <w:rPr>
          <w:rFonts w:eastAsia="Courier New"/>
          <w:lang w:val="es-EC"/>
        </w:rPr>
        <w:t xml:space="preserve"> --&gt; </w:t>
      </w:r>
      <w:r w:rsidRPr="0BF07F4D" w:rsidR="0BF07F4D">
        <w:rPr>
          <w:rFonts w:eastAsia="Courier New"/>
          <w:lang w:val="es-EC"/>
        </w:rPr>
        <w:t>UI :</w:t>
      </w:r>
      <w:r w:rsidRPr="0BF07F4D" w:rsidR="0BF07F4D">
        <w:rPr>
          <w:rFonts w:eastAsia="Courier New"/>
          <w:lang w:val="es-EC"/>
        </w:rPr>
        <w:t xml:space="preserve"> confirmar inscripción y estados iniciales</w:t>
      </w:r>
    </w:p>
    <w:p w:rsidRPr="00830F87" w:rsidR="0031536D" w:rsidP="0BF07F4D" w:rsidRDefault="0031536D" w14:paraId="698B0316" w14:textId="23E0363E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 xml:space="preserve">UI --&gt; </w:t>
      </w:r>
      <w:r w:rsidRPr="0BF07F4D" w:rsidR="0BF07F4D">
        <w:rPr>
          <w:rFonts w:eastAsia="Courier New"/>
          <w:lang w:val="es-EC"/>
        </w:rPr>
        <w:t>Part :</w:t>
      </w:r>
      <w:r w:rsidRPr="0BF07F4D" w:rsidR="0BF07F4D">
        <w:rPr>
          <w:rFonts w:eastAsia="Courier New"/>
          <w:lang w:val="es-EC"/>
        </w:rPr>
        <w:t xml:space="preserve"> Muestra código y confirmación</w:t>
      </w:r>
    </w:p>
    <w:p w:rsidRPr="00830F87" w:rsidR="0031536D" w:rsidP="0BF07F4D" w:rsidRDefault="0031536D" w14:paraId="36B05270" w14:textId="2722A678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>alt</w:t>
      </w:r>
      <w:r w:rsidRPr="0BF07F4D" w:rsidR="0BF07F4D">
        <w:rPr>
          <w:rFonts w:eastAsia="Courier New"/>
          <w:lang w:val="es-EC"/>
        </w:rPr>
        <w:t xml:space="preserve"> Datos inválidos, duplicidad o curso no habilitado</w:t>
      </w:r>
    </w:p>
    <w:p w:rsidRPr="00830F87" w:rsidR="0031536D" w:rsidP="0BF07F4D" w:rsidRDefault="0031536D" w14:paraId="73CEBB9C" w14:textId="6E10AB3C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 xml:space="preserve">  </w:t>
      </w:r>
      <w:r w:rsidRPr="0BF07F4D" w:rsidR="0BF07F4D">
        <w:rPr>
          <w:rFonts w:eastAsia="Courier New"/>
          <w:lang w:val="es-EC"/>
        </w:rPr>
        <w:t>Ctrl</w:t>
      </w:r>
      <w:r w:rsidRPr="0BF07F4D" w:rsidR="0BF07F4D">
        <w:rPr>
          <w:rFonts w:eastAsia="Courier New"/>
          <w:lang w:val="es-EC"/>
        </w:rPr>
        <w:t xml:space="preserve"> --&gt; </w:t>
      </w:r>
      <w:r w:rsidRPr="0BF07F4D" w:rsidR="0BF07F4D">
        <w:rPr>
          <w:rFonts w:eastAsia="Courier New"/>
          <w:lang w:val="es-EC"/>
        </w:rPr>
        <w:t>UI :</w:t>
      </w:r>
      <w:r w:rsidRPr="0BF07F4D" w:rsidR="0BF07F4D">
        <w:rPr>
          <w:rFonts w:eastAsia="Courier New"/>
          <w:lang w:val="es-EC"/>
        </w:rPr>
        <w:t xml:space="preserve"> Informa condición que debe corregirse</w:t>
      </w:r>
    </w:p>
    <w:p w:rsidRPr="00830F87" w:rsidR="0031536D" w:rsidP="0BF07F4D" w:rsidRDefault="0031536D" w14:paraId="2AF78B2D" w14:textId="7A9CC0E8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 xml:space="preserve">  UI --&gt; </w:t>
      </w:r>
      <w:r w:rsidRPr="0BF07F4D" w:rsidR="0BF07F4D">
        <w:rPr>
          <w:rFonts w:eastAsia="Courier New"/>
          <w:lang w:val="es-EC"/>
        </w:rPr>
        <w:t>Part :</w:t>
      </w:r>
      <w:r w:rsidRPr="0BF07F4D" w:rsidR="0BF07F4D">
        <w:rPr>
          <w:rFonts w:eastAsia="Courier New"/>
          <w:lang w:val="es-EC"/>
        </w:rPr>
        <w:t xml:space="preserve"> Muestra error sin crear registro</w:t>
      </w:r>
    </w:p>
    <w:p w:rsidRPr="00830F87" w:rsidR="0031536D" w:rsidP="0BF07F4D" w:rsidRDefault="0031536D" w14:paraId="164C5FE8" w14:textId="14595CF0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>end</w:t>
      </w:r>
    </w:p>
    <w:p w:rsidRPr="00830F87" w:rsidR="0031536D" w:rsidP="0BF07F4D" w:rsidRDefault="0031536D" w14:paraId="5A40E3F4" w14:textId="56666644">
      <w:pPr>
        <w:pStyle w:val="CodeBlock"/>
        <w:shd w:val="clear" w:color="auto" w:fill="F2F2F2" w:themeFill="background1" w:themeFillShade="F2"/>
        <w:spacing w:after="100" w:line="252" w:lineRule="auto"/>
        <w:ind w:left="0"/>
      </w:pPr>
      <w:r w:rsidRPr="0BF07F4D" w:rsidR="0BF07F4D">
        <w:rPr>
          <w:rFonts w:eastAsia="Courier New"/>
          <w:lang w:val="es-EC"/>
        </w:rPr>
        <w:t xml:space="preserve"> @enduml</w:t>
      </w:r>
    </w:p>
    <w:p w:rsidRPr="00830F87" w:rsidR="0031536D" w:rsidP="0BF07F4D" w:rsidRDefault="0031536D" w14:paraId="560BFD58" w14:textId="46A69785">
      <w:pPr>
        <w:pStyle w:val="Normal"/>
        <w:spacing w:after="100" w:line="252" w:lineRule="auto"/>
      </w:pPr>
      <w:r>
        <w:drawing>
          <wp:inline wp14:editId="371B962C" wp14:anchorId="6F051B2F">
            <wp:extent cx="6496050" cy="4010025"/>
            <wp:effectExtent l="0" t="0" r="0" b="0"/>
            <wp:docPr id="2027233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7233295" name="Picture 2027233295"/>
                    <pic:cNvPicPr/>
                  </pic:nvPicPr>
                  <pic:blipFill>
                    <a:blip xmlns:r="http://schemas.openxmlformats.org/officeDocument/2006/relationships" r:embed="rId1844183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30F87" w:rsidR="0031536D" w:rsidRDefault="00756615" w14:paraId="2502FCA0" w14:textId="2409F8FD">
      <w:pPr>
        <w:pStyle w:val="Citadestacada"/>
        <w:spacing w:after="100" w:line="252" w:lineRule="auto"/>
        <w:rPr>
          <w:lang w:val="es-EC"/>
        </w:rPr>
      </w:pPr>
      <w:r w:rsidRPr="0BF07F4D" w:rsidR="0BF07F4D">
        <w:rPr>
          <w:lang w:val="es-EC"/>
        </w:rPr>
        <w:t xml:space="preserve">8.2 Secuencia: Subir comprobante de pago </w:t>
      </w:r>
    </w:p>
    <w:p w:rsidRPr="00830F87" w:rsidR="0031536D" w:rsidP="0BF07F4D" w:rsidRDefault="00756615" w14:paraId="765847EF" w14:textId="39404623">
      <w:pPr>
        <w:pStyle w:val="CodeBlock"/>
        <w:shd w:val="clear" w:color="auto" w:fill="F2F2F2" w:themeFill="background1" w:themeFillShade="F2"/>
        <w:spacing w:after="100" w:line="252" w:lineRule="auto"/>
      </w:pPr>
      <w:r w:rsidRPr="0BF07F4D" w:rsidR="0BF07F4D">
        <w:rPr>
          <w:rFonts w:eastAsia="Courier New"/>
          <w:lang w:val="es-EC"/>
        </w:rPr>
        <w:t>@startuml</w:t>
      </w:r>
    </w:p>
    <w:p w:rsidRPr="00830F87" w:rsidR="0031536D" w:rsidP="0BF07F4D" w:rsidRDefault="00756615" w14:paraId="77707314" w14:textId="241A2E2E">
      <w:pPr>
        <w:pStyle w:val="CodeBlock"/>
        <w:shd w:val="clear" w:color="auto" w:fill="F2F2F2" w:themeFill="background1" w:themeFillShade="F2"/>
        <w:spacing w:after="100" w:line="252" w:lineRule="auto"/>
      </w:pPr>
      <w:r w:rsidRPr="0BF07F4D" w:rsidR="0BF07F4D">
        <w:rPr>
          <w:rFonts w:eastAsia="Courier New"/>
          <w:lang w:val="es-EC"/>
        </w:rPr>
        <w:t>title</w:t>
      </w:r>
      <w:r w:rsidRPr="0BF07F4D" w:rsidR="0BF07F4D">
        <w:rPr>
          <w:rFonts w:eastAsia="Courier New"/>
          <w:lang w:val="es-EC"/>
        </w:rPr>
        <w:t xml:space="preserve"> Secuencia de análisis - Subir comprobante de pago</w:t>
      </w:r>
    </w:p>
    <w:p w:rsidRPr="00830F87" w:rsidR="0031536D" w:rsidP="0BF07F4D" w:rsidRDefault="00756615" w14:paraId="6476A861" w14:textId="03AEC844">
      <w:pPr>
        <w:pStyle w:val="CodeBlock"/>
        <w:shd w:val="clear" w:color="auto" w:fill="F2F2F2" w:themeFill="background1" w:themeFillShade="F2"/>
        <w:spacing w:after="100" w:line="252" w:lineRule="auto"/>
      </w:pPr>
      <w:r w:rsidRPr="0BF07F4D" w:rsidR="0BF07F4D">
        <w:rPr>
          <w:rFonts w:eastAsia="Courier New"/>
          <w:lang w:val="es-EC"/>
        </w:rPr>
        <w:t>actor Participante as Part</w:t>
      </w:r>
    </w:p>
    <w:p w:rsidRPr="00830F87" w:rsidR="0031536D" w:rsidP="0BF07F4D" w:rsidRDefault="00756615" w14:paraId="5C39F86F" w14:textId="7F7A4776">
      <w:pPr>
        <w:pStyle w:val="CodeBlock"/>
        <w:shd w:val="clear" w:color="auto" w:fill="F2F2F2" w:themeFill="background1" w:themeFillShade="F2"/>
        <w:spacing w:after="100" w:line="252" w:lineRule="auto"/>
      </w:pPr>
      <w:r w:rsidRPr="0BF07F4D" w:rsidR="0BF07F4D">
        <w:rPr>
          <w:rFonts w:eastAsia="Courier New"/>
          <w:lang w:val="es-EC"/>
        </w:rPr>
        <w:t>boundary</w:t>
      </w:r>
      <w:r w:rsidRPr="0BF07F4D" w:rsidR="0BF07F4D">
        <w:rPr>
          <w:rFonts w:eastAsia="Courier New"/>
          <w:lang w:val="es-EC"/>
        </w:rPr>
        <w:t xml:space="preserve"> </w:t>
      </w:r>
      <w:r w:rsidRPr="0BF07F4D" w:rsidR="0BF07F4D">
        <w:rPr>
          <w:rFonts w:eastAsia="Courier New"/>
          <w:lang w:val="es-EC"/>
        </w:rPr>
        <w:t>PantallaInscripcion</w:t>
      </w:r>
      <w:r w:rsidRPr="0BF07F4D" w:rsidR="0BF07F4D">
        <w:rPr>
          <w:rFonts w:eastAsia="Courier New"/>
          <w:lang w:val="es-EC"/>
        </w:rPr>
        <w:t xml:space="preserve"> as UI</w:t>
      </w:r>
    </w:p>
    <w:p w:rsidRPr="00830F87" w:rsidR="0031536D" w:rsidP="0BF07F4D" w:rsidRDefault="00756615" w14:paraId="6A67D551" w14:textId="288B1116">
      <w:pPr>
        <w:pStyle w:val="CodeBlock"/>
        <w:shd w:val="clear" w:color="auto" w:fill="F2F2F2" w:themeFill="background1" w:themeFillShade="F2"/>
        <w:spacing w:after="100" w:line="252" w:lineRule="auto"/>
      </w:pPr>
      <w:r w:rsidRPr="0BF07F4D" w:rsidR="0BF07F4D">
        <w:rPr>
          <w:rFonts w:eastAsia="Courier New"/>
          <w:lang w:val="es-EC"/>
        </w:rPr>
        <w:t xml:space="preserve">control </w:t>
      </w:r>
      <w:r w:rsidRPr="0BF07F4D" w:rsidR="0BF07F4D">
        <w:rPr>
          <w:rFonts w:eastAsia="Courier New"/>
          <w:lang w:val="es-EC"/>
        </w:rPr>
        <w:t>ControlInscripcion</w:t>
      </w:r>
      <w:r w:rsidRPr="0BF07F4D" w:rsidR="0BF07F4D">
        <w:rPr>
          <w:rFonts w:eastAsia="Courier New"/>
          <w:lang w:val="es-EC"/>
        </w:rPr>
        <w:t xml:space="preserve"> as </w:t>
      </w:r>
      <w:r w:rsidRPr="0BF07F4D" w:rsidR="0BF07F4D">
        <w:rPr>
          <w:rFonts w:eastAsia="Courier New"/>
          <w:lang w:val="es-EC"/>
        </w:rPr>
        <w:t>Ctrl</w:t>
      </w:r>
    </w:p>
    <w:p w:rsidRPr="00830F87" w:rsidR="0031536D" w:rsidP="0BF07F4D" w:rsidRDefault="00756615" w14:paraId="72A6542D" w14:textId="1E9E454B">
      <w:pPr>
        <w:pStyle w:val="CodeBlock"/>
        <w:shd w:val="clear" w:color="auto" w:fill="F2F2F2" w:themeFill="background1" w:themeFillShade="F2"/>
        <w:spacing w:after="100" w:line="252" w:lineRule="auto"/>
      </w:pPr>
      <w:r w:rsidRPr="0BF07F4D" w:rsidR="0BF07F4D">
        <w:rPr>
          <w:rFonts w:eastAsia="Courier New"/>
          <w:lang w:val="es-EC"/>
        </w:rPr>
        <w:t>entity</w:t>
      </w:r>
      <w:r w:rsidRPr="0BF07F4D" w:rsidR="0BF07F4D">
        <w:rPr>
          <w:rFonts w:eastAsia="Courier New"/>
          <w:lang w:val="es-EC"/>
        </w:rPr>
        <w:t xml:space="preserve"> </w:t>
      </w:r>
      <w:r w:rsidRPr="0BF07F4D" w:rsidR="0BF07F4D">
        <w:rPr>
          <w:rFonts w:eastAsia="Courier New"/>
          <w:lang w:val="es-EC"/>
        </w:rPr>
        <w:t>Inscripcion</w:t>
      </w:r>
      <w:r w:rsidRPr="0BF07F4D" w:rsidR="0BF07F4D">
        <w:rPr>
          <w:rFonts w:eastAsia="Courier New"/>
          <w:lang w:val="es-EC"/>
        </w:rPr>
        <w:t xml:space="preserve"> as </w:t>
      </w:r>
      <w:r w:rsidRPr="0BF07F4D" w:rsidR="0BF07F4D">
        <w:rPr>
          <w:rFonts w:eastAsia="Courier New"/>
          <w:lang w:val="es-EC"/>
        </w:rPr>
        <w:t>Ins</w:t>
      </w:r>
    </w:p>
    <w:p w:rsidRPr="00830F87" w:rsidR="0031536D" w:rsidP="0BF07F4D" w:rsidRDefault="00756615" w14:paraId="5D83C1EC" w14:textId="1FFE8DA2">
      <w:pPr>
        <w:pStyle w:val="CodeBlock"/>
        <w:shd w:val="clear" w:color="auto" w:fill="F2F2F2" w:themeFill="background1" w:themeFillShade="F2"/>
        <w:spacing w:after="100" w:line="252" w:lineRule="auto"/>
      </w:pPr>
      <w:r w:rsidRPr="0BF07F4D" w:rsidR="0BF07F4D">
        <w:rPr>
          <w:rFonts w:eastAsia="Courier New"/>
          <w:lang w:val="es-EC"/>
        </w:rPr>
        <w:t>entity</w:t>
      </w:r>
      <w:r w:rsidRPr="0BF07F4D" w:rsidR="0BF07F4D">
        <w:rPr>
          <w:rFonts w:eastAsia="Courier New"/>
          <w:lang w:val="es-EC"/>
        </w:rPr>
        <w:t xml:space="preserve"> </w:t>
      </w:r>
      <w:r w:rsidRPr="0BF07F4D" w:rsidR="0BF07F4D">
        <w:rPr>
          <w:rFonts w:eastAsia="Courier New"/>
          <w:lang w:val="es-EC"/>
        </w:rPr>
        <w:t>ComprobantePago</w:t>
      </w:r>
      <w:r w:rsidRPr="0BF07F4D" w:rsidR="0BF07F4D">
        <w:rPr>
          <w:rFonts w:eastAsia="Courier New"/>
          <w:lang w:val="es-EC"/>
        </w:rPr>
        <w:t xml:space="preserve"> as Pago</w:t>
      </w:r>
    </w:p>
    <w:p w:rsidRPr="00830F87" w:rsidR="0031536D" w:rsidP="0BF07F4D" w:rsidRDefault="00756615" w14:paraId="308CD48F" w14:textId="66BFB780">
      <w:pPr>
        <w:pStyle w:val="CodeBlock"/>
        <w:shd w:val="clear" w:color="auto" w:fill="F2F2F2" w:themeFill="background1" w:themeFillShade="F2"/>
        <w:spacing w:after="100" w:line="252" w:lineRule="auto"/>
      </w:pPr>
      <w:r w:rsidRPr="0BF07F4D" w:rsidR="0BF07F4D">
        <w:rPr>
          <w:rFonts w:eastAsia="Courier New"/>
          <w:lang w:val="es-EC"/>
        </w:rPr>
        <w:t>database</w:t>
      </w:r>
      <w:r w:rsidRPr="0BF07F4D" w:rsidR="0BF07F4D">
        <w:rPr>
          <w:rFonts w:eastAsia="Courier New"/>
          <w:lang w:val="es-EC"/>
        </w:rPr>
        <w:t xml:space="preserve"> </w:t>
      </w:r>
      <w:r w:rsidRPr="0BF07F4D" w:rsidR="0BF07F4D">
        <w:rPr>
          <w:rFonts w:eastAsia="Courier New"/>
          <w:lang w:val="es-EC"/>
        </w:rPr>
        <w:t>RepositorioInscripcion</w:t>
      </w:r>
      <w:r w:rsidRPr="0BF07F4D" w:rsidR="0BF07F4D">
        <w:rPr>
          <w:rFonts w:eastAsia="Courier New"/>
          <w:lang w:val="es-EC"/>
        </w:rPr>
        <w:t xml:space="preserve"> as Repo</w:t>
      </w:r>
      <w:r w:rsidRPr="0BF07F4D" w:rsidR="0BF07F4D">
        <w:rPr>
          <w:rFonts w:eastAsia="Courier New"/>
          <w:lang w:val="es-EC"/>
        </w:rPr>
        <w:t xml:space="preserve"> </w:t>
      </w:r>
    </w:p>
    <w:p w:rsidRPr="00830F87" w:rsidR="0031536D" w:rsidP="0BF07F4D" w:rsidRDefault="00756615" w14:paraId="379E47A0" w14:textId="233E90C4">
      <w:pPr>
        <w:pStyle w:val="CodeBlock"/>
        <w:shd w:val="clear" w:color="auto" w:fill="F2F2F2" w:themeFill="background1" w:themeFillShade="F2"/>
        <w:spacing w:after="100" w:line="252" w:lineRule="auto"/>
      </w:pPr>
      <w:r w:rsidRPr="0BF07F4D" w:rsidR="0BF07F4D">
        <w:rPr>
          <w:rFonts w:eastAsia="Courier New"/>
          <w:lang w:val="es-EC"/>
        </w:rPr>
        <w:t xml:space="preserve">Part -&gt; </w:t>
      </w:r>
      <w:r w:rsidRPr="0BF07F4D" w:rsidR="0BF07F4D">
        <w:rPr>
          <w:rFonts w:eastAsia="Courier New"/>
          <w:lang w:val="es-EC"/>
        </w:rPr>
        <w:t>UI :</w:t>
      </w:r>
      <w:r w:rsidRPr="0BF07F4D" w:rsidR="0BF07F4D">
        <w:rPr>
          <w:rFonts w:eastAsia="Courier New"/>
          <w:lang w:val="es-EC"/>
        </w:rPr>
        <w:t xml:space="preserve"> Ingresa código, adjunta archivo, fecha y monto</w:t>
      </w:r>
    </w:p>
    <w:p w:rsidRPr="00830F87" w:rsidR="0031536D" w:rsidP="0BF07F4D" w:rsidRDefault="00756615" w14:paraId="44BA18DD" w14:textId="1391A766">
      <w:pPr>
        <w:pStyle w:val="CodeBlock"/>
        <w:shd w:val="clear" w:color="auto" w:fill="F2F2F2" w:themeFill="background1" w:themeFillShade="F2"/>
        <w:spacing w:after="100" w:line="252" w:lineRule="auto"/>
      </w:pPr>
      <w:r w:rsidRPr="0BF07F4D" w:rsidR="0BF07F4D">
        <w:rPr>
          <w:rFonts w:eastAsia="Courier New"/>
          <w:lang w:val="es-EC"/>
        </w:rPr>
        <w:t xml:space="preserve">UI -&gt; </w:t>
      </w:r>
      <w:r w:rsidRPr="0BF07F4D" w:rsidR="0BF07F4D">
        <w:rPr>
          <w:rFonts w:eastAsia="Courier New"/>
          <w:lang w:val="es-EC"/>
        </w:rPr>
        <w:t>Ctrl</w:t>
      </w:r>
      <w:r w:rsidRPr="0BF07F4D" w:rsidR="0BF07F4D">
        <w:rPr>
          <w:rFonts w:eastAsia="Courier New"/>
          <w:lang w:val="es-EC"/>
        </w:rPr>
        <w:t xml:space="preserve"> : </w:t>
      </w:r>
      <w:r w:rsidRPr="0BF07F4D" w:rsidR="0BF07F4D">
        <w:rPr>
          <w:rFonts w:eastAsia="Courier New"/>
          <w:lang w:val="es-EC"/>
        </w:rPr>
        <w:t>subirComprobante</w:t>
      </w:r>
      <w:r w:rsidRPr="0BF07F4D" w:rsidR="0BF07F4D">
        <w:rPr>
          <w:rFonts w:eastAsia="Courier New"/>
          <w:lang w:val="es-EC"/>
        </w:rPr>
        <w:t>(</w:t>
      </w:r>
      <w:r w:rsidRPr="0BF07F4D" w:rsidR="0BF07F4D">
        <w:rPr>
          <w:rFonts w:eastAsia="Courier New"/>
          <w:lang w:val="es-EC"/>
        </w:rPr>
        <w:t>codigo</w:t>
      </w:r>
      <w:r w:rsidRPr="0BF07F4D" w:rsidR="0BF07F4D">
        <w:rPr>
          <w:rFonts w:eastAsia="Courier New"/>
          <w:lang w:val="es-EC"/>
        </w:rPr>
        <w:t>, archivo, fecha, monto)</w:t>
      </w:r>
    </w:p>
    <w:p w:rsidRPr="00830F87" w:rsidR="0031536D" w:rsidP="0BF07F4D" w:rsidRDefault="00756615" w14:paraId="1FE98FC2" w14:textId="37EA02DE">
      <w:pPr>
        <w:pStyle w:val="CodeBlock"/>
        <w:shd w:val="clear" w:color="auto" w:fill="F2F2F2" w:themeFill="background1" w:themeFillShade="F2"/>
        <w:spacing w:after="100" w:line="252" w:lineRule="auto"/>
      </w:pPr>
      <w:r w:rsidRPr="0BF07F4D" w:rsidR="0BF07F4D">
        <w:rPr>
          <w:rFonts w:eastAsia="Courier New"/>
          <w:lang w:val="es-EC"/>
        </w:rPr>
        <w:t>Ctrl</w:t>
      </w:r>
      <w:r w:rsidRPr="0BF07F4D" w:rsidR="0BF07F4D">
        <w:rPr>
          <w:rFonts w:eastAsia="Courier New"/>
          <w:lang w:val="es-EC"/>
        </w:rPr>
        <w:t xml:space="preserve"> -&gt; </w:t>
      </w:r>
      <w:r w:rsidRPr="0BF07F4D" w:rsidR="0BF07F4D">
        <w:rPr>
          <w:rFonts w:eastAsia="Courier New"/>
          <w:lang w:val="es-EC"/>
        </w:rPr>
        <w:t>Repo :</w:t>
      </w:r>
      <w:r w:rsidRPr="0BF07F4D" w:rsidR="0BF07F4D">
        <w:rPr>
          <w:rFonts w:eastAsia="Courier New"/>
          <w:lang w:val="es-EC"/>
        </w:rPr>
        <w:t xml:space="preserve"> </w:t>
      </w:r>
      <w:r w:rsidRPr="0BF07F4D" w:rsidR="0BF07F4D">
        <w:rPr>
          <w:rFonts w:eastAsia="Courier New"/>
          <w:lang w:val="es-EC"/>
        </w:rPr>
        <w:t>buscarPorCodigo</w:t>
      </w:r>
      <w:r w:rsidRPr="0BF07F4D" w:rsidR="0BF07F4D">
        <w:rPr>
          <w:rFonts w:eastAsia="Courier New"/>
          <w:lang w:val="es-EC"/>
        </w:rPr>
        <w:t>(</w:t>
      </w:r>
      <w:r w:rsidRPr="0BF07F4D" w:rsidR="0BF07F4D">
        <w:rPr>
          <w:rFonts w:eastAsia="Courier New"/>
          <w:lang w:val="es-EC"/>
        </w:rPr>
        <w:t>codigo</w:t>
      </w:r>
      <w:r w:rsidRPr="0BF07F4D" w:rsidR="0BF07F4D">
        <w:rPr>
          <w:rFonts w:eastAsia="Courier New"/>
          <w:lang w:val="es-EC"/>
        </w:rPr>
        <w:t>)</w:t>
      </w:r>
    </w:p>
    <w:p w:rsidRPr="00830F87" w:rsidR="0031536D" w:rsidP="0BF07F4D" w:rsidRDefault="00756615" w14:paraId="64C82220" w14:textId="0ED4B65C">
      <w:pPr>
        <w:pStyle w:val="CodeBlock"/>
        <w:shd w:val="clear" w:color="auto" w:fill="F2F2F2" w:themeFill="background1" w:themeFillShade="F2"/>
        <w:spacing w:after="100" w:line="252" w:lineRule="auto"/>
      </w:pPr>
      <w:r w:rsidRPr="0BF07F4D" w:rsidR="0BF07F4D">
        <w:rPr>
          <w:rFonts w:eastAsia="Courier New"/>
          <w:lang w:val="es-EC"/>
        </w:rPr>
        <w:t xml:space="preserve">Repo --&gt; </w:t>
      </w:r>
      <w:r w:rsidRPr="0BF07F4D" w:rsidR="0BF07F4D">
        <w:rPr>
          <w:rFonts w:eastAsia="Courier New"/>
          <w:lang w:val="es-EC"/>
        </w:rPr>
        <w:t>Ctrl</w:t>
      </w:r>
      <w:r w:rsidRPr="0BF07F4D" w:rsidR="0BF07F4D">
        <w:rPr>
          <w:rFonts w:eastAsia="Courier New"/>
          <w:lang w:val="es-EC"/>
        </w:rPr>
        <w:t xml:space="preserve"> : inscripción encontrada</w:t>
      </w:r>
    </w:p>
    <w:p w:rsidRPr="00830F87" w:rsidR="0031536D" w:rsidP="0BF07F4D" w:rsidRDefault="00756615" w14:paraId="62AEC9B9" w14:textId="5B58AB82">
      <w:pPr>
        <w:pStyle w:val="CodeBlock"/>
        <w:shd w:val="clear" w:color="auto" w:fill="F2F2F2" w:themeFill="background1" w:themeFillShade="F2"/>
        <w:spacing w:after="100" w:line="252" w:lineRule="auto"/>
      </w:pPr>
      <w:r w:rsidRPr="0BF07F4D" w:rsidR="0BF07F4D">
        <w:rPr>
          <w:rFonts w:eastAsia="Courier New"/>
          <w:lang w:val="es-EC"/>
        </w:rPr>
        <w:t>Ctrl</w:t>
      </w:r>
      <w:r w:rsidRPr="0BF07F4D" w:rsidR="0BF07F4D">
        <w:rPr>
          <w:rFonts w:eastAsia="Courier New"/>
          <w:lang w:val="es-EC"/>
        </w:rPr>
        <w:t xml:space="preserve"> -&gt; </w:t>
      </w:r>
      <w:r w:rsidRPr="0BF07F4D" w:rsidR="0BF07F4D">
        <w:rPr>
          <w:rFonts w:eastAsia="Courier New"/>
          <w:lang w:val="es-EC"/>
        </w:rPr>
        <w:t>Ctrl</w:t>
      </w:r>
      <w:r w:rsidRPr="0BF07F4D" w:rsidR="0BF07F4D">
        <w:rPr>
          <w:rFonts w:eastAsia="Courier New"/>
          <w:lang w:val="es-EC"/>
        </w:rPr>
        <w:t xml:space="preserve"> : validar pertenencia y estado Pendiente de carga</w:t>
      </w:r>
    </w:p>
    <w:p w:rsidRPr="00830F87" w:rsidR="0031536D" w:rsidP="0BF07F4D" w:rsidRDefault="00756615" w14:paraId="18B41393" w14:textId="0CF920CA">
      <w:pPr>
        <w:pStyle w:val="CodeBlock"/>
        <w:shd w:val="clear" w:color="auto" w:fill="F2F2F2" w:themeFill="background1" w:themeFillShade="F2"/>
        <w:spacing w:after="100" w:line="252" w:lineRule="auto"/>
      </w:pPr>
      <w:r w:rsidRPr="0BF07F4D" w:rsidR="0BF07F4D">
        <w:rPr>
          <w:rFonts w:eastAsia="Courier New"/>
          <w:lang w:val="es-EC"/>
        </w:rPr>
        <w:t>Ctrl</w:t>
      </w:r>
      <w:r w:rsidRPr="0BF07F4D" w:rsidR="0BF07F4D">
        <w:rPr>
          <w:rFonts w:eastAsia="Courier New"/>
          <w:lang w:val="es-EC"/>
        </w:rPr>
        <w:t xml:space="preserve"> -&gt; </w:t>
      </w:r>
      <w:r w:rsidRPr="0BF07F4D" w:rsidR="0BF07F4D">
        <w:rPr>
          <w:rFonts w:eastAsia="Courier New"/>
          <w:lang w:val="es-EC"/>
        </w:rPr>
        <w:t>Ctrl</w:t>
      </w:r>
      <w:r w:rsidRPr="0BF07F4D" w:rsidR="0BF07F4D">
        <w:rPr>
          <w:rFonts w:eastAsia="Courier New"/>
          <w:lang w:val="es-EC"/>
        </w:rPr>
        <w:t xml:space="preserve"> : validar tipo, tamaño, fecha y monto</w:t>
      </w:r>
    </w:p>
    <w:p w:rsidRPr="00830F87" w:rsidR="0031536D" w:rsidP="0BF07F4D" w:rsidRDefault="00756615" w14:paraId="1E9CA5B8" w14:textId="4E397AC4">
      <w:pPr>
        <w:pStyle w:val="CodeBlock"/>
        <w:shd w:val="clear" w:color="auto" w:fill="F2F2F2" w:themeFill="background1" w:themeFillShade="F2"/>
        <w:spacing w:after="100" w:line="252" w:lineRule="auto"/>
      </w:pPr>
      <w:r w:rsidRPr="0BF07F4D" w:rsidR="0BF07F4D">
        <w:rPr>
          <w:rFonts w:eastAsia="Courier New"/>
          <w:lang w:val="es-EC"/>
        </w:rPr>
        <w:t>Ctrl</w:t>
      </w:r>
      <w:r w:rsidRPr="0BF07F4D" w:rsidR="0BF07F4D">
        <w:rPr>
          <w:rFonts w:eastAsia="Courier New"/>
          <w:lang w:val="es-EC"/>
        </w:rPr>
        <w:t xml:space="preserve"> -&gt; </w:t>
      </w:r>
      <w:r w:rsidRPr="0BF07F4D" w:rsidR="0BF07F4D">
        <w:rPr>
          <w:rFonts w:eastAsia="Courier New"/>
          <w:lang w:val="es-EC"/>
        </w:rPr>
        <w:t>Pago :</w:t>
      </w:r>
      <w:r w:rsidRPr="0BF07F4D" w:rsidR="0BF07F4D">
        <w:rPr>
          <w:rFonts w:eastAsia="Courier New"/>
          <w:lang w:val="es-EC"/>
        </w:rPr>
        <w:t xml:space="preserve"> crear comprobante de pago</w:t>
      </w:r>
    </w:p>
    <w:p w:rsidRPr="00830F87" w:rsidR="0031536D" w:rsidP="0BF07F4D" w:rsidRDefault="00756615" w14:paraId="70DC327B" w14:textId="1837240B">
      <w:pPr>
        <w:pStyle w:val="CodeBlock"/>
        <w:shd w:val="clear" w:color="auto" w:fill="F2F2F2" w:themeFill="background1" w:themeFillShade="F2"/>
        <w:spacing w:after="100" w:line="252" w:lineRule="auto"/>
      </w:pPr>
      <w:r w:rsidRPr="0BF07F4D" w:rsidR="0BF07F4D">
        <w:rPr>
          <w:rFonts w:eastAsia="Courier New"/>
          <w:lang w:val="es-EC"/>
        </w:rPr>
        <w:t>Ctrl</w:t>
      </w:r>
      <w:r w:rsidRPr="0BF07F4D" w:rsidR="0BF07F4D">
        <w:rPr>
          <w:rFonts w:eastAsia="Courier New"/>
          <w:lang w:val="es-EC"/>
        </w:rPr>
        <w:t xml:space="preserve"> -&gt; </w:t>
      </w:r>
      <w:r w:rsidRPr="0BF07F4D" w:rsidR="0BF07F4D">
        <w:rPr>
          <w:rFonts w:eastAsia="Courier New"/>
          <w:lang w:val="es-EC"/>
        </w:rPr>
        <w:t>Repo :</w:t>
      </w:r>
      <w:r w:rsidRPr="0BF07F4D" w:rsidR="0BF07F4D">
        <w:rPr>
          <w:rFonts w:eastAsia="Courier New"/>
          <w:lang w:val="es-EC"/>
        </w:rPr>
        <w:t xml:space="preserve"> </w:t>
      </w:r>
      <w:r w:rsidRPr="0BF07F4D" w:rsidR="0BF07F4D">
        <w:rPr>
          <w:rFonts w:eastAsia="Courier New"/>
          <w:lang w:val="es-EC"/>
        </w:rPr>
        <w:t>asociarComprobante</w:t>
      </w:r>
      <w:r w:rsidRPr="0BF07F4D" w:rsidR="0BF07F4D">
        <w:rPr>
          <w:rFonts w:eastAsia="Courier New"/>
          <w:lang w:val="es-EC"/>
        </w:rPr>
        <w:t>(inscripción, Pago)</w:t>
      </w:r>
    </w:p>
    <w:p w:rsidRPr="00830F87" w:rsidR="0031536D" w:rsidP="0BF07F4D" w:rsidRDefault="00756615" w14:paraId="13A69EC8" w14:textId="14F9AAC0">
      <w:pPr>
        <w:pStyle w:val="CodeBlock"/>
        <w:shd w:val="clear" w:color="auto" w:fill="F2F2F2" w:themeFill="background1" w:themeFillShade="F2"/>
        <w:spacing w:after="100" w:line="252" w:lineRule="auto"/>
      </w:pPr>
      <w:r w:rsidRPr="0BF07F4D" w:rsidR="0BF07F4D">
        <w:rPr>
          <w:rFonts w:eastAsia="Courier New"/>
          <w:lang w:val="es-EC"/>
        </w:rPr>
        <w:t>Ctrl</w:t>
      </w:r>
      <w:r w:rsidRPr="0BF07F4D" w:rsidR="0BF07F4D">
        <w:rPr>
          <w:rFonts w:eastAsia="Courier New"/>
          <w:lang w:val="es-EC"/>
        </w:rPr>
        <w:t xml:space="preserve"> -&gt; </w:t>
      </w:r>
      <w:r w:rsidRPr="0BF07F4D" w:rsidR="0BF07F4D">
        <w:rPr>
          <w:rFonts w:eastAsia="Courier New"/>
          <w:lang w:val="es-EC"/>
        </w:rPr>
        <w:t>Repo :</w:t>
      </w:r>
      <w:r w:rsidRPr="0BF07F4D" w:rsidR="0BF07F4D">
        <w:rPr>
          <w:rFonts w:eastAsia="Courier New"/>
          <w:lang w:val="es-EC"/>
        </w:rPr>
        <w:t xml:space="preserve"> </w:t>
      </w:r>
      <w:r w:rsidRPr="0BF07F4D" w:rsidR="0BF07F4D">
        <w:rPr>
          <w:rFonts w:eastAsia="Courier New"/>
          <w:lang w:val="es-EC"/>
        </w:rPr>
        <w:t>actualizarEstadoPago</w:t>
      </w:r>
      <w:r w:rsidRPr="0BF07F4D" w:rsidR="0BF07F4D">
        <w:rPr>
          <w:rFonts w:eastAsia="Courier New"/>
          <w:lang w:val="es-EC"/>
        </w:rPr>
        <w:t>(</w:t>
      </w:r>
      <w:r w:rsidRPr="0BF07F4D" w:rsidR="0BF07F4D">
        <w:rPr>
          <w:rFonts w:eastAsia="Courier New"/>
          <w:lang w:val="es-EC"/>
        </w:rPr>
        <w:t>codigo</w:t>
      </w:r>
      <w:r w:rsidRPr="0BF07F4D" w:rsidR="0BF07F4D">
        <w:rPr>
          <w:rFonts w:eastAsia="Courier New"/>
          <w:lang w:val="es-EC"/>
        </w:rPr>
        <w:t>, "Pendiente de validación")</w:t>
      </w:r>
    </w:p>
    <w:p w:rsidRPr="00830F87" w:rsidR="0031536D" w:rsidP="0BF07F4D" w:rsidRDefault="00756615" w14:paraId="7BB188A8" w14:textId="17317C10">
      <w:pPr>
        <w:pStyle w:val="CodeBlock"/>
        <w:shd w:val="clear" w:color="auto" w:fill="F2F2F2" w:themeFill="background1" w:themeFillShade="F2"/>
        <w:spacing w:after="100" w:line="252" w:lineRule="auto"/>
      </w:pPr>
      <w:r w:rsidRPr="0BF07F4D" w:rsidR="0BF07F4D">
        <w:rPr>
          <w:rFonts w:eastAsia="Courier New"/>
          <w:lang w:val="es-EC"/>
        </w:rPr>
        <w:t xml:space="preserve">Repo --&gt; </w:t>
      </w:r>
      <w:r w:rsidRPr="0BF07F4D" w:rsidR="0BF07F4D">
        <w:rPr>
          <w:rFonts w:eastAsia="Courier New"/>
          <w:lang w:val="es-EC"/>
        </w:rPr>
        <w:t>Ctrl</w:t>
      </w:r>
      <w:r w:rsidRPr="0BF07F4D" w:rsidR="0BF07F4D">
        <w:rPr>
          <w:rFonts w:eastAsia="Courier New"/>
          <w:lang w:val="es-EC"/>
        </w:rPr>
        <w:t xml:space="preserve"> : operación correcta</w:t>
      </w:r>
    </w:p>
    <w:p w:rsidRPr="00830F87" w:rsidR="0031536D" w:rsidP="0BF07F4D" w:rsidRDefault="00756615" w14:paraId="739CFE7F" w14:textId="01C424B5">
      <w:pPr>
        <w:pStyle w:val="CodeBlock"/>
        <w:shd w:val="clear" w:color="auto" w:fill="F2F2F2" w:themeFill="background1" w:themeFillShade="F2"/>
        <w:spacing w:after="100" w:line="252" w:lineRule="auto"/>
      </w:pPr>
      <w:r w:rsidRPr="0BF07F4D" w:rsidR="0BF07F4D">
        <w:rPr>
          <w:rFonts w:eastAsia="Courier New"/>
          <w:lang w:val="es-EC"/>
        </w:rPr>
        <w:t>Ctrl</w:t>
      </w:r>
      <w:r w:rsidRPr="0BF07F4D" w:rsidR="0BF07F4D">
        <w:rPr>
          <w:rFonts w:eastAsia="Courier New"/>
          <w:lang w:val="es-EC"/>
        </w:rPr>
        <w:t xml:space="preserve"> --&gt; </w:t>
      </w:r>
      <w:r w:rsidRPr="0BF07F4D" w:rsidR="0BF07F4D">
        <w:rPr>
          <w:rFonts w:eastAsia="Courier New"/>
          <w:lang w:val="es-EC"/>
        </w:rPr>
        <w:t>UI :</w:t>
      </w:r>
      <w:r w:rsidRPr="0BF07F4D" w:rsidR="0BF07F4D">
        <w:rPr>
          <w:rFonts w:eastAsia="Courier New"/>
          <w:lang w:val="es-EC"/>
        </w:rPr>
        <w:t xml:space="preserve"> confirmar carga</w:t>
      </w:r>
    </w:p>
    <w:p w:rsidRPr="00830F87" w:rsidR="0031536D" w:rsidP="0BF07F4D" w:rsidRDefault="00756615" w14:paraId="3D97F172" w14:textId="06D80D4E">
      <w:pPr>
        <w:pStyle w:val="CodeBlock"/>
        <w:shd w:val="clear" w:color="auto" w:fill="F2F2F2" w:themeFill="background1" w:themeFillShade="F2"/>
        <w:spacing w:after="100" w:line="252" w:lineRule="auto"/>
      </w:pPr>
      <w:r w:rsidRPr="0BF07F4D" w:rsidR="0BF07F4D">
        <w:rPr>
          <w:rFonts w:eastAsia="Courier New"/>
          <w:lang w:val="es-EC"/>
        </w:rPr>
        <w:t xml:space="preserve">UI --&gt; </w:t>
      </w:r>
      <w:r w:rsidRPr="0BF07F4D" w:rsidR="0BF07F4D">
        <w:rPr>
          <w:rFonts w:eastAsia="Courier New"/>
          <w:lang w:val="es-EC"/>
        </w:rPr>
        <w:t>Part :</w:t>
      </w:r>
      <w:r w:rsidRPr="0BF07F4D" w:rsidR="0BF07F4D">
        <w:rPr>
          <w:rFonts w:eastAsia="Courier New"/>
          <w:lang w:val="es-EC"/>
        </w:rPr>
        <w:t xml:space="preserve"> Muestra confirmación</w:t>
      </w:r>
    </w:p>
    <w:p w:rsidRPr="00830F87" w:rsidR="0031536D" w:rsidP="0BF07F4D" w:rsidRDefault="00756615" w14:paraId="6C890C67" w14:textId="06D1B7E0">
      <w:pPr>
        <w:pStyle w:val="CodeBlock"/>
        <w:shd w:val="clear" w:color="auto" w:fill="F2F2F2" w:themeFill="background1" w:themeFillShade="F2"/>
        <w:spacing w:after="100" w:line="252" w:lineRule="auto"/>
      </w:pPr>
      <w:r w:rsidRPr="0BF07F4D" w:rsidR="0BF07F4D">
        <w:rPr>
          <w:rFonts w:eastAsia="Courier New"/>
          <w:lang w:val="es-EC"/>
        </w:rPr>
        <w:t>alt</w:t>
      </w:r>
      <w:r w:rsidRPr="0BF07F4D" w:rsidR="0BF07F4D">
        <w:rPr>
          <w:rFonts w:eastAsia="Courier New"/>
          <w:lang w:val="es-EC"/>
        </w:rPr>
        <w:t xml:space="preserve"> Inscripción no válida o datos/</w:t>
      </w:r>
      <w:r w:rsidRPr="0BF07F4D" w:rsidR="0BF07F4D">
        <w:rPr>
          <w:rFonts w:eastAsia="Courier New"/>
          <w:lang w:val="es-EC"/>
        </w:rPr>
        <w:t>archivo inválidos</w:t>
      </w:r>
    </w:p>
    <w:p w:rsidRPr="00830F87" w:rsidR="0031536D" w:rsidP="0BF07F4D" w:rsidRDefault="00756615" w14:paraId="2FB54584" w14:textId="52285DC2">
      <w:pPr>
        <w:pStyle w:val="CodeBlock"/>
        <w:shd w:val="clear" w:color="auto" w:fill="F2F2F2" w:themeFill="background1" w:themeFillShade="F2"/>
        <w:spacing w:after="100" w:line="252" w:lineRule="auto"/>
      </w:pPr>
      <w:r w:rsidRPr="0BF07F4D" w:rsidR="0BF07F4D">
        <w:rPr>
          <w:rFonts w:eastAsia="Courier New"/>
          <w:lang w:val="es-EC"/>
        </w:rPr>
        <w:t xml:space="preserve">  </w:t>
      </w:r>
      <w:r w:rsidRPr="0BF07F4D" w:rsidR="0BF07F4D">
        <w:rPr>
          <w:rFonts w:eastAsia="Courier New"/>
          <w:lang w:val="es-EC"/>
        </w:rPr>
        <w:t>Ctrl</w:t>
      </w:r>
      <w:r w:rsidRPr="0BF07F4D" w:rsidR="0BF07F4D">
        <w:rPr>
          <w:rFonts w:eastAsia="Courier New"/>
          <w:lang w:val="es-EC"/>
        </w:rPr>
        <w:t xml:space="preserve"> --&gt; </w:t>
      </w:r>
      <w:r w:rsidRPr="0BF07F4D" w:rsidR="0BF07F4D">
        <w:rPr>
          <w:rFonts w:eastAsia="Courier New"/>
          <w:lang w:val="es-EC"/>
        </w:rPr>
        <w:t>UI :</w:t>
      </w:r>
      <w:r w:rsidRPr="0BF07F4D" w:rsidR="0BF07F4D">
        <w:rPr>
          <w:rFonts w:eastAsia="Courier New"/>
          <w:lang w:val="es-EC"/>
        </w:rPr>
        <w:t xml:space="preserve"> Rechaza operación e indica corrección</w:t>
      </w:r>
    </w:p>
    <w:p w:rsidRPr="00830F87" w:rsidR="0031536D" w:rsidP="0BF07F4D" w:rsidRDefault="00756615" w14:paraId="2EC23A9A" w14:textId="119E6D00">
      <w:pPr>
        <w:pStyle w:val="CodeBlock"/>
        <w:shd w:val="clear" w:color="auto" w:fill="F2F2F2" w:themeFill="background1" w:themeFillShade="F2"/>
        <w:spacing w:after="100" w:line="252" w:lineRule="auto"/>
      </w:pPr>
      <w:r w:rsidRPr="0BF07F4D" w:rsidR="0BF07F4D">
        <w:rPr>
          <w:rFonts w:eastAsia="Courier New"/>
          <w:lang w:val="es-EC"/>
        </w:rPr>
        <w:t xml:space="preserve">  UI --&gt; </w:t>
      </w:r>
      <w:r w:rsidRPr="0BF07F4D" w:rsidR="0BF07F4D">
        <w:rPr>
          <w:rFonts w:eastAsia="Courier New"/>
          <w:lang w:val="es-EC"/>
        </w:rPr>
        <w:t>Part :</w:t>
      </w:r>
      <w:r w:rsidRPr="0BF07F4D" w:rsidR="0BF07F4D">
        <w:rPr>
          <w:rFonts w:eastAsia="Courier New"/>
          <w:lang w:val="es-EC"/>
        </w:rPr>
        <w:t xml:space="preserve"> Muestra mensaje de validación</w:t>
      </w:r>
    </w:p>
    <w:p w:rsidRPr="00830F87" w:rsidR="0031536D" w:rsidP="0BF07F4D" w:rsidRDefault="00756615" w14:paraId="7321515F" w14:textId="774523CA">
      <w:pPr>
        <w:pStyle w:val="CodeBlock"/>
        <w:shd w:val="clear" w:color="auto" w:fill="F2F2F2" w:themeFill="background1" w:themeFillShade="F2"/>
        <w:spacing w:after="100" w:line="252" w:lineRule="auto"/>
      </w:pPr>
      <w:r w:rsidRPr="0BF07F4D" w:rsidR="0BF07F4D">
        <w:rPr>
          <w:rFonts w:eastAsia="Courier New"/>
          <w:lang w:val="es-EC"/>
        </w:rPr>
        <w:t>end</w:t>
      </w:r>
    </w:p>
    <w:p w:rsidRPr="00830F87" w:rsidR="0031536D" w:rsidP="0BF07F4D" w:rsidRDefault="00756615" w14:paraId="7EA24FED" w14:textId="1AB6CB4D">
      <w:pPr>
        <w:pStyle w:val="CodeBlock"/>
        <w:shd w:val="clear" w:color="auto" w:fill="F2F2F2" w:themeFill="background1" w:themeFillShade="F2"/>
        <w:spacing w:after="100" w:line="252" w:lineRule="auto"/>
      </w:pPr>
      <w:r w:rsidRPr="0BF07F4D" w:rsidR="0BF07F4D">
        <w:rPr>
          <w:rFonts w:eastAsia="Courier New"/>
          <w:lang w:val="es-EC"/>
        </w:rPr>
        <w:t>@enduml</w:t>
      </w:r>
    </w:p>
    <w:p w:rsidRPr="00830F87" w:rsidR="0031536D" w:rsidP="0BF07F4D" w:rsidRDefault="0031536D" w14:paraId="33E13414" w14:textId="0C9AE0F7">
      <w:pPr>
        <w:pStyle w:val="Normal"/>
        <w:spacing w:after="100" w:line="252" w:lineRule="auto"/>
      </w:pPr>
      <w:r>
        <w:drawing>
          <wp:inline wp14:editId="088D1E39" wp14:anchorId="6182AAEC">
            <wp:extent cx="6496050" cy="3486150"/>
            <wp:effectExtent l="0" t="0" r="0" b="0"/>
            <wp:docPr id="1921280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1280039" name="Picture 1921280039"/>
                    <pic:cNvPicPr/>
                  </pic:nvPicPr>
                  <pic:blipFill>
                    <a:blip xmlns:r="http://schemas.openxmlformats.org/officeDocument/2006/relationships" r:embed="rId43536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30F87" w:rsidR="0031536D" w:rsidRDefault="00756615" w14:paraId="6197BC34" w14:textId="7B8AF44E">
      <w:pPr>
        <w:pStyle w:val="Citadestacada"/>
        <w:spacing w:after="100" w:line="252" w:lineRule="auto"/>
        <w:rPr>
          <w:lang w:val="es-EC"/>
        </w:rPr>
      </w:pPr>
      <w:r w:rsidRPr="0BF07F4D" w:rsidR="0BF07F4D">
        <w:rPr>
          <w:lang w:val="es-EC"/>
        </w:rPr>
        <w:t xml:space="preserve">8.3 Secuencia: Generar </w:t>
      </w:r>
      <w:r w:rsidRPr="0BF07F4D" w:rsidR="0BF07F4D">
        <w:rPr>
          <w:lang w:val="es-EC"/>
        </w:rPr>
        <w:t>comprobante</w:t>
      </w:r>
      <w:r w:rsidRPr="0BF07F4D" w:rsidR="0BF07F4D">
        <w:rPr>
          <w:lang w:val="es-EC"/>
        </w:rPr>
        <w:t xml:space="preserve"> de inscripción</w:t>
      </w:r>
    </w:p>
    <w:p w:rsidRPr="00830F87" w:rsidR="0031536D" w:rsidP="0BF07F4D" w:rsidRDefault="00756615" w14:paraId="03E53371" w14:textId="702BAB5C">
      <w:pPr>
        <w:pStyle w:val="CodeBlock"/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>
        <w:br/>
      </w: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n-US"/>
        </w:rPr>
        <w:t>@startuml</w:t>
      </w:r>
    </w:p>
    <w:p w:rsidRPr="00830F87" w:rsidR="0031536D" w:rsidP="0BF07F4D" w:rsidRDefault="00756615" w14:paraId="1205DD64" w14:textId="619F7B2F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n-US"/>
        </w:rPr>
        <w:t>title Secuencia de análisis - Generar comprobante de inscripción</w:t>
      </w:r>
    </w:p>
    <w:p w:rsidRPr="00830F87" w:rsidR="0031536D" w:rsidP="0BF07F4D" w:rsidRDefault="00756615" w14:paraId="0A52EC4A" w14:textId="7679FA9A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n-US"/>
        </w:rPr>
        <w:t>actor Participante as Part</w:t>
      </w:r>
    </w:p>
    <w:p w:rsidRPr="00830F87" w:rsidR="0031536D" w:rsidP="0BF07F4D" w:rsidRDefault="00756615" w14:paraId="6339D9E1" w14:textId="3720AAB7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n-US"/>
        </w:rPr>
        <w:t>boundary PantallaInscripcion as UI</w:t>
      </w:r>
    </w:p>
    <w:p w:rsidRPr="00830F87" w:rsidR="0031536D" w:rsidP="0BF07F4D" w:rsidRDefault="00756615" w14:paraId="3C3D35B0" w14:textId="11EC8839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n-US"/>
        </w:rPr>
        <w:t>control ControlInscripcion as Ctrl</w:t>
      </w:r>
    </w:p>
    <w:p w:rsidRPr="00830F87" w:rsidR="0031536D" w:rsidP="0BF07F4D" w:rsidRDefault="00756615" w14:paraId="63C6E7D3" w14:textId="16B7B321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n-US"/>
        </w:rPr>
        <w:t>entity Inscripcion as Ins</w:t>
      </w:r>
    </w:p>
    <w:p w:rsidRPr="00830F87" w:rsidR="0031536D" w:rsidP="0BF07F4D" w:rsidRDefault="00756615" w14:paraId="66F5E906" w14:textId="10A6DDD4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n-US"/>
        </w:rPr>
        <w:t>database RepositorioInscripcion as Repo</w:t>
      </w:r>
    </w:p>
    <w:p w:rsidRPr="00830F87" w:rsidR="0031536D" w:rsidP="0BF07F4D" w:rsidRDefault="00756615" w14:paraId="0C4DF78A" w14:textId="27634689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n-US"/>
        </w:rPr>
        <w:t>Part -&gt; UI : Solicita comprobante con código e identificación</w:t>
      </w:r>
    </w:p>
    <w:p w:rsidRPr="00830F87" w:rsidR="0031536D" w:rsidP="0BF07F4D" w:rsidRDefault="00756615" w14:paraId="618BCB74" w14:textId="05C8EBE5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n-US"/>
        </w:rPr>
        <w:t>UI -&gt; Ctrl : generarComprobante(codigo, identificacion)</w:t>
      </w:r>
    </w:p>
    <w:p w:rsidRPr="00830F87" w:rsidR="0031536D" w:rsidP="0BF07F4D" w:rsidRDefault="00756615" w14:paraId="31BE01E7" w14:textId="5D86212C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n-US"/>
        </w:rPr>
        <w:t>Ctrl -&gt; Repo : buscarPorCodigo(codigo)</w:t>
      </w:r>
    </w:p>
    <w:p w:rsidRPr="00830F87" w:rsidR="0031536D" w:rsidP="0BF07F4D" w:rsidRDefault="00756615" w14:paraId="49D0063B" w14:textId="5319538E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n-US"/>
        </w:rPr>
        <w:t>Repo --&gt; Ctrl : inscripción encontrada</w:t>
      </w:r>
    </w:p>
    <w:p w:rsidRPr="00830F87" w:rsidR="0031536D" w:rsidP="0BF07F4D" w:rsidRDefault="00756615" w14:paraId="329ED14B" w14:textId="33DD24D6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n-US"/>
        </w:rPr>
        <w:t>Ctrl -&gt; Ctrl : verificar pertenencia y estado permitido</w:t>
      </w:r>
    </w:p>
    <w:p w:rsidRPr="00830F87" w:rsidR="0031536D" w:rsidP="0BF07F4D" w:rsidRDefault="00756615" w14:paraId="20A5C197" w14:textId="053096EF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n-US"/>
        </w:rPr>
        <w:t>Ctrl -&gt; Ins : obtener datos de inscripción</w:t>
      </w:r>
    </w:p>
    <w:p w:rsidRPr="00830F87" w:rsidR="0031536D" w:rsidP="0BF07F4D" w:rsidRDefault="00756615" w14:paraId="0D4702B6" w14:textId="20F3F8AB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n-US"/>
        </w:rPr>
        <w:t>Ins --&gt; Ctrl : datos para el comprobante</w:t>
      </w:r>
    </w:p>
    <w:p w:rsidRPr="00830F87" w:rsidR="0031536D" w:rsidP="0BF07F4D" w:rsidRDefault="00756615" w14:paraId="5E6B09E1" w14:textId="2EE32F36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n-US"/>
        </w:rPr>
        <w:t>Ctrl -&gt; Ctrl : generar documento PDF</w:t>
      </w:r>
    </w:p>
    <w:p w:rsidRPr="00830F87" w:rsidR="0031536D" w:rsidP="0BF07F4D" w:rsidRDefault="00756615" w14:paraId="4EBAD391" w14:textId="67830781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n-US"/>
        </w:rPr>
        <w:t>Ctrl --&gt; UI : entregar PDF para descarga</w:t>
      </w:r>
    </w:p>
    <w:p w:rsidRPr="00830F87" w:rsidR="0031536D" w:rsidP="0BF07F4D" w:rsidRDefault="00756615" w14:paraId="5A7E4F9E" w14:textId="1199F9B4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n-US"/>
        </w:rPr>
        <w:t>UI --&gt; Part : Ofrece descargar comprobante</w:t>
      </w:r>
    </w:p>
    <w:p w:rsidRPr="00830F87" w:rsidR="0031536D" w:rsidP="0BF07F4D" w:rsidRDefault="00756615" w14:paraId="4B54A723" w14:textId="2F6C4D48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n-US"/>
        </w:rPr>
        <w:t>alt No existe, no pertenece al participante, está Rechazada o Cancelada</w:t>
      </w:r>
    </w:p>
    <w:p w:rsidRPr="00830F87" w:rsidR="0031536D" w:rsidP="0BF07F4D" w:rsidRDefault="00756615" w14:paraId="12FE4935" w14:textId="2FF68C18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n-US"/>
        </w:rPr>
        <w:t>Ctrl --&gt; UI : Informa que no se puede generar el comprobante</w:t>
      </w:r>
    </w:p>
    <w:p w:rsidRPr="00830F87" w:rsidR="0031536D" w:rsidP="0BF07F4D" w:rsidRDefault="00756615" w14:paraId="2C9B4673" w14:textId="144AB7AD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n-US"/>
        </w:rPr>
        <w:t>UI --&gt; Part : Muestra mensaje</w:t>
      </w:r>
    </w:p>
    <w:p w:rsidRPr="00830F87" w:rsidR="0031536D" w:rsidP="0BF07F4D" w:rsidRDefault="00756615" w14:paraId="2196F1F1" w14:textId="5DECE167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n-US"/>
        </w:rPr>
        <w:t>end</w:t>
      </w:r>
    </w:p>
    <w:p w:rsidRPr="00830F87" w:rsidR="0031536D" w:rsidP="0BF07F4D" w:rsidRDefault="00756615" w14:paraId="151C0809" w14:textId="047344DE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n-US"/>
        </w:rPr>
        <w:t>@enduml</w:t>
      </w:r>
    </w:p>
    <w:p w:rsidRPr="00830F87" w:rsidR="0031536D" w:rsidP="0BF07F4D" w:rsidRDefault="0031536D" w14:paraId="6F6CFF62" w14:textId="20483ED3">
      <w:pPr>
        <w:pStyle w:val="Normal"/>
        <w:spacing w:after="100" w:line="252" w:lineRule="auto"/>
      </w:pPr>
      <w:r>
        <w:drawing>
          <wp:inline wp14:editId="50461A9C" wp14:anchorId="5E77E314">
            <wp:extent cx="6496050" cy="3781425"/>
            <wp:effectExtent l="0" t="0" r="0" b="0"/>
            <wp:docPr id="745950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5950419" name="Picture 745950419"/>
                    <pic:cNvPicPr/>
                  </pic:nvPicPr>
                  <pic:blipFill>
                    <a:blip xmlns:r="http://schemas.openxmlformats.org/officeDocument/2006/relationships" r:embed="rId47537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30F87" w:rsidR="0031536D" w:rsidP="0BF07F4D" w:rsidRDefault="00756615" w14:paraId="43A17650" w14:textId="0E7E25D2">
      <w:pPr>
        <w:pStyle w:val="Citadestacada"/>
        <w:spacing w:after="100" w:line="252" w:lineRule="auto"/>
        <w:rPr>
          <w:lang w:val="es-EC"/>
        </w:rPr>
      </w:pPr>
      <w:r w:rsidRPr="0BF07F4D" w:rsidR="0BF07F4D">
        <w:rPr>
          <w:lang w:val="es-EC"/>
        </w:rPr>
        <w:t>8.4 Secuencia: Consultar estado de inscripción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830F87" w:rsidR="0031536D" w:rsidP="0BF07F4D" w:rsidRDefault="0031536D" w14:paraId="53213483" w14:textId="00FFE806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s-EC"/>
        </w:rPr>
        <w:t>@startuml</w:t>
      </w:r>
    </w:p>
    <w:p w:rsidRPr="00830F87" w:rsidR="0031536D" w:rsidP="0BF07F4D" w:rsidRDefault="0031536D" w14:paraId="5EC40811" w14:textId="57C35BA1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s-EC"/>
        </w:rPr>
        <w:t>title Secuencia de análisis - Consultar estado de inscripción</w:t>
      </w:r>
    </w:p>
    <w:p w:rsidRPr="00830F87" w:rsidR="0031536D" w:rsidP="0BF07F4D" w:rsidRDefault="0031536D" w14:paraId="40FE2947" w14:textId="60E4D50A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s-EC"/>
        </w:rPr>
        <w:t>actor Participante as Part</w:t>
      </w:r>
    </w:p>
    <w:p w:rsidRPr="00830F87" w:rsidR="0031536D" w:rsidP="0BF07F4D" w:rsidRDefault="0031536D" w14:paraId="1ACA17B8" w14:textId="323D39BB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s-EC"/>
        </w:rPr>
        <w:t>boundary PantallaInscripcion as UI</w:t>
      </w:r>
    </w:p>
    <w:p w:rsidRPr="00830F87" w:rsidR="0031536D" w:rsidP="0BF07F4D" w:rsidRDefault="0031536D" w14:paraId="75EDAF55" w14:textId="4320FF9C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s-EC"/>
        </w:rPr>
        <w:t>control ControlInscripcion as Ctrl</w:t>
      </w:r>
    </w:p>
    <w:p w:rsidRPr="00830F87" w:rsidR="0031536D" w:rsidP="0BF07F4D" w:rsidRDefault="0031536D" w14:paraId="74A5BEAA" w14:textId="774D685C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s-EC"/>
        </w:rPr>
        <w:t>entity Inscripcion as Ins</w:t>
      </w:r>
    </w:p>
    <w:p w:rsidRPr="00830F87" w:rsidR="0031536D" w:rsidP="0BF07F4D" w:rsidRDefault="0031536D" w14:paraId="05F38DFC" w14:textId="38EFAA53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s-EC"/>
        </w:rPr>
        <w:t>database RepositorioInscripcion as Repo</w:t>
      </w:r>
    </w:p>
    <w:p w:rsidRPr="00830F87" w:rsidR="0031536D" w:rsidP="0BF07F4D" w:rsidRDefault="0031536D" w14:paraId="08FA0C9E" w14:textId="5CC47595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s-EC"/>
        </w:rPr>
        <w:t>Part -&gt; UI : Ingresa código e identificación</w:t>
      </w:r>
    </w:p>
    <w:p w:rsidRPr="00830F87" w:rsidR="0031536D" w:rsidP="0BF07F4D" w:rsidRDefault="0031536D" w14:paraId="04ADFF35" w14:textId="4BFF6B9B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s-EC"/>
        </w:rPr>
        <w:t>UI -&gt; Ctrl : consultarEstado(codigo, identificacion)</w:t>
      </w:r>
    </w:p>
    <w:p w:rsidRPr="00830F87" w:rsidR="0031536D" w:rsidP="0BF07F4D" w:rsidRDefault="0031536D" w14:paraId="3658C350" w14:textId="6692DC5B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s-EC"/>
        </w:rPr>
        <w:t>Ctrl -&gt; Repo : buscarPorCodigo(codigo)</w:t>
      </w:r>
    </w:p>
    <w:p w:rsidRPr="00830F87" w:rsidR="0031536D" w:rsidP="0BF07F4D" w:rsidRDefault="0031536D" w14:paraId="66F9B507" w14:textId="35E9AFB6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s-EC"/>
        </w:rPr>
        <w:t>Repo --&gt; Ctrl : inscripción encontrada</w:t>
      </w:r>
    </w:p>
    <w:p w:rsidRPr="00830F87" w:rsidR="0031536D" w:rsidP="0BF07F4D" w:rsidRDefault="0031536D" w14:paraId="3FF8A10A" w14:textId="00CAB700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s-EC"/>
        </w:rPr>
        <w:t>Ctrl -&gt; Ctrl : verificar coincidencia de identificación</w:t>
      </w:r>
    </w:p>
    <w:p w:rsidRPr="00830F87" w:rsidR="0031536D" w:rsidP="0BF07F4D" w:rsidRDefault="0031536D" w14:paraId="64EECB0A" w14:textId="15C52397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s-EC"/>
        </w:rPr>
        <w:t>Ctrl -&gt; Repo : obtenerEstados(codigo)</w:t>
      </w:r>
    </w:p>
    <w:p w:rsidRPr="00830F87" w:rsidR="0031536D" w:rsidP="0BF07F4D" w:rsidRDefault="0031536D" w14:paraId="79C0608C" w14:textId="50783691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s-EC"/>
        </w:rPr>
        <w:t>Repo --&gt; Ctrl : estados de inscripción, pago y beca</w:t>
      </w:r>
    </w:p>
    <w:p w:rsidRPr="00830F87" w:rsidR="0031536D" w:rsidP="0BF07F4D" w:rsidRDefault="0031536D" w14:paraId="5BEBE6E0" w14:textId="491A4BFC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s-EC"/>
        </w:rPr>
        <w:t>Ctrl --&gt; UI : devolver estados y observaciones</w:t>
      </w:r>
    </w:p>
    <w:p w:rsidRPr="00830F87" w:rsidR="0031536D" w:rsidP="0BF07F4D" w:rsidRDefault="0031536D" w14:paraId="5EBAC655" w14:textId="2754EE8F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s-EC"/>
        </w:rPr>
        <w:t>UI --&gt; Part : Muestra los tres estados por separado</w:t>
      </w:r>
    </w:p>
    <w:p w:rsidRPr="00830F87" w:rsidR="0031536D" w:rsidP="0BF07F4D" w:rsidRDefault="0031536D" w14:paraId="1A1FCE3C" w14:textId="42BC9E92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s-EC"/>
        </w:rPr>
        <w:t>alt Código inexistente o identificación no coincide</w:t>
      </w:r>
    </w:p>
    <w:p w:rsidRPr="00830F87" w:rsidR="0031536D" w:rsidP="0BF07F4D" w:rsidRDefault="0031536D" w14:paraId="281AA2EA" w14:textId="3FA14879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s-EC"/>
        </w:rPr>
        <w:t>Ctrl --&gt; UI : No autoriza mostrar los estados</w:t>
      </w:r>
    </w:p>
    <w:p w:rsidRPr="00830F87" w:rsidR="0031536D" w:rsidP="0BF07F4D" w:rsidRDefault="0031536D" w14:paraId="4FB42BA9" w14:textId="24AC845D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s-EC"/>
        </w:rPr>
        <w:t>UI --&gt; Part : Muestra mensaje de verificación</w:t>
      </w:r>
    </w:p>
    <w:p w:rsidRPr="00830F87" w:rsidR="0031536D" w:rsidP="0BF07F4D" w:rsidRDefault="0031536D" w14:paraId="7B06F158" w14:textId="13AAFA2E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s-EC"/>
        </w:rPr>
        <w:t>end</w:t>
      </w:r>
    </w:p>
    <w:p w:rsidRPr="00830F87" w:rsidR="0031536D" w:rsidP="0BF07F4D" w:rsidRDefault="0031536D" w14:paraId="33D93795" w14:textId="23D98CC4">
      <w:pPr>
        <w:shd w:val="clear" w:color="auto" w:fill="FFFFFF" w:themeFill="background1"/>
        <w:spacing w:before="0" w:beforeAutospacing="off" w:after="0" w:afterAutospacing="off" w:line="252" w:lineRule="auto"/>
        <w:ind w:left="216" w:right="0"/>
      </w:pPr>
      <w:r w:rsidRPr="0BF07F4D" w:rsidR="0BF07F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323"/>
          <w:sz w:val="14"/>
          <w:szCs w:val="14"/>
          <w:lang w:val="es-EC"/>
        </w:rPr>
        <w:t>@enduml</w:t>
      </w:r>
    </w:p>
    <w:p w:rsidRPr="00830F87" w:rsidR="0031536D" w:rsidP="0BF07F4D" w:rsidRDefault="0031536D" w14:paraId="2444B820" w14:textId="2ECD92C3">
      <w:pPr>
        <w:pStyle w:val="Normal"/>
        <w:spacing w:after="100" w:line="252" w:lineRule="auto"/>
      </w:pPr>
      <w:r>
        <w:drawing>
          <wp:inline wp14:editId="16B54282" wp14:anchorId="2C35C890">
            <wp:extent cx="6496050" cy="4000500"/>
            <wp:effectExtent l="0" t="0" r="0" b="0"/>
            <wp:docPr id="18240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40332" name="Picture 18240332"/>
                    <pic:cNvPicPr/>
                  </pic:nvPicPr>
                  <pic:blipFill>
                    <a:blip xmlns:r="http://schemas.openxmlformats.org/officeDocument/2006/relationships" r:embed="rId455090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30F87" w:rsidR="0031536D" w:rsidRDefault="00756615" w14:paraId="7B586E07" w14:textId="77777777">
      <w:pPr>
        <w:pStyle w:val="Ttulo1"/>
        <w:spacing w:after="100" w:line="252" w:lineRule="auto"/>
        <w:rPr>
          <w:lang w:val="es-EC"/>
        </w:rPr>
      </w:pPr>
      <w:r w:rsidRPr="0BF07F4D" w:rsidR="0BF07F4D">
        <w:rPr>
          <w:rFonts w:ascii="Arial" w:hAnsi="Arial"/>
          <w:lang w:val="es-EC"/>
        </w:rPr>
        <w:t>9. Especificación breve de casos de uso conectada con las secuencias</w:t>
      </w:r>
    </w:p>
    <w:tbl>
      <w:tblPr>
        <w:tblStyle w:val="Tabla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950"/>
        <w:gridCol w:w="2595"/>
        <w:gridCol w:w="3810"/>
        <w:gridCol w:w="2310"/>
      </w:tblGrid>
      <w:tr w:rsidR="0BF07F4D" w:rsidTr="0BF07F4D" w14:paraId="1C482A10">
        <w:trPr>
          <w:trHeight w:val="300"/>
        </w:trPr>
        <w:tc>
          <w:tcPr>
            <w:tcW w:w="19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6B5BC146" w14:textId="21535DED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Caso de uso</w:t>
            </w:r>
          </w:p>
        </w:tc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6986ED51" w14:textId="21DAEC09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Precondición</w:t>
            </w:r>
          </w:p>
        </w:tc>
        <w:tc>
          <w:tcPr>
            <w:tcW w:w="38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258A316E" w14:textId="75073695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Flujo principal</w:t>
            </w:r>
          </w:p>
        </w:tc>
        <w:tc>
          <w:tcPr>
            <w:tcW w:w="23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6D258529" w14:textId="36C02353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Resultado esperado</w:t>
            </w:r>
          </w:p>
        </w:tc>
      </w:tr>
      <w:tr w:rsidR="0BF07F4D" w:rsidTr="0BF07F4D" w14:paraId="5FA07741">
        <w:trPr>
          <w:trHeight w:val="300"/>
        </w:trPr>
        <w:tc>
          <w:tcPr>
            <w:tcW w:w="19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00360F7E" w14:textId="1A42FCFA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Completar inscripción en línea</w:t>
            </w:r>
          </w:p>
        </w:tc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43132C41" w14:textId="13BCA723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Curso Publicado, periodo vigente, cupos disponibles; sin inscripción activa duplicada para la misma identificación y curso.</w:t>
            </w:r>
          </w:p>
        </w:tc>
        <w:tc>
          <w:tcPr>
            <w:tcW w:w="38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596A6E57" w14:textId="11819419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Completar datos → adjuntar documentos → confirmar → validar → registrar solicitud → generar código único y estados FMT-09.</w:t>
            </w:r>
          </w:p>
        </w:tc>
        <w:tc>
          <w:tcPr>
            <w:tcW w:w="23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2CF7B9C9" w14:textId="3704330F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Inscripción registrada, código único y estados iniciales.</w:t>
            </w:r>
          </w:p>
        </w:tc>
      </w:tr>
      <w:tr w:rsidR="0BF07F4D" w:rsidTr="0BF07F4D" w14:paraId="3BF1441A">
        <w:trPr>
          <w:trHeight w:val="300"/>
        </w:trPr>
        <w:tc>
          <w:tcPr>
            <w:tcW w:w="19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11EB07AA" w14:textId="68842D50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Subir comprobante de pago</w:t>
            </w:r>
          </w:p>
        </w:tc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1D8F1993" w14:textId="711B7A19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La inscripción existe, pertenece al Participante y el pago está Pendiente de carga.</w:t>
            </w:r>
          </w:p>
        </w:tc>
        <w:tc>
          <w:tcPr>
            <w:tcW w:w="38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73FC5A5D" w14:textId="1D9077AC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Ingresar código → seleccionar archivo, fecha y monto → validar → asociar comprobante → cambiar estado de pago.</w:t>
            </w:r>
          </w:p>
        </w:tc>
        <w:tc>
          <w:tcPr>
            <w:tcW w:w="23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4C2536C0" w14:textId="2838181F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Comprobante asociado y pago Pendiente de validación.</w:t>
            </w:r>
          </w:p>
        </w:tc>
      </w:tr>
      <w:tr w:rsidR="0BF07F4D" w:rsidTr="0BF07F4D" w14:paraId="3B8E17B9">
        <w:trPr>
          <w:trHeight w:val="300"/>
        </w:trPr>
        <w:tc>
          <w:tcPr>
            <w:tcW w:w="19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623AAEFB" w14:textId="5F598411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Generar comprobante de inscripción</w:t>
            </w:r>
          </w:p>
        </w:tc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0319FD08" w14:textId="07A2EF2F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La inscripción existe, pertenece al Participante y no está Rechazada ni Cancelada.</w:t>
            </w:r>
          </w:p>
        </w:tc>
        <w:tc>
          <w:tcPr>
            <w:tcW w:w="38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4D9FF9BD" w14:textId="29C0C0EE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Solicitar PDF → verificar identidad y estado → generar documento → ofrecer descarga.</w:t>
            </w:r>
          </w:p>
        </w:tc>
        <w:tc>
          <w:tcPr>
            <w:tcW w:w="23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1529E488" w14:textId="167CFB9E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Comprobante de inscripción PDF descargable.</w:t>
            </w:r>
          </w:p>
        </w:tc>
      </w:tr>
      <w:tr w:rsidR="0BF07F4D" w:rsidTr="0BF07F4D" w14:paraId="0A3104D0">
        <w:trPr>
          <w:trHeight w:val="300"/>
        </w:trPr>
        <w:tc>
          <w:tcPr>
            <w:tcW w:w="19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1D235EC5" w14:textId="43EDE768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Consultar estado de inscripción</w:t>
            </w:r>
          </w:p>
        </w:tc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6CE08818" w14:textId="64F8E22B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La inscripción existe y código e identificación coinciden.</w:t>
            </w:r>
          </w:p>
        </w:tc>
        <w:tc>
          <w:tcPr>
            <w:tcW w:w="38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55F1F7CB" w14:textId="7BC19B03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Ingresar código e identificación → verificar coincidencia → recuperar y mostrar estados.</w:t>
            </w:r>
          </w:p>
        </w:tc>
        <w:tc>
          <w:tcPr>
            <w:tcW w:w="23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BF07F4D" w:rsidP="0BF07F4D" w:rsidRDefault="0BF07F4D" w14:paraId="34726AA5" w14:textId="39D0208A">
            <w:pPr>
              <w:spacing w:before="0" w:beforeAutospacing="off" w:after="0" w:afterAutospacing="off"/>
            </w:pPr>
            <w:r w:rsidRPr="0BF07F4D" w:rsidR="0BF07F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Estados de inscripción, pago y beca visibles por separado.</w:t>
            </w:r>
          </w:p>
        </w:tc>
      </w:tr>
    </w:tbl>
    <w:p w:rsidRPr="00830F87" w:rsidR="0031536D" w:rsidP="0BF07F4D" w:rsidRDefault="0031536D" w14:paraId="40CA2512" w14:textId="6015D687">
      <w:pPr>
        <w:pStyle w:val="Normal"/>
        <w:bidi w:val="0"/>
        <w:spacing w:after="100" w:line="252" w:lineRule="auto"/>
      </w:pPr>
    </w:p>
    <w:p w:rsidR="0031536D" w:rsidRDefault="00756615" w14:paraId="25FCEDB8" w14:textId="77777777">
      <w:pPr>
        <w:pStyle w:val="Ttulo1"/>
        <w:spacing w:after="100" w:line="252" w:lineRule="auto"/>
      </w:pPr>
      <w:r>
        <w:rPr>
          <w:rFonts w:ascii="Arial" w:hAnsi="Arial"/>
        </w:rPr>
        <w:t>10. Procedimiento recomendado para el estudiante</w:t>
      </w:r>
    </w:p>
    <w:p w:rsidRPr="00830F87" w:rsidR="0031536D" w:rsidP="0BF07F4D" w:rsidRDefault="00756615" w14:paraId="73387EF0" w14:textId="3D0605F1">
      <w:pPr>
        <w:pStyle w:val="Listaconvietas"/>
        <w:suppressLineNumbers w:val="0"/>
        <w:bidi w:val="0"/>
        <w:spacing w:before="0" w:beforeAutospacing="off" w:after="100" w:afterAutospacing="off" w:line="252" w:lineRule="auto"/>
        <w:ind w:left="360" w:right="0" w:hanging="360"/>
        <w:jc w:val="left"/>
        <w:rPr>
          <w:lang w:val="es-EC"/>
        </w:rPr>
      </w:pPr>
      <w:r w:rsidRPr="0BF07F4D" w:rsidR="0BF07F4D">
        <w:rPr>
          <w:lang w:val="es-EC"/>
        </w:rPr>
        <w:t>Revisar el SRS e identificar campos de datos.</w:t>
      </w:r>
    </w:p>
    <w:p w:rsidRPr="00830F87" w:rsidR="0031536D" w:rsidRDefault="00756615" w14:paraId="596AA7E2" w14:textId="428CAB3F">
      <w:pPr>
        <w:pStyle w:val="Listaconvietas"/>
        <w:spacing w:after="100" w:line="252" w:lineRule="auto"/>
        <w:rPr>
          <w:lang w:val="es-EC"/>
        </w:rPr>
      </w:pPr>
      <w:r w:rsidRPr="0BF07F4D" w:rsidR="0BF07F4D">
        <w:rPr>
          <w:lang w:val="es-EC"/>
        </w:rPr>
        <w:t>Redactar requisitos funcionales de nivel 0.</w:t>
      </w:r>
    </w:p>
    <w:p w:rsidRPr="00830F87" w:rsidR="0031536D" w:rsidRDefault="00756615" w14:paraId="6BB77C1D" w14:textId="77777777">
      <w:pPr>
        <w:pStyle w:val="Listaconvietas"/>
        <w:spacing w:after="100" w:line="252" w:lineRule="auto"/>
        <w:rPr>
          <w:lang w:val="es-EC"/>
        </w:rPr>
      </w:pPr>
      <w:r w:rsidRPr="0BF07F4D" w:rsidR="0BF07F4D">
        <w:rPr>
          <w:lang w:val="es-EC"/>
        </w:rPr>
        <w:t xml:space="preserve">Modelar los casos de uso en </w:t>
      </w:r>
      <w:r w:rsidRPr="0BF07F4D" w:rsidR="0BF07F4D">
        <w:rPr>
          <w:lang w:val="es-EC"/>
        </w:rPr>
        <w:t>PlantUML</w:t>
      </w:r>
      <w:r w:rsidRPr="0BF07F4D" w:rsidR="0BF07F4D">
        <w:rPr>
          <w:lang w:val="es-EC"/>
        </w:rPr>
        <w:t xml:space="preserve"> y justificar únicamente las relaciones </w:t>
      </w:r>
      <w:r w:rsidRPr="0BF07F4D" w:rsidR="0BF07F4D">
        <w:rPr>
          <w:lang w:val="es-EC"/>
        </w:rPr>
        <w:t>include</w:t>
      </w:r>
      <w:r w:rsidRPr="0BF07F4D" w:rsidR="0BF07F4D">
        <w:rPr>
          <w:lang w:val="es-EC"/>
        </w:rPr>
        <w:t xml:space="preserve"> necesarias.</w:t>
      </w:r>
    </w:p>
    <w:p w:rsidRPr="00830F87" w:rsidR="0031536D" w:rsidRDefault="00756615" w14:paraId="79215DC4" w14:textId="51B69303">
      <w:pPr>
        <w:pStyle w:val="Listaconvietas"/>
        <w:spacing w:after="100" w:line="252" w:lineRule="auto"/>
        <w:rPr>
          <w:lang w:val="es-EC"/>
        </w:rPr>
      </w:pPr>
      <w:r w:rsidRPr="0BF07F4D" w:rsidR="0BF07F4D">
        <w:rPr>
          <w:lang w:val="es-EC"/>
        </w:rPr>
        <w:t>Derivar clases de análisis: clase frontera para la interfaz, clase control para coordinar la lógica, una entidad adecuada.</w:t>
      </w:r>
    </w:p>
    <w:p w:rsidRPr="00830F87" w:rsidR="0031536D" w:rsidRDefault="00756615" w14:paraId="10172483" w14:textId="77777777">
      <w:pPr>
        <w:pStyle w:val="Listaconvietas"/>
        <w:spacing w:after="100" w:line="252" w:lineRule="auto"/>
        <w:rPr>
          <w:lang w:val="es-EC"/>
        </w:rPr>
      </w:pPr>
      <w:r w:rsidRPr="0BF07F4D" w:rsidR="0BF07F4D">
        <w:rPr>
          <w:lang w:val="es-EC"/>
        </w:rPr>
        <w:t>Construir un diagrama de secuencia por cada caso de uso principal.</w:t>
      </w:r>
    </w:p>
    <w:p w:rsidRPr="00830F87" w:rsidR="0031536D" w:rsidRDefault="00756615" w14:paraId="62E07640" w14:textId="77777777">
      <w:pPr>
        <w:pStyle w:val="Listaconvietas"/>
        <w:spacing w:after="100" w:line="252" w:lineRule="auto"/>
        <w:rPr>
          <w:lang w:val="es-EC"/>
        </w:rPr>
      </w:pPr>
      <w:r w:rsidRPr="0BF07F4D" w:rsidR="0BF07F4D">
        <w:rPr>
          <w:lang w:val="es-EC"/>
        </w:rPr>
        <w:t>Verificar que cada mensaje del diagrama de secuencia corresponda a una operación declarada en el diagrama de clases.</w:t>
      </w:r>
    </w:p>
    <w:p w:rsidRPr="00830F87" w:rsidR="0031536D" w:rsidRDefault="00756615" w14:paraId="58256C16" w14:textId="77777777">
      <w:pPr>
        <w:pStyle w:val="Listaconvietas"/>
        <w:spacing w:after="100" w:line="252" w:lineRule="auto"/>
        <w:rPr>
          <w:lang w:val="es-EC"/>
        </w:rPr>
      </w:pPr>
      <w:r w:rsidRPr="0BF07F4D" w:rsidR="0BF07F4D">
        <w:rPr>
          <w:lang w:val="es-EC"/>
        </w:rPr>
        <w:t>Actualizar la matriz de trazabilidad para demostrar coherencia entre RF, CU, clases y secuencias.</w:t>
      </w:r>
    </w:p>
    <w:p w:rsidR="0031536D" w:rsidRDefault="00756615" w14:paraId="2EB064FB" w14:textId="77777777">
      <w:pPr>
        <w:pStyle w:val="Ttulo1"/>
        <w:spacing w:after="100" w:line="252" w:lineRule="auto"/>
      </w:pPr>
      <w:r>
        <w:rPr>
          <w:rFonts w:ascii="Arial" w:hAnsi="Arial"/>
        </w:rPr>
        <w:t>11. Lista de verificación de coherencia</w:t>
      </w:r>
    </w:p>
    <w:p w:rsidRPr="00830F87" w:rsidR="0031536D" w:rsidRDefault="00756615" w14:paraId="401EB49F" w14:textId="77777777">
      <w:pPr>
        <w:pStyle w:val="Listaconvietas"/>
        <w:spacing w:after="100" w:line="252" w:lineRule="auto"/>
        <w:rPr>
          <w:lang w:val="es-EC"/>
        </w:rPr>
      </w:pPr>
      <w:r w:rsidRPr="0BF07F4D" w:rsidR="0BF07F4D">
        <w:rPr>
          <w:lang w:val="es-EC"/>
        </w:rPr>
        <w:t>Cada requisito funcional tiene al menos un caso de uso asociado.</w:t>
      </w:r>
    </w:p>
    <w:p w:rsidRPr="00830F87" w:rsidR="0031536D" w:rsidRDefault="00756615" w14:paraId="7503FD84" w14:textId="77777777">
      <w:pPr>
        <w:pStyle w:val="Listaconvietas"/>
        <w:spacing w:after="100" w:line="252" w:lineRule="auto"/>
        <w:rPr>
          <w:lang w:val="es-EC"/>
        </w:rPr>
      </w:pPr>
      <w:r w:rsidRPr="0BF07F4D" w:rsidR="0BF07F4D">
        <w:rPr>
          <w:lang w:val="es-EC"/>
        </w:rPr>
        <w:t>Cada caso de uso principal posee una secuencia de análisis propia.</w:t>
      </w:r>
    </w:p>
    <w:p w:rsidRPr="00830F87" w:rsidR="0031536D" w:rsidRDefault="00756615" w14:paraId="3521B547" w14:textId="77777777">
      <w:pPr>
        <w:pStyle w:val="Listaconvietas"/>
        <w:spacing w:after="100" w:line="252" w:lineRule="auto"/>
        <w:rPr>
          <w:lang w:val="es-EC"/>
        </w:rPr>
      </w:pPr>
      <w:r w:rsidRPr="0BF07F4D" w:rsidR="0BF07F4D">
        <w:rPr>
          <w:lang w:val="es-EC"/>
        </w:rPr>
        <w:t>Las clases usadas en las secuencias existen en el diagrama de clases de análisis.</w:t>
      </w:r>
    </w:p>
    <w:p w:rsidRPr="00830F87" w:rsidR="0031536D" w:rsidRDefault="00756615" w14:paraId="6934363D" w14:textId="77777777">
      <w:pPr>
        <w:pStyle w:val="Listaconvietas"/>
        <w:spacing w:after="100" w:line="252" w:lineRule="auto"/>
        <w:rPr>
          <w:lang w:val="es-EC"/>
        </w:rPr>
      </w:pPr>
      <w:r w:rsidRPr="0BF07F4D" w:rsidR="0BF07F4D">
        <w:rPr>
          <w:lang w:val="es-EC"/>
        </w:rPr>
        <w:t>Los mensajes de secuencia coinciden con operaciones de las clases de análisis.</w:t>
      </w:r>
    </w:p>
    <w:p w:rsidRPr="00830F87" w:rsidR="0031536D" w:rsidRDefault="00756615" w14:paraId="7B43EE0D" w14:textId="77777777">
      <w:pPr>
        <w:pStyle w:val="Listaconvietas"/>
        <w:spacing w:after="100" w:line="252" w:lineRule="auto"/>
        <w:rPr>
          <w:lang w:val="es-EC"/>
        </w:rPr>
      </w:pPr>
      <w:r w:rsidRPr="0BF07F4D" w:rsidR="0BF07F4D">
        <w:rPr>
          <w:lang w:val="es-EC"/>
        </w:rPr>
        <w:t>El diagrama no mezcla detalles de implementación de interfaz gráfica con responsabilidades de análisis.</w:t>
      </w:r>
    </w:p>
    <w:p w:rsidRPr="00830F87" w:rsidR="0031536D" w:rsidRDefault="00756615" w14:paraId="781065A0" w14:textId="77777777">
      <w:pPr>
        <w:pStyle w:val="Ttulo1"/>
        <w:spacing w:after="100" w:line="252" w:lineRule="auto"/>
        <w:rPr>
          <w:lang w:val="es-EC"/>
        </w:rPr>
      </w:pPr>
      <w:r w:rsidRPr="00830F87">
        <w:rPr>
          <w:rFonts w:ascii="Arial" w:hAnsi="Arial"/>
          <w:lang w:val="es-EC"/>
        </w:rPr>
        <w:t>12. Rúbrica breve de evaluación sobre 20 puntos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5"/>
        <w:gridCol w:w="4372"/>
        <w:gridCol w:w="1093"/>
        <w:gridCol w:w="2624"/>
      </w:tblGrid>
      <w:tr w:rsidR="0031536D" w:rsidTr="0BF07F4D" w14:paraId="280ACC2E" w14:textId="77777777">
        <w:trPr>
          <w:jc w:val="center"/>
        </w:trPr>
        <w:tc>
          <w:tcPr>
            <w:tcW w:w="230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2817A389" w14:textId="77777777">
            <w:proofErr w:type="spellStart"/>
            <w:r>
              <w:rPr>
                <w:b/>
                <w:color w:val="FFFFFF"/>
                <w:sz w:val="17"/>
              </w:rPr>
              <w:t>Criterio</w:t>
            </w:r>
            <w:proofErr w:type="spellEnd"/>
          </w:p>
        </w:tc>
        <w:tc>
          <w:tcPr>
            <w:tcW w:w="489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2DE994B7" w14:textId="77777777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115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74FAF111" w14:textId="77777777">
            <w:r>
              <w:rPr>
                <w:b/>
                <w:color w:val="FFFFFF"/>
                <w:sz w:val="17"/>
              </w:rPr>
              <w:t>Puntaje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59FF090B" w14:textId="77777777"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31536D" w:rsidTr="0BF07F4D" w14:paraId="2E80B3B2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4147CABE" w14:textId="77777777">
            <w:r>
              <w:rPr>
                <w:sz w:val="17"/>
              </w:rPr>
              <w:t>Trazabilidad entre modelos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RDefault="00756615" w14:paraId="7A39A02E" w14:textId="77777777">
            <w:pPr>
              <w:rPr>
                <w:lang w:val="es-EC"/>
              </w:rPr>
            </w:pPr>
            <w:r w:rsidRPr="00830F87">
              <w:rPr>
                <w:sz w:val="17"/>
                <w:lang w:val="es-EC"/>
              </w:rPr>
              <w:t>Relaciona correctamente RF, casos de uso, clases y secuencias.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0FC2F7A7" w14:textId="77777777">
            <w:r>
              <w:rPr>
                <w:sz w:val="17"/>
              </w:rPr>
              <w:t>5 pts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45A38DB8" w14:textId="77777777">
            <w:r>
              <w:rPr>
                <w:sz w:val="17"/>
              </w:rPr>
              <w:t>Matriz de relación completa.</w:t>
            </w:r>
          </w:p>
        </w:tc>
      </w:tr>
      <w:tr w:rsidR="0031536D" w:rsidTr="0BF07F4D" w14:paraId="52C6BBAB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RDefault="00756615" w14:paraId="1A7A8411" w14:textId="77777777">
            <w:pPr>
              <w:rPr>
                <w:lang w:val="es-EC"/>
              </w:rPr>
            </w:pPr>
            <w:r w:rsidRPr="00830F87">
              <w:rPr>
                <w:sz w:val="17"/>
                <w:lang w:val="es-EC"/>
              </w:rPr>
              <w:t>Diagrama de casos de uso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RDefault="00756615" w14:paraId="69292FD4" w14:textId="77777777">
            <w:pPr>
              <w:rPr>
                <w:lang w:val="es-EC"/>
              </w:rPr>
            </w:pPr>
            <w:r w:rsidRPr="00830F87">
              <w:rPr>
                <w:sz w:val="17"/>
                <w:lang w:val="es-EC"/>
              </w:rPr>
              <w:t xml:space="preserve">Representa actor, sistema, casos de uso y relaciones </w:t>
            </w:r>
            <w:proofErr w:type="spellStart"/>
            <w:r w:rsidRPr="00830F87">
              <w:rPr>
                <w:sz w:val="17"/>
                <w:lang w:val="es-EC"/>
              </w:rPr>
              <w:t>include</w:t>
            </w:r>
            <w:proofErr w:type="spellEnd"/>
            <w:r w:rsidRPr="00830F87">
              <w:rPr>
                <w:sz w:val="17"/>
                <w:lang w:val="es-EC"/>
              </w:rPr>
              <w:t xml:space="preserve"> justificadas.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6C1CC5EF" w14:textId="77777777">
            <w:r>
              <w:rPr>
                <w:sz w:val="17"/>
              </w:rPr>
              <w:t>4 pts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26E24D93" w14:textId="77777777">
            <w:r>
              <w:rPr>
                <w:sz w:val="17"/>
              </w:rPr>
              <w:t>Código y diagrama PlantUML.</w:t>
            </w:r>
          </w:p>
        </w:tc>
      </w:tr>
      <w:tr w:rsidR="0031536D" w:rsidTr="0BF07F4D" w14:paraId="38E2E693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RDefault="00756615" w14:paraId="2D1A82F6" w14:textId="77777777">
            <w:pPr>
              <w:rPr>
                <w:lang w:val="es-EC"/>
              </w:rPr>
            </w:pPr>
            <w:r w:rsidRPr="00830F87">
              <w:rPr>
                <w:sz w:val="17"/>
                <w:lang w:val="es-EC"/>
              </w:rPr>
              <w:t>Diagrama de clases de análisis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RDefault="00756615" w14:paraId="6D1EEA29" w14:textId="77777777">
            <w:pPr>
              <w:rPr>
                <w:lang w:val="es-EC"/>
              </w:rPr>
            </w:pPr>
            <w:r w:rsidRPr="00830F87">
              <w:rPr>
                <w:sz w:val="17"/>
                <w:lang w:val="es-EC"/>
              </w:rPr>
              <w:t>Identifica frontera, control, entidad y repositorio con responsabilidades claras.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560A1C15" w14:textId="77777777">
            <w:r>
              <w:rPr>
                <w:sz w:val="17"/>
              </w:rPr>
              <w:t>4 pts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5CE42EC3" w14:textId="77777777">
            <w:r>
              <w:rPr>
                <w:sz w:val="17"/>
              </w:rPr>
              <w:t>Código PlantUML de clases.</w:t>
            </w:r>
          </w:p>
        </w:tc>
      </w:tr>
      <w:tr w:rsidR="0031536D" w:rsidTr="0BF07F4D" w14:paraId="7E58ADA1" w14:textId="77777777">
        <w:trPr>
          <w:jc w:val="center"/>
          <w:trHeight w:val="300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73B47947" w14:textId="77777777">
            <w:r>
              <w:rPr>
                <w:sz w:val="17"/>
              </w:rPr>
              <w:t>Diagramas de secuencia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RDefault="00756615" w14:paraId="6D9D9DDD" w14:textId="6D4C9684">
            <w:pPr>
              <w:rPr>
                <w:lang w:val="es-EC"/>
              </w:rPr>
            </w:pPr>
            <w:r w:rsidRPr="0BF07F4D" w:rsidR="0BF07F4D">
              <w:rPr>
                <w:sz w:val="17"/>
                <w:szCs w:val="17"/>
                <w:lang w:val="es-EC"/>
              </w:rPr>
              <w:t>Modela flujos coherentes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52BE17E7" w14:textId="77777777">
            <w:r>
              <w:rPr>
                <w:sz w:val="17"/>
              </w:rPr>
              <w:t>5 pts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61A7D30E" w14:textId="77777777">
            <w:r>
              <w:rPr>
                <w:sz w:val="17"/>
              </w:rPr>
              <w:t>Cuatro secuencias PlantUML.</w:t>
            </w:r>
          </w:p>
        </w:tc>
      </w:tr>
      <w:tr w:rsidR="0031536D" w:rsidTr="0BF07F4D" w14:paraId="16DD8E04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2B09E8C2" w14:textId="77777777">
            <w:r>
              <w:rPr>
                <w:sz w:val="17"/>
              </w:rPr>
              <w:t>Presentación técnica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RDefault="00756615" w14:paraId="36332A47" w14:textId="77777777">
            <w:pPr>
              <w:rPr>
                <w:lang w:val="es-EC"/>
              </w:rPr>
            </w:pPr>
            <w:r w:rsidRPr="00830F87">
              <w:rPr>
                <w:sz w:val="17"/>
                <w:lang w:val="es-EC"/>
              </w:rPr>
              <w:t xml:space="preserve">Documento ordenado, lenguaje claro y sin errores de sintaxis </w:t>
            </w:r>
            <w:proofErr w:type="spellStart"/>
            <w:r w:rsidRPr="00830F87">
              <w:rPr>
                <w:sz w:val="17"/>
                <w:lang w:val="es-EC"/>
              </w:rPr>
              <w:t>PlantUML</w:t>
            </w:r>
            <w:proofErr w:type="spellEnd"/>
            <w:r w:rsidRPr="00830F87">
              <w:rPr>
                <w:sz w:val="17"/>
                <w:lang w:val="es-EC"/>
              </w:rPr>
              <w:t>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63E9AA6D" w14:textId="77777777">
            <w:r>
              <w:rPr>
                <w:sz w:val="17"/>
              </w:rPr>
              <w:t>2 pts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163C0020" w14:textId="77777777">
            <w:r>
              <w:rPr>
                <w:sz w:val="17"/>
              </w:rPr>
              <w:t>Entrega final documentada.</w:t>
            </w:r>
          </w:p>
        </w:tc>
      </w:tr>
    </w:tbl>
    <w:p w:rsidR="0031536D" w:rsidRDefault="0031536D" w14:paraId="4C9DE062" w14:textId="77777777">
      <w:pPr>
        <w:spacing w:after="100" w:line="252" w:lineRule="auto"/>
      </w:pPr>
    </w:p>
    <w:p w:rsidR="0031536D" w:rsidRDefault="00756615" w14:paraId="5FB5DA87" w14:textId="77777777">
      <w:pPr>
        <w:pStyle w:val="Ttulo1"/>
        <w:spacing w:after="100" w:line="252" w:lineRule="auto"/>
      </w:pPr>
      <w:r>
        <w:rPr>
          <w:rFonts w:ascii="Arial" w:hAnsi="Arial"/>
        </w:rPr>
        <w:t>13. Formato mínimo de entrega sugerido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91"/>
        <w:gridCol w:w="5443"/>
        <w:gridCol w:w="2880"/>
      </w:tblGrid>
      <w:tr w:rsidR="0031536D" w14:paraId="4C5CF099" w14:textId="77777777">
        <w:trPr>
          <w:jc w:val="center"/>
        </w:trPr>
        <w:tc>
          <w:tcPr>
            <w:tcW w:w="201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5E8D5F75" w14:textId="77777777">
            <w:r>
              <w:rPr>
                <w:b/>
                <w:color w:val="FFFFFF"/>
                <w:sz w:val="17"/>
              </w:rPr>
              <w:t>Sección</w:t>
            </w:r>
          </w:p>
        </w:tc>
        <w:tc>
          <w:tcPr>
            <w:tcW w:w="604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7093F35A" w14:textId="77777777">
            <w:r>
              <w:rPr>
                <w:b/>
                <w:color w:val="FFFFFF"/>
                <w:sz w:val="17"/>
              </w:rPr>
              <w:t>Contenido mínimo</w:t>
            </w:r>
          </w:p>
        </w:tc>
        <w:tc>
          <w:tcPr>
            <w:tcW w:w="31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76EBBA74" w14:textId="77777777"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31536D" w14:paraId="0D69724C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2486EC2F" w14:textId="77777777">
            <w:r>
              <w:rPr>
                <w:sz w:val="17"/>
              </w:rPr>
              <w:t>Portada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RDefault="00756615" w14:paraId="671F8F4E" w14:textId="77777777">
            <w:pPr>
              <w:rPr>
                <w:lang w:val="es-EC"/>
              </w:rPr>
            </w:pPr>
            <w:r w:rsidRPr="00830F87">
              <w:rPr>
                <w:sz w:val="17"/>
                <w:lang w:val="es-EC"/>
              </w:rPr>
              <w:t>Datos institucionales, asignatura, NRC, estudiante/equipo, proyecto y fecha.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40C98112" w14:textId="77777777">
            <w:proofErr w:type="spellStart"/>
            <w:r>
              <w:rPr>
                <w:sz w:val="17"/>
              </w:rPr>
              <w:t>Documento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entregado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31536D" w14:paraId="062D7AE1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21529086" w14:textId="77777777">
            <w:r>
              <w:rPr>
                <w:sz w:val="17"/>
              </w:rPr>
              <w:t>Casos de uso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RDefault="00756615" w14:paraId="777F2005" w14:textId="77777777">
            <w:pPr>
              <w:rPr>
                <w:lang w:val="es-EC"/>
              </w:rPr>
            </w:pPr>
            <w:r w:rsidRPr="00830F87">
              <w:rPr>
                <w:sz w:val="17"/>
                <w:lang w:val="es-EC"/>
              </w:rPr>
              <w:t>Requisitos funcionales, diagrama CU y especificación breve.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62FC5A9F" w14:textId="77777777">
            <w:r>
              <w:rPr>
                <w:sz w:val="17"/>
              </w:rPr>
              <w:t xml:space="preserve">Código </w:t>
            </w:r>
            <w:proofErr w:type="spellStart"/>
            <w:r>
              <w:rPr>
                <w:sz w:val="17"/>
              </w:rPr>
              <w:t>PlantUML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captura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31536D" w14:paraId="09C88BBE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19CFB98C" w14:textId="77777777">
            <w:r>
              <w:rPr>
                <w:sz w:val="17"/>
              </w:rPr>
              <w:t>Clases de análisis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RDefault="00756615" w14:paraId="510DDEFD" w14:textId="77777777">
            <w:pPr>
              <w:rPr>
                <w:lang w:val="es-EC"/>
              </w:rPr>
            </w:pPr>
            <w:r w:rsidRPr="00830F87">
              <w:rPr>
                <w:sz w:val="17"/>
                <w:lang w:val="es-EC"/>
              </w:rPr>
              <w:t xml:space="preserve">Diagrama con </w:t>
            </w:r>
            <w:proofErr w:type="spellStart"/>
            <w:r w:rsidRPr="00830F87">
              <w:rPr>
                <w:sz w:val="17"/>
                <w:lang w:val="es-EC"/>
              </w:rPr>
              <w:t>boundary</w:t>
            </w:r>
            <w:proofErr w:type="spellEnd"/>
            <w:r w:rsidRPr="00830F87">
              <w:rPr>
                <w:sz w:val="17"/>
                <w:lang w:val="es-EC"/>
              </w:rPr>
              <w:t xml:space="preserve">, control, </w:t>
            </w:r>
            <w:proofErr w:type="spellStart"/>
            <w:r w:rsidRPr="00830F87">
              <w:rPr>
                <w:sz w:val="17"/>
                <w:lang w:val="es-EC"/>
              </w:rPr>
              <w:t>entity</w:t>
            </w:r>
            <w:proofErr w:type="spellEnd"/>
            <w:r w:rsidRPr="00830F87">
              <w:rPr>
                <w:sz w:val="17"/>
                <w:lang w:val="es-EC"/>
              </w:rPr>
              <w:t xml:space="preserve"> y repositorio.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1C30736B" w14:textId="77777777">
            <w:r>
              <w:rPr>
                <w:sz w:val="17"/>
              </w:rPr>
              <w:t xml:space="preserve">Código </w:t>
            </w:r>
            <w:proofErr w:type="spellStart"/>
            <w:r>
              <w:rPr>
                <w:sz w:val="17"/>
              </w:rPr>
              <w:t>PlantUML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captura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31536D" w14:paraId="1FE1728F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6DA5B084" w14:textId="77777777">
            <w:r>
              <w:rPr>
                <w:sz w:val="17"/>
              </w:rPr>
              <w:t>Secuencias de análisis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RDefault="00756615" w14:paraId="0871B683" w14:textId="77777777">
            <w:pPr>
              <w:rPr>
                <w:lang w:val="es-EC"/>
              </w:rPr>
            </w:pPr>
            <w:r w:rsidRPr="00830F87">
              <w:rPr>
                <w:sz w:val="17"/>
                <w:lang w:val="es-EC"/>
              </w:rPr>
              <w:t>Una secuencia por cada operación CRUD principal.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0D736B20" w14:textId="77777777">
            <w:proofErr w:type="spellStart"/>
            <w:r>
              <w:rPr>
                <w:sz w:val="17"/>
              </w:rPr>
              <w:t>Códigos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PlantUML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capturas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31536D" w14:paraId="25F443AA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26F499D0" w14:textId="77777777">
            <w:r>
              <w:rPr>
                <w:sz w:val="17"/>
              </w:rPr>
              <w:t>Trazabilidad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RDefault="00756615" w14:paraId="10BD8D71" w14:textId="77777777">
            <w:pPr>
              <w:rPr>
                <w:lang w:val="es-EC"/>
              </w:rPr>
            </w:pPr>
            <w:r w:rsidRPr="00830F87">
              <w:rPr>
                <w:sz w:val="17"/>
                <w:lang w:val="es-EC"/>
              </w:rPr>
              <w:t>Matriz que conecte RF, CU, clases y secuencias.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52E7E976" w14:textId="77777777">
            <w:proofErr w:type="spellStart"/>
            <w:r>
              <w:rPr>
                <w:sz w:val="17"/>
              </w:rPr>
              <w:t>Tabla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relación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31536D" w14:paraId="7A47F194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26D48489" w14:textId="77777777">
            <w:r>
              <w:rPr>
                <w:sz w:val="17"/>
              </w:rPr>
              <w:t>Conclusión técnica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830F87" w:rsidR="0031536D" w:rsidRDefault="00756615" w14:paraId="41ED42F4" w14:textId="77777777">
            <w:pPr>
              <w:rPr>
                <w:lang w:val="es-EC"/>
              </w:rPr>
            </w:pPr>
            <w:r w:rsidRPr="00830F87">
              <w:rPr>
                <w:sz w:val="17"/>
                <w:lang w:val="es-EC"/>
              </w:rPr>
              <w:t>Reflexión breve sobre la coherencia entre modelos.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1536D" w:rsidRDefault="00756615" w14:paraId="462E538C" w14:textId="77777777">
            <w:proofErr w:type="spellStart"/>
            <w:r>
              <w:rPr>
                <w:sz w:val="17"/>
              </w:rPr>
              <w:t>Texto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cierre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:rsidR="0031536D" w:rsidRDefault="0031536D" w14:paraId="350BC529" w14:textId="77777777">
      <w:pPr>
        <w:spacing w:after="100" w:line="252" w:lineRule="auto"/>
      </w:pPr>
    </w:p>
    <w:p w:rsidR="0031536D" w:rsidRDefault="00756615" w14:paraId="1F977C41" w14:textId="77777777">
      <w:pPr>
        <w:pStyle w:val="Ttulo1"/>
        <w:spacing w:after="100" w:line="252" w:lineRule="auto"/>
      </w:pPr>
      <w:r w:rsidRPr="0BF07F4D" w:rsidR="0BF07F4D">
        <w:rPr>
          <w:rFonts w:ascii="Arial" w:hAnsi="Arial"/>
        </w:rPr>
        <w:t>14. Conclusión técnica</w:t>
      </w:r>
    </w:p>
    <w:p w:rsidRPr="00830F87" w:rsidR="0031536D" w:rsidP="0BF07F4D" w:rsidRDefault="00756615" w14:paraId="7EE87FB1" w14:textId="5EEFEB45">
      <w:pPr>
        <w:spacing w:before="0" w:beforeAutospacing="off" w:after="225" w:afterAutospacing="off" w:line="252" w:lineRule="auto"/>
        <w:jc w:val="both"/>
      </w:pPr>
      <w:r w:rsidRPr="0BF07F4D" w:rsidR="0BF07F4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C"/>
        </w:rPr>
        <w:t>La relación entre casos de uso, clases de análisis y diagramas de secuencia permite comprobar que el modelo no se construye como piezas aisladas. En el Sistema de Inscripción a Cursos (SIC), los casos de uso explican qué necesita el actor; las clases de análisis explican qué objetos colaboran; y las secuencias muestran cómo esos objetos interactúan para cumplir cada operación. Esta trazabilidad mejora la claridad del análisis y prepara el diseño posterior del sistema.</w:t>
      </w:r>
    </w:p>
    <w:p w:rsidRPr="00830F87" w:rsidR="0031536D" w:rsidP="0BF07F4D" w:rsidRDefault="00756615" w14:paraId="393D07EC" w14:textId="3CEA3923">
      <w:pPr>
        <w:spacing w:after="100" w:line="252" w:lineRule="auto"/>
      </w:pPr>
    </w:p>
    <w:p w:rsidRPr="00830F87" w:rsidR="0031536D" w:rsidRDefault="00756615" w14:paraId="11869299" w14:textId="734AD940">
      <w:pPr>
        <w:pStyle w:val="Textoindependiente"/>
        <w:spacing w:after="100" w:line="252" w:lineRule="auto"/>
        <w:rPr>
          <w:lang w:val="es-EC"/>
        </w:rPr>
      </w:pPr>
    </w:p>
    <w:p w:rsidR="0031536D" w:rsidRDefault="00756615" w14:paraId="72B2A7E8" w14:textId="77777777">
      <w:pPr>
        <w:pStyle w:val="Ttulo1"/>
        <w:spacing w:after="100" w:line="252" w:lineRule="auto"/>
      </w:pPr>
      <w:r>
        <w:rPr>
          <w:rFonts w:ascii="Arial" w:hAnsi="Arial"/>
        </w:rPr>
        <w:t>15. Fuente interna de referencia</w:t>
      </w:r>
    </w:p>
    <w:p w:rsidRPr="00830F87" w:rsidR="0031536D" w:rsidRDefault="00756615" w14:paraId="4AE0758D" w14:textId="77777777">
      <w:pPr>
        <w:pStyle w:val="Listaconvietas"/>
        <w:spacing w:after="100" w:line="252" w:lineRule="auto"/>
        <w:rPr>
          <w:lang w:val="es-EC"/>
        </w:rPr>
      </w:pPr>
      <w:r w:rsidRPr="0BF07F4D" w:rsidR="0BF07F4D">
        <w:rPr>
          <w:lang w:val="es-EC"/>
        </w:rPr>
        <w:t>01_Guia_PlantUML_CU_Analisis_CRUD_Estudiante.</w:t>
      </w:r>
    </w:p>
    <w:p w:rsidRPr="00830F87" w:rsidR="0031536D" w:rsidRDefault="00756615" w14:paraId="200A8F3F" w14:textId="77777777">
      <w:pPr>
        <w:pStyle w:val="Listaconvietas"/>
        <w:spacing w:after="100" w:line="252" w:lineRule="auto"/>
        <w:rPr>
          <w:lang w:val="es-EC"/>
        </w:rPr>
      </w:pPr>
      <w:r w:rsidRPr="0BF07F4D" w:rsidR="0BF07F4D">
        <w:rPr>
          <w:lang w:val="es-EC"/>
        </w:rPr>
        <w:t>Guía Version2 del CRUD Estudiante con campos ID, Nombre y Edad, adaptada a la interfaz de referencia proporcionada por la docente.</w:t>
      </w:r>
    </w:p>
    <w:sectPr w:rsidRPr="00830F87" w:rsidR="0031536D" w:rsidSect="00034616">
      <w:headerReference w:type="default" r:id="rId11"/>
      <w:footerReference w:type="default" r:id="rId12"/>
      <w:pgSz w:w="12240" w:h="15840" w:orient="portrait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B1775" w:rsidRDefault="00EB1775" w14:paraId="15D762E3" w14:textId="77777777">
      <w:pPr>
        <w:spacing w:after="0" w:line="240" w:lineRule="auto"/>
      </w:pPr>
      <w:r>
        <w:separator/>
      </w:r>
    </w:p>
  </w:endnote>
  <w:endnote w:type="continuationSeparator" w:id="0">
    <w:p w:rsidR="00EB1775" w:rsidRDefault="00EB1775" w14:paraId="319B5E4B" w14:textId="77777777">
      <w:pPr>
        <w:spacing w:after="0" w:line="240" w:lineRule="auto"/>
      </w:pPr>
      <w:r>
        <w:continuationSeparator/>
      </w:r>
    </w:p>
  </w:endnote>
  <w:endnote w:type="continuationNotice" w:id="1">
    <w:p w:rsidR="00EB1775" w:rsidRDefault="00EB1775" w14:paraId="4DEE3111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30F87" w:rsidR="0031536D" w:rsidRDefault="00756615" w14:paraId="30BD314A" w14:textId="77777777">
    <w:pPr>
      <w:pStyle w:val="Piedepgina"/>
      <w:jc w:val="center"/>
      <w:rPr>
        <w:lang w:val="es-EC"/>
      </w:rPr>
    </w:pPr>
    <w:r w:rsidRPr="00830F87">
      <w:rPr>
        <w:color w:val="595959"/>
        <w:sz w:val="16"/>
        <w:lang w:val="es-EC"/>
      </w:rPr>
      <w:t>Asignatura: Análisis y Diseño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B1775" w:rsidRDefault="00EB1775" w14:paraId="1B6EF52A" w14:textId="77777777">
      <w:pPr>
        <w:spacing w:after="0" w:line="240" w:lineRule="auto"/>
      </w:pPr>
      <w:r>
        <w:separator/>
      </w:r>
    </w:p>
  </w:footnote>
  <w:footnote w:type="continuationSeparator" w:id="0">
    <w:p w:rsidR="00EB1775" w:rsidRDefault="00EB1775" w14:paraId="03DC544C" w14:textId="77777777">
      <w:pPr>
        <w:spacing w:after="0" w:line="240" w:lineRule="auto"/>
      </w:pPr>
      <w:r>
        <w:continuationSeparator/>
      </w:r>
    </w:p>
  </w:footnote>
  <w:footnote w:type="continuationNotice" w:id="1">
    <w:p w:rsidR="00EB1775" w:rsidRDefault="00EB1775" w14:paraId="66E2CE24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30F87" w:rsidR="0031536D" w:rsidRDefault="00756615" w14:paraId="637631DC" w14:textId="787E8E20">
    <w:pPr>
      <w:pStyle w:val="Encabezado"/>
      <w:jc w:val="center"/>
      <w:rPr>
        <w:lang w:val="es-EC"/>
      </w:rPr>
    </w:pPr>
    <w:r w:rsidRPr="0BF07F4D" w:rsidR="0BF07F4D">
      <w:rPr>
        <w:color w:val="595959" w:themeColor="text1" w:themeTint="A6" w:themeShade="FF"/>
        <w:sz w:val="16"/>
        <w:szCs w:val="16"/>
        <w:lang w:val="es-EC"/>
      </w:rPr>
      <w:t xml:space="preserve">Guía 2 | </w:t>
    </w:r>
    <w:r w:rsidRPr="0BF07F4D" w:rsidR="0BF07F4D">
      <w:rPr>
        <w:color w:val="595959" w:themeColor="text1" w:themeTint="A6" w:themeShade="FF"/>
        <w:sz w:val="16"/>
        <w:szCs w:val="16"/>
        <w:lang w:val="es-EC"/>
      </w:rPr>
      <w:t>PlantUML</w:t>
    </w:r>
    <w:r w:rsidRPr="0BF07F4D" w:rsidR="0BF07F4D">
      <w:rPr>
        <w:color w:val="595959" w:themeColor="text1" w:themeTint="A6" w:themeShade="FF"/>
        <w:sz w:val="16"/>
        <w:szCs w:val="16"/>
        <w:lang w:val="es-EC"/>
      </w:rPr>
      <w:t xml:space="preserve"> | Casos de uso, clases y secuencia de análisis | CEPEIGE</w:t>
    </w:r>
  </w:p>
</w:hdr>
</file>

<file path=word/intelligence2.xml><?xml version="1.0" encoding="utf-8"?>
<int2:intelligence xmlns:int2="http://schemas.microsoft.com/office/intelligence/2020/intelligence">
  <int2:observations>
    <int2:textHash int2:hashCode="Eur2Lf1IXFGtpN" int2:id="62HqqSL7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9">
    <w:nsid w:val="628e31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 w16cid:durableId="1810783257">
    <w:abstractNumId w:val="8"/>
  </w:num>
  <w:num w:numId="2" w16cid:durableId="899364763">
    <w:abstractNumId w:val="6"/>
  </w:num>
  <w:num w:numId="3" w16cid:durableId="67264601">
    <w:abstractNumId w:val="5"/>
  </w:num>
  <w:num w:numId="4" w16cid:durableId="1084105702">
    <w:abstractNumId w:val="4"/>
  </w:num>
  <w:num w:numId="5" w16cid:durableId="1242370295">
    <w:abstractNumId w:val="7"/>
  </w:num>
  <w:num w:numId="6" w16cid:durableId="119617843">
    <w:abstractNumId w:val="3"/>
  </w:num>
  <w:num w:numId="7" w16cid:durableId="1063137414">
    <w:abstractNumId w:val="2"/>
  </w:num>
  <w:num w:numId="8" w16cid:durableId="1885798873">
    <w:abstractNumId w:val="1"/>
  </w:num>
  <w:num w:numId="9" w16cid:durableId="190810280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684A"/>
    <w:rsid w:val="0031536D"/>
    <w:rsid w:val="00326F90"/>
    <w:rsid w:val="00333835"/>
    <w:rsid w:val="003B0484"/>
    <w:rsid w:val="00756615"/>
    <w:rsid w:val="0075771D"/>
    <w:rsid w:val="00830F87"/>
    <w:rsid w:val="00875BBD"/>
    <w:rsid w:val="009518C6"/>
    <w:rsid w:val="00952D1D"/>
    <w:rsid w:val="00A20A5D"/>
    <w:rsid w:val="00AA1D8D"/>
    <w:rsid w:val="00B0556F"/>
    <w:rsid w:val="00B47730"/>
    <w:rsid w:val="00B50CE9"/>
    <w:rsid w:val="00CB0664"/>
    <w:rsid w:val="00D01B6F"/>
    <w:rsid w:val="00D07D40"/>
    <w:rsid w:val="00D3710C"/>
    <w:rsid w:val="00DD1EA6"/>
    <w:rsid w:val="00E3123C"/>
    <w:rsid w:val="00EB1775"/>
    <w:rsid w:val="00EF7BB3"/>
    <w:rsid w:val="00F52C7F"/>
    <w:rsid w:val="00F857D7"/>
    <w:rsid w:val="00FC693F"/>
    <w:rsid w:val="00FD578D"/>
    <w:rsid w:val="0BF07F4D"/>
    <w:rsid w:val="297BF4A9"/>
    <w:rsid w:val="663A9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1922B"/>
  <w14:defaultImageDpi w14:val="300"/>
  <w15:docId w15:val="{E01BDB50-6D9C-485A-986A-CED66BB283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07D40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deBlock" w:customStyle="1">
    <w:name w:val="CodeBlock"/>
    <w:pPr>
      <w:spacing w:before="60" w:after="120"/>
      <w:ind w:left="173"/>
    </w:pPr>
    <w:rPr>
      <w:rFonts w:ascii="Courier New" w:hAnsi="Courier New"/>
      <w:sz w:val="1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Fuentedeprrafopredeter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.png" Id="rId1883747660" /><Relationship Type="http://schemas.openxmlformats.org/officeDocument/2006/relationships/hyperlink" Target="https://drive.google.com/drive/folders/1E3perka4Fgtf22WjinBUTJwPZwk6I1Cc?usp=sharing" TargetMode="External" Id="R09a09842621348b5" /><Relationship Type="http://schemas.openxmlformats.org/officeDocument/2006/relationships/image" Target="/media/image2.png" Id="rId984461127" /><Relationship Type="http://schemas.openxmlformats.org/officeDocument/2006/relationships/image" Target="/media/image3.png" Id="rId1335566070" /><Relationship Type="http://schemas.openxmlformats.org/officeDocument/2006/relationships/image" Target="/media/image4.png" Id="rId1844183813" /><Relationship Type="http://schemas.openxmlformats.org/officeDocument/2006/relationships/image" Target="/media/image5.png" Id="rId43536273" /><Relationship Type="http://schemas.openxmlformats.org/officeDocument/2006/relationships/image" Target="/media/image6.png" Id="rId47537663" /><Relationship Type="http://schemas.openxmlformats.org/officeDocument/2006/relationships/image" Target="/media/image7.png" Id="rId45509097" /><Relationship Type="http://schemas.microsoft.com/office/2020/10/relationships/intelligence" Target="intelligence2.xml" Id="Re36781e144e94d7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5E36AE97E4134997C6EFA1D871C44D" ma:contentTypeVersion="11" ma:contentTypeDescription="Crear nuevo documento." ma:contentTypeScope="" ma:versionID="359a3c2fd7b33a6ae48582f26aba1a92">
  <xsd:schema xmlns:xsd="http://www.w3.org/2001/XMLSchema" xmlns:xs="http://www.w3.org/2001/XMLSchema" xmlns:p="http://schemas.microsoft.com/office/2006/metadata/properties" xmlns:ns3="0c7a997d-22c0-441b-b385-e63e343c35b8" targetNamespace="http://schemas.microsoft.com/office/2006/metadata/properties" ma:root="true" ma:fieldsID="c1985a6651897ea3551ad83d874363b8" ns3:_="">
    <xsd:import namespace="0c7a997d-22c0-441b-b385-e63e343c35b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7a997d-22c0-441b-b385-e63e343c35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c7a997d-22c0-441b-b385-e63e343c35b8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FADDB7-3A19-4CA6-9C2A-7805869C46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7a997d-22c0-441b-b385-e63e343c35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594EF7-8EF8-48B7-A672-8DEDD98A0B6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F616D9-D70B-406D-A124-7EAFE4A02396}">
  <ds:schemaRefs>
    <ds:schemaRef ds:uri="http://schemas.microsoft.com/office/2006/metadata/properties"/>
    <ds:schemaRef ds:uri="http://schemas.microsoft.com/office/infopath/2007/PartnerControls"/>
    <ds:schemaRef ds:uri="0c7a997d-22c0-441b-b385-e63e343c35b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ANDRES SEBASTIAN CARDENAS ERAZO</lastModifiedBy>
  <revision>17</revision>
  <dcterms:created xsi:type="dcterms:W3CDTF">2026-10-20T12:39:00.0000000Z</dcterms:created>
  <dcterms:modified xsi:type="dcterms:W3CDTF">2026-10-22T00:44:08.6689279Z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0x010100FA5E36AE97E4134997C6EFA1D871C44D</vt:lpwstr>
  </property>
</Properties>
</file>